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94A2E" w14:textId="77777777" w:rsidR="00CC14D2" w:rsidRDefault="00000000">
      <w:pPr>
        <w:jc w:val="center"/>
      </w:pPr>
      <w:r>
        <w:rPr>
          <w:b/>
          <w:sz w:val="36"/>
        </w:rPr>
        <w:t>JavaScript ES6 Concepts</w:t>
      </w:r>
    </w:p>
    <w:p w14:paraId="191F879A" w14:textId="77777777" w:rsidR="00CC14D2" w:rsidRDefault="00CC14D2"/>
    <w:p w14:paraId="69A1DDF5" w14:textId="77777777" w:rsidR="00CC14D2" w:rsidRDefault="00000000">
      <w:r>
        <w:rPr>
          <w:b/>
          <w:sz w:val="28"/>
        </w:rPr>
        <w:t>1. Array Destructuring</w:t>
      </w:r>
    </w:p>
    <w:p w14:paraId="01CCF6FF" w14:textId="77777777" w:rsidR="00CC14D2" w:rsidRDefault="00000000">
      <w:r>
        <w:t>let numbers = [10, 20, 30];</w:t>
      </w:r>
      <w:r>
        <w:br/>
        <w:t>let [a, b, c] = numbers;</w:t>
      </w:r>
      <w:r>
        <w:br/>
      </w:r>
      <w:r>
        <w:br/>
        <w:t>console.log(a); // 10</w:t>
      </w:r>
      <w:r>
        <w:br/>
        <w:t>console.log(b); // 20</w:t>
      </w:r>
      <w:r>
        <w:br/>
        <w:t>console.log(c); // 30</w:t>
      </w:r>
    </w:p>
    <w:p w14:paraId="2F2C32D6" w14:textId="77777777" w:rsidR="00CC14D2" w:rsidRDefault="00000000">
      <w:r>
        <w:rPr>
          <w:b/>
          <w:sz w:val="28"/>
        </w:rPr>
        <w:t>2. Object Destructuring</w:t>
      </w:r>
    </w:p>
    <w:p w14:paraId="4DA6F6F0" w14:textId="77777777" w:rsidR="00CC14D2" w:rsidRDefault="00000000">
      <w:r>
        <w:t>let person = { name: "John", age: 25 };</w:t>
      </w:r>
      <w:r>
        <w:br/>
        <w:t>let {name, age} = person;</w:t>
      </w:r>
      <w:r>
        <w:br/>
      </w:r>
      <w:r>
        <w:br/>
        <w:t>console.log(name);</w:t>
      </w:r>
      <w:r>
        <w:br/>
        <w:t>console.log(age);</w:t>
      </w:r>
    </w:p>
    <w:p w14:paraId="195C32B3" w14:textId="77777777" w:rsidR="00CC14D2" w:rsidRDefault="00000000">
      <w:r>
        <w:rPr>
          <w:b/>
          <w:sz w:val="28"/>
        </w:rPr>
        <w:t>3. Spread Operator</w:t>
      </w:r>
    </w:p>
    <w:p w14:paraId="0111CAE2" w14:textId="77777777" w:rsidR="00CC14D2" w:rsidRDefault="00000000">
      <w:r>
        <w:t>let arr1 = [1, 2, 3];</w:t>
      </w:r>
      <w:r>
        <w:br/>
        <w:t>let arr2 = [...arr1];</w:t>
      </w:r>
      <w:r>
        <w:br/>
      </w:r>
      <w:r>
        <w:br/>
        <w:t>arr2.push(4);</w:t>
      </w:r>
      <w:r>
        <w:br/>
      </w:r>
      <w:r>
        <w:br/>
        <w:t>console.log(arr1);</w:t>
      </w:r>
      <w:r>
        <w:br/>
        <w:t>console.log(arr2);</w:t>
      </w:r>
    </w:p>
    <w:p w14:paraId="22A0E904" w14:textId="77777777" w:rsidR="00CC14D2" w:rsidRDefault="00000000">
      <w:r>
        <w:rPr>
          <w:b/>
          <w:sz w:val="28"/>
        </w:rPr>
        <w:t>4. Rest Operator Function</w:t>
      </w:r>
    </w:p>
    <w:p w14:paraId="1217F8AD" w14:textId="77777777" w:rsidR="00CC14D2" w:rsidRDefault="00000000">
      <w:r>
        <w:t xml:space="preserve">function </w:t>
      </w:r>
      <w:proofErr w:type="spellStart"/>
      <w:proofErr w:type="gramStart"/>
      <w:r>
        <w:t>addNumbers</w:t>
      </w:r>
      <w:proofErr w:type="spellEnd"/>
      <w:r>
        <w:t>(</w:t>
      </w:r>
      <w:proofErr w:type="gramEnd"/>
      <w:r>
        <w:t>...</w:t>
      </w:r>
      <w:proofErr w:type="spellStart"/>
      <w:r>
        <w:t>nums</w:t>
      </w:r>
      <w:proofErr w:type="spellEnd"/>
      <w:r>
        <w:t>) {</w:t>
      </w:r>
      <w:r>
        <w:br/>
        <w:t xml:space="preserve">    let sum = 0;</w:t>
      </w:r>
      <w:r>
        <w:br/>
        <w:t xml:space="preserve">    for (let n of </w:t>
      </w:r>
      <w:proofErr w:type="spellStart"/>
      <w:r>
        <w:t>nums</w:t>
      </w:r>
      <w:proofErr w:type="spellEnd"/>
      <w:r>
        <w:t>) {</w:t>
      </w:r>
      <w:r>
        <w:br/>
        <w:t xml:space="preserve">        sum += n;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 xml:space="preserve">    return sum;</w:t>
      </w:r>
      <w:r>
        <w:br/>
        <w:t>}</w:t>
      </w:r>
      <w:r>
        <w:br/>
      </w:r>
      <w:r>
        <w:br/>
        <w:t>console.log(</w:t>
      </w:r>
      <w:proofErr w:type="spellStart"/>
      <w:proofErr w:type="gramStart"/>
      <w:r>
        <w:t>addNumbers</w:t>
      </w:r>
      <w:proofErr w:type="spellEnd"/>
      <w:r>
        <w:t>(</w:t>
      </w:r>
      <w:proofErr w:type="gramEnd"/>
      <w:r>
        <w:t>1,2,3));</w:t>
      </w:r>
    </w:p>
    <w:p w14:paraId="0A1D201D" w14:textId="58A2D6C3" w:rsidR="00225E1B" w:rsidRDefault="00225E1B">
      <w:r>
        <w:t>OUTPUT:</w:t>
      </w:r>
    </w:p>
    <w:p w14:paraId="35FB6675" w14:textId="0B1397AA" w:rsidR="00225E1B" w:rsidRDefault="00225E1B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9AE1E1E" wp14:editId="3BABB565">
            <wp:simplePos x="0" y="0"/>
            <wp:positionH relativeFrom="column">
              <wp:posOffset>-792480</wp:posOffset>
            </wp:positionH>
            <wp:positionV relativeFrom="paragraph">
              <wp:posOffset>-388620</wp:posOffset>
            </wp:positionV>
            <wp:extent cx="7121525" cy="3783309"/>
            <wp:effectExtent l="0" t="0" r="3175" b="8255"/>
            <wp:wrapSquare wrapText="bothSides"/>
            <wp:docPr id="48251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14719" name="Picture 4825147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1525" cy="3783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25E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5876415">
    <w:abstractNumId w:val="8"/>
  </w:num>
  <w:num w:numId="2" w16cid:durableId="469900493">
    <w:abstractNumId w:val="6"/>
  </w:num>
  <w:num w:numId="3" w16cid:durableId="1937396534">
    <w:abstractNumId w:val="5"/>
  </w:num>
  <w:num w:numId="4" w16cid:durableId="1011833934">
    <w:abstractNumId w:val="4"/>
  </w:num>
  <w:num w:numId="5" w16cid:durableId="357196997">
    <w:abstractNumId w:val="7"/>
  </w:num>
  <w:num w:numId="6" w16cid:durableId="510417884">
    <w:abstractNumId w:val="3"/>
  </w:num>
  <w:num w:numId="7" w16cid:durableId="2039311575">
    <w:abstractNumId w:val="2"/>
  </w:num>
  <w:num w:numId="8" w16cid:durableId="1913270700">
    <w:abstractNumId w:val="1"/>
  </w:num>
  <w:num w:numId="9" w16cid:durableId="1696342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E1B"/>
    <w:rsid w:val="0029639D"/>
    <w:rsid w:val="00326F90"/>
    <w:rsid w:val="005665A2"/>
    <w:rsid w:val="00AA1D8D"/>
    <w:rsid w:val="00B47730"/>
    <w:rsid w:val="00CB0664"/>
    <w:rsid w:val="00CC14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C6D246"/>
  <w14:defaultImageDpi w14:val="300"/>
  <w15:docId w15:val="{8F26B2EC-6F0D-4355-97F5-E8240464C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2</cp:revision>
  <dcterms:created xsi:type="dcterms:W3CDTF">2013-12-23T23:15:00Z</dcterms:created>
  <dcterms:modified xsi:type="dcterms:W3CDTF">2026-04-16T11:21:00Z</dcterms:modified>
  <cp:category/>
</cp:coreProperties>
</file>