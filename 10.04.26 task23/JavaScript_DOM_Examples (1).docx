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B6104" w14:textId="77777777" w:rsidR="004D4095" w:rsidRDefault="003C1D2C" w:rsidP="004D4095">
      <w:pPr>
        <w:ind w:left="-284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4D4095">
        <w:rPr>
          <w:rFonts w:ascii="Times New Roman" w:hAnsi="Times New Roman" w:cs="Times New Roman"/>
          <w:b/>
          <w:bCs/>
          <w:sz w:val="28"/>
          <w:szCs w:val="28"/>
          <w:u w:val="single"/>
        </w:rPr>
        <w:t>JavaScript DOM Manipulation Examples</w:t>
      </w:r>
      <w:r w:rsidRPr="004D4095">
        <w:rPr>
          <w:rFonts w:ascii="Times New Roman" w:hAnsi="Times New Roman" w:cs="Times New Roman"/>
          <w:sz w:val="28"/>
          <w:szCs w:val="28"/>
          <w:u w:val="single"/>
        </w:rPr>
        <w:br/>
      </w:r>
    </w:p>
    <w:p w14:paraId="177D4B1E" w14:textId="77777777" w:rsidR="004D4095" w:rsidRPr="004D4095" w:rsidRDefault="004D4095" w:rsidP="004D4095">
      <w:pPr>
        <w:pStyle w:val="NormalWeb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Source Sans Pro" w:hAnsi="Source Sans Pro"/>
          <w:color w:val="000000"/>
          <w:sz w:val="32"/>
          <w:szCs w:val="32"/>
        </w:rPr>
      </w:pPr>
      <w:r w:rsidRPr="004D4095">
        <w:rPr>
          <w:rFonts w:ascii="Calibri" w:hAnsi="Calibri" w:cs="Calibri"/>
          <w:color w:val="000000"/>
          <w:sz w:val="32"/>
          <w:szCs w:val="32"/>
        </w:rPr>
        <w:t xml:space="preserve">Change text of an element using </w:t>
      </w:r>
      <w:proofErr w:type="spellStart"/>
      <w:r w:rsidRPr="004D4095">
        <w:rPr>
          <w:rFonts w:ascii="Calibri" w:hAnsi="Calibri" w:cs="Calibri"/>
          <w:color w:val="000000"/>
          <w:sz w:val="32"/>
          <w:szCs w:val="32"/>
        </w:rPr>
        <w:t>getElementById</w:t>
      </w:r>
      <w:proofErr w:type="spellEnd"/>
      <w:r w:rsidRPr="004D4095">
        <w:rPr>
          <w:rFonts w:ascii="Calibri" w:hAnsi="Calibri" w:cs="Calibri"/>
          <w:color w:val="000000"/>
          <w:sz w:val="32"/>
          <w:szCs w:val="32"/>
        </w:rPr>
        <w:t>.</w:t>
      </w:r>
    </w:p>
    <w:p w14:paraId="666DEB8F" w14:textId="77777777" w:rsidR="004D4095" w:rsidRDefault="004D4095" w:rsidP="004D4095">
      <w:pPr>
        <w:pStyle w:val="NormalWeb"/>
        <w:shd w:val="clear" w:color="auto" w:fill="FFFFFF"/>
        <w:spacing w:before="0" w:beforeAutospacing="0" w:after="0" w:afterAutospacing="0"/>
        <w:ind w:left="76"/>
        <w:rPr>
          <w:sz w:val="32"/>
          <w:szCs w:val="32"/>
          <w:u w:val="single"/>
        </w:rPr>
      </w:pPr>
    </w:p>
    <w:p w14:paraId="25FE492A" w14:textId="77777777" w:rsidR="004D4095" w:rsidRDefault="004D4095" w:rsidP="004D4095">
      <w:pPr>
        <w:pStyle w:val="NormalWeb"/>
        <w:shd w:val="clear" w:color="auto" w:fill="FFFFFF"/>
        <w:spacing w:before="0" w:beforeAutospacing="0" w:after="0" w:afterAutospacing="0"/>
        <w:ind w:left="76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Code:</w:t>
      </w:r>
    </w:p>
    <w:p w14:paraId="79B6AE67" w14:textId="77777777" w:rsidR="004D4095" w:rsidRPr="004D4095" w:rsidRDefault="004D4095" w:rsidP="004D4095">
      <w:pPr>
        <w:pStyle w:val="NormalWeb"/>
        <w:shd w:val="clear" w:color="auto" w:fill="FFFFFF"/>
        <w:ind w:left="76"/>
        <w:rPr>
          <w:rFonts w:ascii="Courier New" w:hAnsi="Courier New" w:cs="Courier New"/>
          <w:sz w:val="22"/>
          <w:szCs w:val="22"/>
        </w:rPr>
      </w:pPr>
      <w:r w:rsidRPr="004D4095">
        <w:rPr>
          <w:rFonts w:ascii="Courier New" w:hAnsi="Courier New" w:cs="Courier New"/>
          <w:sz w:val="22"/>
          <w:szCs w:val="22"/>
        </w:rPr>
        <w:t>&lt;!DOCTYPE html&gt;</w:t>
      </w:r>
    </w:p>
    <w:p w14:paraId="704D9A14" w14:textId="77777777" w:rsidR="004D4095" w:rsidRPr="004D4095" w:rsidRDefault="004D4095" w:rsidP="004D4095">
      <w:pPr>
        <w:pStyle w:val="NormalWeb"/>
        <w:shd w:val="clear" w:color="auto" w:fill="FFFFFF"/>
        <w:ind w:left="76"/>
        <w:rPr>
          <w:rFonts w:ascii="Courier New" w:hAnsi="Courier New" w:cs="Courier New"/>
          <w:sz w:val="22"/>
          <w:szCs w:val="22"/>
        </w:rPr>
      </w:pPr>
      <w:r w:rsidRPr="004D4095">
        <w:rPr>
          <w:rFonts w:ascii="Courier New" w:hAnsi="Courier New" w:cs="Courier New"/>
          <w:sz w:val="22"/>
          <w:szCs w:val="22"/>
        </w:rPr>
        <w:t>&lt;html lang="</w:t>
      </w:r>
      <w:proofErr w:type="spellStart"/>
      <w:r w:rsidRPr="004D4095">
        <w:rPr>
          <w:rFonts w:ascii="Courier New" w:hAnsi="Courier New" w:cs="Courier New"/>
          <w:sz w:val="22"/>
          <w:szCs w:val="22"/>
        </w:rPr>
        <w:t>en</w:t>
      </w:r>
      <w:proofErr w:type="spellEnd"/>
      <w:r w:rsidRPr="004D4095">
        <w:rPr>
          <w:rFonts w:ascii="Courier New" w:hAnsi="Courier New" w:cs="Courier New"/>
          <w:sz w:val="22"/>
          <w:szCs w:val="22"/>
        </w:rPr>
        <w:t>"&gt;</w:t>
      </w:r>
    </w:p>
    <w:p w14:paraId="6C1CEA6C" w14:textId="77777777" w:rsidR="004D4095" w:rsidRPr="004D4095" w:rsidRDefault="004D4095" w:rsidP="004D4095">
      <w:pPr>
        <w:pStyle w:val="NormalWeb"/>
        <w:shd w:val="clear" w:color="auto" w:fill="FFFFFF"/>
        <w:ind w:left="76"/>
        <w:rPr>
          <w:rFonts w:ascii="Courier New" w:hAnsi="Courier New" w:cs="Courier New"/>
          <w:sz w:val="22"/>
          <w:szCs w:val="22"/>
        </w:rPr>
      </w:pPr>
      <w:r w:rsidRPr="004D4095">
        <w:rPr>
          <w:rFonts w:ascii="Courier New" w:hAnsi="Courier New" w:cs="Courier New"/>
          <w:sz w:val="22"/>
          <w:szCs w:val="22"/>
        </w:rPr>
        <w:t>&lt;head&gt;</w:t>
      </w:r>
    </w:p>
    <w:p w14:paraId="2C5A2680" w14:textId="77777777" w:rsidR="004D4095" w:rsidRPr="004D4095" w:rsidRDefault="004D4095" w:rsidP="004D4095">
      <w:pPr>
        <w:pStyle w:val="NormalWeb"/>
        <w:shd w:val="clear" w:color="auto" w:fill="FFFFFF"/>
        <w:ind w:left="76"/>
        <w:rPr>
          <w:rFonts w:ascii="Courier New" w:hAnsi="Courier New" w:cs="Courier New"/>
          <w:sz w:val="22"/>
          <w:szCs w:val="22"/>
        </w:rPr>
      </w:pPr>
      <w:r w:rsidRPr="004D4095">
        <w:rPr>
          <w:rFonts w:ascii="Courier New" w:hAnsi="Courier New" w:cs="Courier New"/>
          <w:sz w:val="22"/>
          <w:szCs w:val="22"/>
        </w:rPr>
        <w:t>    &lt;meta charset="UTF-8"&gt;</w:t>
      </w:r>
    </w:p>
    <w:p w14:paraId="1983BA52" w14:textId="77777777" w:rsidR="004D4095" w:rsidRPr="004D4095" w:rsidRDefault="004D4095" w:rsidP="004D4095">
      <w:pPr>
        <w:pStyle w:val="NormalWeb"/>
        <w:shd w:val="clear" w:color="auto" w:fill="FFFFFF"/>
        <w:ind w:left="76"/>
        <w:rPr>
          <w:rFonts w:ascii="Courier New" w:hAnsi="Courier New" w:cs="Courier New"/>
          <w:sz w:val="22"/>
          <w:szCs w:val="22"/>
        </w:rPr>
      </w:pPr>
      <w:r w:rsidRPr="004D4095">
        <w:rPr>
          <w:rFonts w:ascii="Courier New" w:hAnsi="Courier New" w:cs="Courier New"/>
          <w:sz w:val="22"/>
          <w:szCs w:val="22"/>
        </w:rPr>
        <w:t>    &lt;meta name="viewport" content="width=device-width, initial-scale=1.0"&gt;</w:t>
      </w:r>
    </w:p>
    <w:p w14:paraId="36A05F13" w14:textId="0ED35637" w:rsidR="004D4095" w:rsidRPr="004D4095" w:rsidRDefault="004D4095" w:rsidP="0089435C">
      <w:pPr>
        <w:pStyle w:val="NormalWeb"/>
        <w:shd w:val="clear" w:color="auto" w:fill="FFFFFF"/>
        <w:ind w:left="76"/>
        <w:rPr>
          <w:rFonts w:ascii="Courier New" w:hAnsi="Courier New" w:cs="Courier New"/>
          <w:sz w:val="22"/>
          <w:szCs w:val="22"/>
        </w:rPr>
      </w:pPr>
      <w:r w:rsidRPr="004D4095">
        <w:rPr>
          <w:rFonts w:ascii="Courier New" w:hAnsi="Courier New" w:cs="Courier New"/>
          <w:sz w:val="22"/>
          <w:szCs w:val="22"/>
        </w:rPr>
        <w:t>    &lt;title&gt;Text Change&lt;/title&gt;</w:t>
      </w:r>
    </w:p>
    <w:p w14:paraId="416C378A" w14:textId="77777777" w:rsidR="004D4095" w:rsidRPr="004D4095" w:rsidRDefault="004D4095" w:rsidP="004D4095">
      <w:pPr>
        <w:pStyle w:val="NormalWeb"/>
        <w:shd w:val="clear" w:color="auto" w:fill="FFFFFF"/>
        <w:ind w:left="76"/>
        <w:rPr>
          <w:rFonts w:ascii="Courier New" w:hAnsi="Courier New" w:cs="Courier New"/>
          <w:sz w:val="22"/>
          <w:szCs w:val="22"/>
        </w:rPr>
      </w:pPr>
      <w:r w:rsidRPr="004D4095">
        <w:rPr>
          <w:rFonts w:ascii="Courier New" w:hAnsi="Courier New" w:cs="Courier New"/>
          <w:sz w:val="22"/>
          <w:szCs w:val="22"/>
        </w:rPr>
        <w:t>    &lt;style&gt;</w:t>
      </w:r>
    </w:p>
    <w:p w14:paraId="6F9B8897" w14:textId="77777777" w:rsidR="004D4095" w:rsidRPr="004D4095" w:rsidRDefault="004D4095" w:rsidP="004D4095">
      <w:pPr>
        <w:pStyle w:val="NormalWeb"/>
        <w:shd w:val="clear" w:color="auto" w:fill="FFFFFF"/>
        <w:ind w:left="76"/>
        <w:rPr>
          <w:rFonts w:ascii="Courier New" w:hAnsi="Courier New" w:cs="Courier New"/>
          <w:sz w:val="22"/>
          <w:szCs w:val="22"/>
        </w:rPr>
      </w:pPr>
      <w:r w:rsidRPr="004D4095">
        <w:rPr>
          <w:rFonts w:ascii="Courier New" w:hAnsi="Courier New" w:cs="Courier New"/>
          <w:sz w:val="22"/>
          <w:szCs w:val="22"/>
        </w:rPr>
        <w:t>        body {</w:t>
      </w:r>
    </w:p>
    <w:p w14:paraId="3CD3F26E" w14:textId="77777777" w:rsidR="004D4095" w:rsidRPr="004D4095" w:rsidRDefault="004D4095" w:rsidP="004D4095">
      <w:pPr>
        <w:pStyle w:val="NormalWeb"/>
        <w:shd w:val="clear" w:color="auto" w:fill="FFFFFF"/>
        <w:ind w:left="76"/>
        <w:rPr>
          <w:rFonts w:ascii="Courier New" w:hAnsi="Courier New" w:cs="Courier New"/>
          <w:sz w:val="22"/>
          <w:szCs w:val="22"/>
        </w:rPr>
      </w:pPr>
      <w:r w:rsidRPr="004D4095">
        <w:rPr>
          <w:rFonts w:ascii="Courier New" w:hAnsi="Courier New" w:cs="Courier New"/>
          <w:sz w:val="22"/>
          <w:szCs w:val="22"/>
        </w:rPr>
        <w:t>            font-family: Arial, sans-serif;</w:t>
      </w:r>
    </w:p>
    <w:p w14:paraId="2A083D41" w14:textId="77777777" w:rsidR="004D4095" w:rsidRPr="004D4095" w:rsidRDefault="004D4095" w:rsidP="004D4095">
      <w:pPr>
        <w:pStyle w:val="NormalWeb"/>
        <w:shd w:val="clear" w:color="auto" w:fill="FFFFFF"/>
        <w:ind w:left="76"/>
        <w:rPr>
          <w:rFonts w:ascii="Courier New" w:hAnsi="Courier New" w:cs="Courier New"/>
          <w:sz w:val="22"/>
          <w:szCs w:val="22"/>
        </w:rPr>
      </w:pPr>
      <w:r w:rsidRPr="004D4095">
        <w:rPr>
          <w:rFonts w:ascii="Courier New" w:hAnsi="Courier New" w:cs="Courier New"/>
          <w:sz w:val="22"/>
          <w:szCs w:val="22"/>
        </w:rPr>
        <w:t>            background: linear-</w:t>
      </w:r>
      <w:proofErr w:type="gramStart"/>
      <w:r w:rsidRPr="004D4095">
        <w:rPr>
          <w:rFonts w:ascii="Courier New" w:hAnsi="Courier New" w:cs="Courier New"/>
          <w:sz w:val="22"/>
          <w:szCs w:val="22"/>
        </w:rPr>
        <w:t>gradient(</w:t>
      </w:r>
      <w:proofErr w:type="gramEnd"/>
      <w:r w:rsidRPr="004D4095">
        <w:rPr>
          <w:rFonts w:ascii="Courier New" w:hAnsi="Courier New" w:cs="Courier New"/>
          <w:sz w:val="22"/>
          <w:szCs w:val="22"/>
        </w:rPr>
        <w:t>to right, #74ebd5, #9face6);</w:t>
      </w:r>
    </w:p>
    <w:p w14:paraId="1922B18B" w14:textId="77777777" w:rsidR="004D4095" w:rsidRPr="004D4095" w:rsidRDefault="004D4095" w:rsidP="004D4095">
      <w:pPr>
        <w:pStyle w:val="NormalWeb"/>
        <w:shd w:val="clear" w:color="auto" w:fill="FFFFFF"/>
        <w:ind w:left="76"/>
        <w:rPr>
          <w:rFonts w:ascii="Courier New" w:hAnsi="Courier New" w:cs="Courier New"/>
          <w:sz w:val="22"/>
          <w:szCs w:val="22"/>
        </w:rPr>
      </w:pPr>
      <w:r w:rsidRPr="004D4095">
        <w:rPr>
          <w:rFonts w:ascii="Courier New" w:hAnsi="Courier New" w:cs="Courier New"/>
          <w:sz w:val="22"/>
          <w:szCs w:val="22"/>
        </w:rPr>
        <w:t xml:space="preserve">            text-align: </w:t>
      </w:r>
      <w:proofErr w:type="spellStart"/>
      <w:r w:rsidRPr="004D4095">
        <w:rPr>
          <w:rFonts w:ascii="Courier New" w:hAnsi="Courier New" w:cs="Courier New"/>
          <w:sz w:val="22"/>
          <w:szCs w:val="22"/>
        </w:rPr>
        <w:t>center</w:t>
      </w:r>
      <w:proofErr w:type="spellEnd"/>
      <w:r w:rsidRPr="004D4095">
        <w:rPr>
          <w:rFonts w:ascii="Courier New" w:hAnsi="Courier New" w:cs="Courier New"/>
          <w:sz w:val="22"/>
          <w:szCs w:val="22"/>
        </w:rPr>
        <w:t>;</w:t>
      </w:r>
    </w:p>
    <w:p w14:paraId="6301ED8C" w14:textId="6000E34A" w:rsidR="004D4095" w:rsidRPr="004D4095" w:rsidRDefault="004D4095" w:rsidP="004D4095">
      <w:pPr>
        <w:pStyle w:val="NormalWeb"/>
        <w:shd w:val="clear" w:color="auto" w:fill="FFFFFF"/>
        <w:ind w:left="76"/>
        <w:rPr>
          <w:rFonts w:ascii="Courier New" w:hAnsi="Courier New" w:cs="Courier New"/>
          <w:sz w:val="22"/>
          <w:szCs w:val="22"/>
        </w:rPr>
      </w:pPr>
      <w:r w:rsidRPr="004D4095">
        <w:rPr>
          <w:rFonts w:ascii="Courier New" w:hAnsi="Courier New" w:cs="Courier New"/>
          <w:sz w:val="22"/>
          <w:szCs w:val="22"/>
        </w:rPr>
        <w:t>           padding-top: 100px;</w:t>
      </w:r>
    </w:p>
    <w:p w14:paraId="797F4583" w14:textId="5C9F22A4" w:rsidR="004D4095" w:rsidRPr="004D4095" w:rsidRDefault="004D4095" w:rsidP="0089435C">
      <w:pPr>
        <w:pStyle w:val="NormalWeb"/>
        <w:shd w:val="clear" w:color="auto" w:fill="FFFFFF"/>
        <w:ind w:left="76"/>
        <w:rPr>
          <w:rFonts w:ascii="Courier New" w:hAnsi="Courier New" w:cs="Courier New"/>
          <w:sz w:val="22"/>
          <w:szCs w:val="22"/>
        </w:rPr>
      </w:pPr>
      <w:r w:rsidRPr="004D4095">
        <w:rPr>
          <w:rFonts w:ascii="Courier New" w:hAnsi="Courier New" w:cs="Courier New"/>
          <w:sz w:val="22"/>
          <w:szCs w:val="22"/>
        </w:rPr>
        <w:t>        }</w:t>
      </w:r>
    </w:p>
    <w:p w14:paraId="229AAEF9" w14:textId="77777777" w:rsidR="004D4095" w:rsidRPr="004D4095" w:rsidRDefault="004D4095" w:rsidP="004D4095">
      <w:pPr>
        <w:pStyle w:val="NormalWeb"/>
        <w:shd w:val="clear" w:color="auto" w:fill="FFFFFF"/>
        <w:ind w:left="76"/>
        <w:rPr>
          <w:rFonts w:ascii="Courier New" w:hAnsi="Courier New" w:cs="Courier New"/>
          <w:sz w:val="22"/>
          <w:szCs w:val="22"/>
        </w:rPr>
      </w:pPr>
      <w:r w:rsidRPr="004D4095">
        <w:rPr>
          <w:rFonts w:ascii="Courier New" w:hAnsi="Courier New" w:cs="Courier New"/>
          <w:sz w:val="22"/>
          <w:szCs w:val="22"/>
        </w:rPr>
        <w:t>        #p1 {</w:t>
      </w:r>
    </w:p>
    <w:p w14:paraId="23374E04" w14:textId="77777777" w:rsidR="004D4095" w:rsidRPr="004D4095" w:rsidRDefault="004D4095" w:rsidP="004D4095">
      <w:pPr>
        <w:pStyle w:val="NormalWeb"/>
        <w:shd w:val="clear" w:color="auto" w:fill="FFFFFF"/>
        <w:ind w:left="76"/>
        <w:rPr>
          <w:rFonts w:ascii="Courier New" w:hAnsi="Courier New" w:cs="Courier New"/>
          <w:sz w:val="22"/>
          <w:szCs w:val="22"/>
        </w:rPr>
      </w:pPr>
      <w:r w:rsidRPr="004D4095">
        <w:rPr>
          <w:rFonts w:ascii="Courier New" w:hAnsi="Courier New" w:cs="Courier New"/>
          <w:sz w:val="22"/>
          <w:szCs w:val="22"/>
        </w:rPr>
        <w:t>            font-size: 28px;</w:t>
      </w:r>
    </w:p>
    <w:p w14:paraId="1BB8B4D7" w14:textId="77777777" w:rsidR="004D4095" w:rsidRPr="004D4095" w:rsidRDefault="004D4095" w:rsidP="004D4095">
      <w:pPr>
        <w:pStyle w:val="NormalWeb"/>
        <w:shd w:val="clear" w:color="auto" w:fill="FFFFFF"/>
        <w:ind w:left="76"/>
        <w:rPr>
          <w:rFonts w:ascii="Courier New" w:hAnsi="Courier New" w:cs="Courier New"/>
          <w:sz w:val="22"/>
          <w:szCs w:val="22"/>
        </w:rPr>
      </w:pPr>
      <w:r w:rsidRPr="004D4095">
        <w:rPr>
          <w:rFonts w:ascii="Courier New" w:hAnsi="Courier New" w:cs="Courier New"/>
          <w:sz w:val="22"/>
          <w:szCs w:val="22"/>
        </w:rPr>
        <w:t xml:space="preserve">            </w:t>
      </w:r>
      <w:proofErr w:type="spellStart"/>
      <w:r w:rsidRPr="004D4095">
        <w:rPr>
          <w:rFonts w:ascii="Courier New" w:hAnsi="Courier New" w:cs="Courier New"/>
          <w:sz w:val="22"/>
          <w:szCs w:val="22"/>
        </w:rPr>
        <w:t>color</w:t>
      </w:r>
      <w:proofErr w:type="spellEnd"/>
      <w:r w:rsidRPr="004D4095">
        <w:rPr>
          <w:rFonts w:ascii="Courier New" w:hAnsi="Courier New" w:cs="Courier New"/>
          <w:sz w:val="22"/>
          <w:szCs w:val="22"/>
        </w:rPr>
        <w:t>: #333;</w:t>
      </w:r>
    </w:p>
    <w:p w14:paraId="17FE573A" w14:textId="77777777" w:rsidR="004D4095" w:rsidRPr="004D4095" w:rsidRDefault="004D4095" w:rsidP="004D4095">
      <w:pPr>
        <w:pStyle w:val="NormalWeb"/>
        <w:shd w:val="clear" w:color="auto" w:fill="FFFFFF"/>
        <w:ind w:left="76"/>
        <w:rPr>
          <w:rFonts w:ascii="Courier New" w:hAnsi="Courier New" w:cs="Courier New"/>
          <w:sz w:val="22"/>
          <w:szCs w:val="22"/>
        </w:rPr>
      </w:pPr>
      <w:r w:rsidRPr="004D4095">
        <w:rPr>
          <w:rFonts w:ascii="Courier New" w:hAnsi="Courier New" w:cs="Courier New"/>
          <w:sz w:val="22"/>
          <w:szCs w:val="22"/>
        </w:rPr>
        <w:t>            background-</w:t>
      </w:r>
      <w:proofErr w:type="spellStart"/>
      <w:r w:rsidRPr="004D4095">
        <w:rPr>
          <w:rFonts w:ascii="Courier New" w:hAnsi="Courier New" w:cs="Courier New"/>
          <w:sz w:val="22"/>
          <w:szCs w:val="22"/>
        </w:rPr>
        <w:t>color</w:t>
      </w:r>
      <w:proofErr w:type="spellEnd"/>
      <w:r w:rsidRPr="004D4095">
        <w:rPr>
          <w:rFonts w:ascii="Courier New" w:hAnsi="Courier New" w:cs="Courier New"/>
          <w:sz w:val="22"/>
          <w:szCs w:val="22"/>
        </w:rPr>
        <w:t>: white;</w:t>
      </w:r>
    </w:p>
    <w:p w14:paraId="13650B9D" w14:textId="77777777" w:rsidR="004D4095" w:rsidRPr="004D4095" w:rsidRDefault="004D4095" w:rsidP="004D4095">
      <w:pPr>
        <w:pStyle w:val="NormalWeb"/>
        <w:shd w:val="clear" w:color="auto" w:fill="FFFFFF"/>
        <w:ind w:left="76"/>
        <w:rPr>
          <w:rFonts w:ascii="Courier New" w:hAnsi="Courier New" w:cs="Courier New"/>
          <w:sz w:val="22"/>
          <w:szCs w:val="22"/>
        </w:rPr>
      </w:pPr>
      <w:r w:rsidRPr="004D4095">
        <w:rPr>
          <w:rFonts w:ascii="Courier New" w:hAnsi="Courier New" w:cs="Courier New"/>
          <w:sz w:val="22"/>
          <w:szCs w:val="22"/>
        </w:rPr>
        <w:t>            display: inline-block;</w:t>
      </w:r>
    </w:p>
    <w:p w14:paraId="267B3AB6" w14:textId="77777777" w:rsidR="004D4095" w:rsidRPr="004D4095" w:rsidRDefault="004D4095" w:rsidP="004D4095">
      <w:pPr>
        <w:pStyle w:val="NormalWeb"/>
        <w:shd w:val="clear" w:color="auto" w:fill="FFFFFF"/>
        <w:ind w:left="76"/>
        <w:rPr>
          <w:rFonts w:ascii="Courier New" w:hAnsi="Courier New" w:cs="Courier New"/>
          <w:sz w:val="22"/>
          <w:szCs w:val="22"/>
        </w:rPr>
      </w:pPr>
      <w:r w:rsidRPr="004D4095">
        <w:rPr>
          <w:rFonts w:ascii="Courier New" w:hAnsi="Courier New" w:cs="Courier New"/>
          <w:sz w:val="22"/>
          <w:szCs w:val="22"/>
        </w:rPr>
        <w:t>            padding: 15px 25px;</w:t>
      </w:r>
    </w:p>
    <w:p w14:paraId="60882631" w14:textId="5C7AC86E" w:rsidR="004D4095" w:rsidRPr="004D4095" w:rsidRDefault="004D4095" w:rsidP="004D4095">
      <w:pPr>
        <w:pStyle w:val="NormalWeb"/>
        <w:shd w:val="clear" w:color="auto" w:fill="FFFFFF"/>
        <w:ind w:left="76"/>
        <w:rPr>
          <w:rFonts w:ascii="Courier New" w:hAnsi="Courier New" w:cs="Courier New"/>
          <w:sz w:val="22"/>
          <w:szCs w:val="22"/>
        </w:rPr>
      </w:pPr>
      <w:r w:rsidRPr="004D4095">
        <w:rPr>
          <w:rFonts w:ascii="Courier New" w:hAnsi="Courier New" w:cs="Courier New"/>
          <w:sz w:val="22"/>
          <w:szCs w:val="22"/>
        </w:rPr>
        <w:lastRenderedPageBreak/>
        <w:t>            border-radius: 10px;</w:t>
      </w:r>
    </w:p>
    <w:p w14:paraId="622E09FA" w14:textId="77777777" w:rsidR="004D4095" w:rsidRPr="004D4095" w:rsidRDefault="004D4095" w:rsidP="004D4095">
      <w:pPr>
        <w:pStyle w:val="NormalWeb"/>
        <w:shd w:val="clear" w:color="auto" w:fill="FFFFFF"/>
        <w:ind w:left="76"/>
        <w:rPr>
          <w:rFonts w:ascii="Courier New" w:hAnsi="Courier New" w:cs="Courier New"/>
          <w:sz w:val="22"/>
          <w:szCs w:val="22"/>
        </w:rPr>
      </w:pPr>
      <w:r w:rsidRPr="004D4095">
        <w:rPr>
          <w:rFonts w:ascii="Courier New" w:hAnsi="Courier New" w:cs="Courier New"/>
          <w:sz w:val="22"/>
          <w:szCs w:val="22"/>
        </w:rPr>
        <w:t xml:space="preserve">            box-shadow: 0px 4px 10px </w:t>
      </w:r>
      <w:proofErr w:type="spellStart"/>
      <w:proofErr w:type="gramStart"/>
      <w:r w:rsidRPr="004D4095">
        <w:rPr>
          <w:rFonts w:ascii="Courier New" w:hAnsi="Courier New" w:cs="Courier New"/>
          <w:sz w:val="22"/>
          <w:szCs w:val="22"/>
        </w:rPr>
        <w:t>rgba</w:t>
      </w:r>
      <w:proofErr w:type="spellEnd"/>
      <w:r w:rsidRPr="004D4095">
        <w:rPr>
          <w:rFonts w:ascii="Courier New" w:hAnsi="Courier New" w:cs="Courier New"/>
          <w:sz w:val="22"/>
          <w:szCs w:val="22"/>
        </w:rPr>
        <w:t>(</w:t>
      </w:r>
      <w:proofErr w:type="gramEnd"/>
      <w:r w:rsidRPr="004D4095">
        <w:rPr>
          <w:rFonts w:ascii="Courier New" w:hAnsi="Courier New" w:cs="Courier New"/>
          <w:sz w:val="22"/>
          <w:szCs w:val="22"/>
        </w:rPr>
        <w:t>0,0,0,0.2);</w:t>
      </w:r>
    </w:p>
    <w:p w14:paraId="1B41B668" w14:textId="77777777" w:rsidR="004D4095" w:rsidRPr="004D4095" w:rsidRDefault="004D4095" w:rsidP="004D4095">
      <w:pPr>
        <w:pStyle w:val="NormalWeb"/>
        <w:shd w:val="clear" w:color="auto" w:fill="FFFFFF"/>
        <w:ind w:left="76"/>
        <w:rPr>
          <w:rFonts w:ascii="Courier New" w:hAnsi="Courier New" w:cs="Courier New"/>
          <w:sz w:val="22"/>
          <w:szCs w:val="22"/>
        </w:rPr>
      </w:pPr>
      <w:r w:rsidRPr="004D4095">
        <w:rPr>
          <w:rFonts w:ascii="Courier New" w:hAnsi="Courier New" w:cs="Courier New"/>
          <w:sz w:val="22"/>
          <w:szCs w:val="22"/>
        </w:rPr>
        <w:t>            transition: 0.3s;</w:t>
      </w:r>
    </w:p>
    <w:p w14:paraId="5C1A95C9" w14:textId="404C2F37" w:rsidR="004D4095" w:rsidRPr="004D4095" w:rsidRDefault="004D4095" w:rsidP="0089435C">
      <w:pPr>
        <w:pStyle w:val="NormalWeb"/>
        <w:shd w:val="clear" w:color="auto" w:fill="FFFFFF"/>
        <w:ind w:left="76"/>
        <w:rPr>
          <w:rFonts w:ascii="Courier New" w:hAnsi="Courier New" w:cs="Courier New"/>
          <w:sz w:val="22"/>
          <w:szCs w:val="22"/>
        </w:rPr>
      </w:pPr>
      <w:r w:rsidRPr="004D4095">
        <w:rPr>
          <w:rFonts w:ascii="Courier New" w:hAnsi="Courier New" w:cs="Courier New"/>
          <w:sz w:val="22"/>
          <w:szCs w:val="22"/>
        </w:rPr>
        <w:t>        }</w:t>
      </w:r>
    </w:p>
    <w:p w14:paraId="02F11884" w14:textId="77777777" w:rsidR="004D4095" w:rsidRPr="004D4095" w:rsidRDefault="004D4095" w:rsidP="004D4095">
      <w:pPr>
        <w:pStyle w:val="NormalWeb"/>
        <w:shd w:val="clear" w:color="auto" w:fill="FFFFFF"/>
        <w:ind w:left="76"/>
        <w:rPr>
          <w:rFonts w:ascii="Courier New" w:hAnsi="Courier New" w:cs="Courier New"/>
          <w:sz w:val="22"/>
          <w:szCs w:val="22"/>
        </w:rPr>
      </w:pPr>
      <w:r w:rsidRPr="004D4095">
        <w:rPr>
          <w:rFonts w:ascii="Courier New" w:hAnsi="Courier New" w:cs="Courier New"/>
          <w:sz w:val="22"/>
          <w:szCs w:val="22"/>
        </w:rPr>
        <w:t>        button {</w:t>
      </w:r>
    </w:p>
    <w:p w14:paraId="764620EB" w14:textId="77777777" w:rsidR="004D4095" w:rsidRPr="004D4095" w:rsidRDefault="004D4095" w:rsidP="004D4095">
      <w:pPr>
        <w:pStyle w:val="NormalWeb"/>
        <w:shd w:val="clear" w:color="auto" w:fill="FFFFFF"/>
        <w:ind w:left="76"/>
        <w:rPr>
          <w:rFonts w:ascii="Courier New" w:hAnsi="Courier New" w:cs="Courier New"/>
          <w:sz w:val="22"/>
          <w:szCs w:val="22"/>
        </w:rPr>
      </w:pPr>
      <w:r w:rsidRPr="004D4095">
        <w:rPr>
          <w:rFonts w:ascii="Courier New" w:hAnsi="Courier New" w:cs="Courier New"/>
          <w:sz w:val="22"/>
          <w:szCs w:val="22"/>
        </w:rPr>
        <w:t>            margin-top: 20px;</w:t>
      </w:r>
    </w:p>
    <w:p w14:paraId="7B69D493" w14:textId="48D40063" w:rsidR="004D4095" w:rsidRPr="004D4095" w:rsidRDefault="004D4095" w:rsidP="004D4095">
      <w:pPr>
        <w:pStyle w:val="NormalWeb"/>
        <w:shd w:val="clear" w:color="auto" w:fill="FFFFFF"/>
        <w:ind w:left="76"/>
        <w:rPr>
          <w:rFonts w:ascii="Courier New" w:hAnsi="Courier New" w:cs="Courier New"/>
          <w:sz w:val="22"/>
          <w:szCs w:val="22"/>
        </w:rPr>
      </w:pPr>
      <w:r w:rsidRPr="004D4095">
        <w:rPr>
          <w:rFonts w:ascii="Courier New" w:hAnsi="Courier New" w:cs="Courier New"/>
          <w:sz w:val="22"/>
          <w:szCs w:val="22"/>
        </w:rPr>
        <w:t>            padding: 12px 25px;</w:t>
      </w:r>
    </w:p>
    <w:p w14:paraId="260D1041" w14:textId="77777777" w:rsidR="004D4095" w:rsidRPr="004D4095" w:rsidRDefault="004D4095" w:rsidP="004D4095">
      <w:pPr>
        <w:pStyle w:val="NormalWeb"/>
        <w:shd w:val="clear" w:color="auto" w:fill="FFFFFF"/>
        <w:ind w:left="76"/>
        <w:rPr>
          <w:rFonts w:ascii="Courier New" w:hAnsi="Courier New" w:cs="Courier New"/>
          <w:sz w:val="22"/>
          <w:szCs w:val="22"/>
        </w:rPr>
      </w:pPr>
      <w:r w:rsidRPr="004D4095">
        <w:rPr>
          <w:rFonts w:ascii="Courier New" w:hAnsi="Courier New" w:cs="Courier New"/>
          <w:sz w:val="22"/>
          <w:szCs w:val="22"/>
        </w:rPr>
        <w:t>            font-size: 18px;</w:t>
      </w:r>
    </w:p>
    <w:p w14:paraId="5E354309" w14:textId="060E318A" w:rsidR="004D4095" w:rsidRPr="004D4095" w:rsidRDefault="004D4095" w:rsidP="004D4095">
      <w:pPr>
        <w:pStyle w:val="NormalWeb"/>
        <w:shd w:val="clear" w:color="auto" w:fill="FFFFFF"/>
        <w:ind w:left="76"/>
        <w:rPr>
          <w:rFonts w:ascii="Courier New" w:hAnsi="Courier New" w:cs="Courier New"/>
          <w:sz w:val="22"/>
          <w:szCs w:val="22"/>
        </w:rPr>
      </w:pPr>
      <w:r w:rsidRPr="004D4095">
        <w:rPr>
          <w:rFonts w:ascii="Courier New" w:hAnsi="Courier New" w:cs="Courier New"/>
          <w:sz w:val="22"/>
          <w:szCs w:val="22"/>
        </w:rPr>
        <w:t>            border: none;</w:t>
      </w:r>
    </w:p>
    <w:p w14:paraId="3C599DAA" w14:textId="41FCD8A8" w:rsidR="004D4095" w:rsidRPr="004D4095" w:rsidRDefault="004D4095" w:rsidP="004D4095">
      <w:pPr>
        <w:pStyle w:val="NormalWeb"/>
        <w:shd w:val="clear" w:color="auto" w:fill="FFFFFF"/>
        <w:ind w:left="76"/>
        <w:rPr>
          <w:rFonts w:ascii="Courier New" w:hAnsi="Courier New" w:cs="Courier New"/>
          <w:sz w:val="22"/>
          <w:szCs w:val="22"/>
        </w:rPr>
      </w:pPr>
      <w:r w:rsidRPr="004D4095">
        <w:rPr>
          <w:rFonts w:ascii="Courier New" w:hAnsi="Courier New" w:cs="Courier New"/>
          <w:sz w:val="22"/>
          <w:szCs w:val="22"/>
        </w:rPr>
        <w:t>            border-radius: 8px;</w:t>
      </w:r>
    </w:p>
    <w:p w14:paraId="55026417" w14:textId="77777777" w:rsidR="004D4095" w:rsidRPr="004D4095" w:rsidRDefault="004D4095" w:rsidP="004D4095">
      <w:pPr>
        <w:pStyle w:val="NormalWeb"/>
        <w:shd w:val="clear" w:color="auto" w:fill="FFFFFF"/>
        <w:ind w:left="76"/>
        <w:rPr>
          <w:rFonts w:ascii="Courier New" w:hAnsi="Courier New" w:cs="Courier New"/>
          <w:sz w:val="22"/>
          <w:szCs w:val="22"/>
        </w:rPr>
      </w:pPr>
      <w:r w:rsidRPr="004D4095">
        <w:rPr>
          <w:rFonts w:ascii="Courier New" w:hAnsi="Courier New" w:cs="Courier New"/>
          <w:sz w:val="22"/>
          <w:szCs w:val="22"/>
        </w:rPr>
        <w:t>            background-</w:t>
      </w:r>
      <w:proofErr w:type="spellStart"/>
      <w:r w:rsidRPr="004D4095">
        <w:rPr>
          <w:rFonts w:ascii="Courier New" w:hAnsi="Courier New" w:cs="Courier New"/>
          <w:sz w:val="22"/>
          <w:szCs w:val="22"/>
        </w:rPr>
        <w:t>color</w:t>
      </w:r>
      <w:proofErr w:type="spellEnd"/>
      <w:r w:rsidRPr="004D4095">
        <w:rPr>
          <w:rFonts w:ascii="Courier New" w:hAnsi="Courier New" w:cs="Courier New"/>
          <w:sz w:val="22"/>
          <w:szCs w:val="22"/>
        </w:rPr>
        <w:t>: #4CAF50;</w:t>
      </w:r>
    </w:p>
    <w:p w14:paraId="57C69E52" w14:textId="739C5C30" w:rsidR="004D4095" w:rsidRPr="004D4095" w:rsidRDefault="004D4095" w:rsidP="004D4095">
      <w:pPr>
        <w:pStyle w:val="NormalWeb"/>
        <w:shd w:val="clear" w:color="auto" w:fill="FFFFFF"/>
        <w:ind w:left="76"/>
        <w:rPr>
          <w:rFonts w:ascii="Courier New" w:hAnsi="Courier New" w:cs="Courier New"/>
          <w:sz w:val="22"/>
          <w:szCs w:val="22"/>
        </w:rPr>
      </w:pPr>
      <w:r w:rsidRPr="004D4095">
        <w:rPr>
          <w:rFonts w:ascii="Courier New" w:hAnsi="Courier New" w:cs="Courier New"/>
          <w:sz w:val="22"/>
          <w:szCs w:val="22"/>
        </w:rPr>
        <w:t xml:space="preserve">            </w:t>
      </w:r>
      <w:proofErr w:type="spellStart"/>
      <w:r w:rsidRPr="004D4095">
        <w:rPr>
          <w:rFonts w:ascii="Courier New" w:hAnsi="Courier New" w:cs="Courier New"/>
          <w:sz w:val="22"/>
          <w:szCs w:val="22"/>
        </w:rPr>
        <w:t>color</w:t>
      </w:r>
      <w:proofErr w:type="spellEnd"/>
      <w:r w:rsidRPr="004D4095">
        <w:rPr>
          <w:rFonts w:ascii="Courier New" w:hAnsi="Courier New" w:cs="Courier New"/>
          <w:sz w:val="22"/>
          <w:szCs w:val="22"/>
        </w:rPr>
        <w:t>: white;</w:t>
      </w:r>
    </w:p>
    <w:p w14:paraId="79B49311" w14:textId="77777777" w:rsidR="004D4095" w:rsidRPr="004D4095" w:rsidRDefault="004D4095" w:rsidP="004D4095">
      <w:pPr>
        <w:pStyle w:val="NormalWeb"/>
        <w:shd w:val="clear" w:color="auto" w:fill="FFFFFF"/>
        <w:ind w:left="76"/>
        <w:rPr>
          <w:rFonts w:ascii="Courier New" w:hAnsi="Courier New" w:cs="Courier New"/>
          <w:sz w:val="22"/>
          <w:szCs w:val="22"/>
        </w:rPr>
      </w:pPr>
      <w:r w:rsidRPr="004D4095">
        <w:rPr>
          <w:rFonts w:ascii="Courier New" w:hAnsi="Courier New" w:cs="Courier New"/>
          <w:sz w:val="22"/>
          <w:szCs w:val="22"/>
        </w:rPr>
        <w:t>            cursor: pointer;</w:t>
      </w:r>
    </w:p>
    <w:p w14:paraId="1F7AE6DE" w14:textId="77777777" w:rsidR="004D4095" w:rsidRPr="004D4095" w:rsidRDefault="004D4095" w:rsidP="004D4095">
      <w:pPr>
        <w:pStyle w:val="NormalWeb"/>
        <w:shd w:val="clear" w:color="auto" w:fill="FFFFFF"/>
        <w:ind w:left="76"/>
        <w:rPr>
          <w:rFonts w:ascii="Courier New" w:hAnsi="Courier New" w:cs="Courier New"/>
          <w:sz w:val="22"/>
          <w:szCs w:val="22"/>
        </w:rPr>
      </w:pPr>
      <w:r w:rsidRPr="004D4095">
        <w:rPr>
          <w:rFonts w:ascii="Courier New" w:hAnsi="Courier New" w:cs="Courier New"/>
          <w:sz w:val="22"/>
          <w:szCs w:val="22"/>
        </w:rPr>
        <w:t>            transition: 0.3s;</w:t>
      </w:r>
    </w:p>
    <w:p w14:paraId="5D7C2D4B" w14:textId="0D08A8DC" w:rsidR="004D4095" w:rsidRPr="004D4095" w:rsidRDefault="004D4095" w:rsidP="0089435C">
      <w:pPr>
        <w:pStyle w:val="NormalWeb"/>
        <w:shd w:val="clear" w:color="auto" w:fill="FFFFFF"/>
        <w:ind w:left="76"/>
        <w:rPr>
          <w:rFonts w:ascii="Courier New" w:hAnsi="Courier New" w:cs="Courier New"/>
          <w:sz w:val="22"/>
          <w:szCs w:val="22"/>
        </w:rPr>
      </w:pPr>
      <w:r w:rsidRPr="004D4095">
        <w:rPr>
          <w:rFonts w:ascii="Courier New" w:hAnsi="Courier New" w:cs="Courier New"/>
          <w:sz w:val="22"/>
          <w:szCs w:val="22"/>
        </w:rPr>
        <w:t>        }</w:t>
      </w:r>
    </w:p>
    <w:p w14:paraId="7FE272A1" w14:textId="0F2B1FBA" w:rsidR="004D4095" w:rsidRPr="004D4095" w:rsidRDefault="004D4095" w:rsidP="004D4095">
      <w:pPr>
        <w:pStyle w:val="NormalWeb"/>
        <w:shd w:val="clear" w:color="auto" w:fill="FFFFFF"/>
        <w:ind w:left="76"/>
        <w:rPr>
          <w:rFonts w:ascii="Courier New" w:hAnsi="Courier New" w:cs="Courier New"/>
          <w:sz w:val="22"/>
          <w:szCs w:val="22"/>
        </w:rPr>
      </w:pPr>
      <w:r w:rsidRPr="004D4095">
        <w:rPr>
          <w:rFonts w:ascii="Courier New" w:hAnsi="Courier New" w:cs="Courier New"/>
          <w:sz w:val="22"/>
          <w:szCs w:val="22"/>
        </w:rPr>
        <w:t xml:space="preserve">        </w:t>
      </w:r>
      <w:proofErr w:type="spellStart"/>
      <w:proofErr w:type="gramStart"/>
      <w:r w:rsidRPr="004D4095">
        <w:rPr>
          <w:rFonts w:ascii="Courier New" w:hAnsi="Courier New" w:cs="Courier New"/>
          <w:sz w:val="22"/>
          <w:szCs w:val="22"/>
        </w:rPr>
        <w:t>button:hover</w:t>
      </w:r>
      <w:proofErr w:type="spellEnd"/>
      <w:proofErr w:type="gramEnd"/>
      <w:r w:rsidRPr="004D4095">
        <w:rPr>
          <w:rFonts w:ascii="Courier New" w:hAnsi="Courier New" w:cs="Courier New"/>
          <w:sz w:val="22"/>
          <w:szCs w:val="22"/>
        </w:rPr>
        <w:t xml:space="preserve"> {</w:t>
      </w:r>
    </w:p>
    <w:p w14:paraId="2D548945" w14:textId="77777777" w:rsidR="004D4095" w:rsidRPr="004D4095" w:rsidRDefault="004D4095" w:rsidP="004D4095">
      <w:pPr>
        <w:pStyle w:val="NormalWeb"/>
        <w:shd w:val="clear" w:color="auto" w:fill="FFFFFF"/>
        <w:ind w:left="76"/>
        <w:rPr>
          <w:rFonts w:ascii="Courier New" w:hAnsi="Courier New" w:cs="Courier New"/>
          <w:sz w:val="22"/>
          <w:szCs w:val="22"/>
        </w:rPr>
      </w:pPr>
      <w:r w:rsidRPr="004D4095">
        <w:rPr>
          <w:rFonts w:ascii="Courier New" w:hAnsi="Courier New" w:cs="Courier New"/>
          <w:sz w:val="22"/>
          <w:szCs w:val="22"/>
        </w:rPr>
        <w:t>            background-</w:t>
      </w:r>
      <w:proofErr w:type="spellStart"/>
      <w:r w:rsidRPr="004D4095">
        <w:rPr>
          <w:rFonts w:ascii="Courier New" w:hAnsi="Courier New" w:cs="Courier New"/>
          <w:sz w:val="22"/>
          <w:szCs w:val="22"/>
        </w:rPr>
        <w:t>color</w:t>
      </w:r>
      <w:proofErr w:type="spellEnd"/>
      <w:r w:rsidRPr="004D4095">
        <w:rPr>
          <w:rFonts w:ascii="Courier New" w:hAnsi="Courier New" w:cs="Courier New"/>
          <w:sz w:val="22"/>
          <w:szCs w:val="22"/>
        </w:rPr>
        <w:t>: #7a8baa;</w:t>
      </w:r>
    </w:p>
    <w:p w14:paraId="1F22DC6F" w14:textId="77777777" w:rsidR="004D4095" w:rsidRPr="004D4095" w:rsidRDefault="004D4095" w:rsidP="004D4095">
      <w:pPr>
        <w:pStyle w:val="NormalWeb"/>
        <w:shd w:val="clear" w:color="auto" w:fill="FFFFFF"/>
        <w:ind w:left="76"/>
        <w:rPr>
          <w:rFonts w:ascii="Courier New" w:hAnsi="Courier New" w:cs="Courier New"/>
          <w:sz w:val="22"/>
          <w:szCs w:val="22"/>
        </w:rPr>
      </w:pPr>
      <w:r w:rsidRPr="004D4095">
        <w:rPr>
          <w:rFonts w:ascii="Courier New" w:hAnsi="Courier New" w:cs="Courier New"/>
          <w:sz w:val="22"/>
          <w:szCs w:val="22"/>
        </w:rPr>
        <w:t xml:space="preserve">            transform: </w:t>
      </w:r>
      <w:proofErr w:type="gramStart"/>
      <w:r w:rsidRPr="004D4095">
        <w:rPr>
          <w:rFonts w:ascii="Courier New" w:hAnsi="Courier New" w:cs="Courier New"/>
          <w:sz w:val="22"/>
          <w:szCs w:val="22"/>
        </w:rPr>
        <w:t>scale(</w:t>
      </w:r>
      <w:proofErr w:type="gramEnd"/>
      <w:r w:rsidRPr="004D4095">
        <w:rPr>
          <w:rFonts w:ascii="Courier New" w:hAnsi="Courier New" w:cs="Courier New"/>
          <w:sz w:val="22"/>
          <w:szCs w:val="22"/>
        </w:rPr>
        <w:t>1.05);</w:t>
      </w:r>
    </w:p>
    <w:p w14:paraId="176F42ED" w14:textId="77777777" w:rsidR="004D4095" w:rsidRPr="004D4095" w:rsidRDefault="004D4095" w:rsidP="004D4095">
      <w:pPr>
        <w:pStyle w:val="NormalWeb"/>
        <w:shd w:val="clear" w:color="auto" w:fill="FFFFFF"/>
        <w:ind w:left="76"/>
        <w:rPr>
          <w:rFonts w:ascii="Courier New" w:hAnsi="Courier New" w:cs="Courier New"/>
          <w:sz w:val="22"/>
          <w:szCs w:val="22"/>
        </w:rPr>
      </w:pPr>
      <w:r w:rsidRPr="004D4095">
        <w:rPr>
          <w:rFonts w:ascii="Courier New" w:hAnsi="Courier New" w:cs="Courier New"/>
          <w:sz w:val="22"/>
          <w:szCs w:val="22"/>
        </w:rPr>
        <w:t>        }</w:t>
      </w:r>
    </w:p>
    <w:p w14:paraId="6ED6C430" w14:textId="53A0A164" w:rsidR="004D4095" w:rsidRPr="004D4095" w:rsidRDefault="004D4095" w:rsidP="0089435C">
      <w:pPr>
        <w:pStyle w:val="NormalWeb"/>
        <w:shd w:val="clear" w:color="auto" w:fill="FFFFFF"/>
        <w:ind w:left="76"/>
        <w:rPr>
          <w:rFonts w:ascii="Courier New" w:hAnsi="Courier New" w:cs="Courier New"/>
          <w:sz w:val="22"/>
          <w:szCs w:val="22"/>
        </w:rPr>
      </w:pPr>
      <w:r w:rsidRPr="004D4095">
        <w:rPr>
          <w:rFonts w:ascii="Courier New" w:hAnsi="Courier New" w:cs="Courier New"/>
          <w:sz w:val="22"/>
          <w:szCs w:val="22"/>
        </w:rPr>
        <w:t>    &lt;/style&gt;</w:t>
      </w:r>
    </w:p>
    <w:p w14:paraId="40315FA5" w14:textId="77777777" w:rsidR="004D4095" w:rsidRPr="004D4095" w:rsidRDefault="004D4095" w:rsidP="004D4095">
      <w:pPr>
        <w:pStyle w:val="NormalWeb"/>
        <w:shd w:val="clear" w:color="auto" w:fill="FFFFFF"/>
        <w:ind w:left="76"/>
        <w:rPr>
          <w:rFonts w:ascii="Courier New" w:hAnsi="Courier New" w:cs="Courier New"/>
          <w:sz w:val="22"/>
          <w:szCs w:val="22"/>
        </w:rPr>
      </w:pPr>
      <w:r w:rsidRPr="004D4095">
        <w:rPr>
          <w:rFonts w:ascii="Courier New" w:hAnsi="Courier New" w:cs="Courier New"/>
          <w:sz w:val="22"/>
          <w:szCs w:val="22"/>
        </w:rPr>
        <w:t>&lt;/head&gt;</w:t>
      </w:r>
    </w:p>
    <w:p w14:paraId="48053742" w14:textId="07266B0F" w:rsidR="004D4095" w:rsidRPr="004D4095" w:rsidRDefault="004D4095" w:rsidP="0089435C">
      <w:pPr>
        <w:pStyle w:val="NormalWeb"/>
        <w:shd w:val="clear" w:color="auto" w:fill="FFFFFF"/>
        <w:ind w:left="76"/>
        <w:rPr>
          <w:rFonts w:ascii="Courier New" w:hAnsi="Courier New" w:cs="Courier New"/>
          <w:sz w:val="22"/>
          <w:szCs w:val="22"/>
        </w:rPr>
      </w:pPr>
      <w:r w:rsidRPr="004D4095">
        <w:rPr>
          <w:rFonts w:ascii="Courier New" w:hAnsi="Courier New" w:cs="Courier New"/>
          <w:sz w:val="22"/>
          <w:szCs w:val="22"/>
        </w:rPr>
        <w:t>&lt;body&gt;</w:t>
      </w:r>
    </w:p>
    <w:p w14:paraId="40164846" w14:textId="67E5E448" w:rsidR="004D4095" w:rsidRPr="004D4095" w:rsidRDefault="004D4095" w:rsidP="0089435C">
      <w:pPr>
        <w:pStyle w:val="NormalWeb"/>
        <w:shd w:val="clear" w:color="auto" w:fill="FFFFFF"/>
        <w:ind w:left="76"/>
        <w:rPr>
          <w:rFonts w:ascii="Courier New" w:hAnsi="Courier New" w:cs="Courier New"/>
          <w:sz w:val="22"/>
          <w:szCs w:val="22"/>
        </w:rPr>
      </w:pPr>
      <w:r w:rsidRPr="004D4095">
        <w:rPr>
          <w:rFonts w:ascii="Courier New" w:hAnsi="Courier New" w:cs="Courier New"/>
          <w:sz w:val="22"/>
          <w:szCs w:val="22"/>
        </w:rPr>
        <w:t>    &lt;p id="p1"&gt;Hello I'm Sadham&lt;/p&gt;</w:t>
      </w:r>
    </w:p>
    <w:p w14:paraId="31DF6CB0" w14:textId="2E475049" w:rsidR="004D4095" w:rsidRPr="004D4095" w:rsidRDefault="004D4095" w:rsidP="004D4095">
      <w:pPr>
        <w:pStyle w:val="NormalWeb"/>
        <w:shd w:val="clear" w:color="auto" w:fill="FFFFFF"/>
        <w:ind w:left="76"/>
        <w:rPr>
          <w:rFonts w:ascii="Courier New" w:hAnsi="Courier New" w:cs="Courier New"/>
          <w:sz w:val="22"/>
          <w:szCs w:val="22"/>
        </w:rPr>
      </w:pPr>
      <w:r w:rsidRPr="004D4095">
        <w:rPr>
          <w:rFonts w:ascii="Courier New" w:hAnsi="Courier New" w:cs="Courier New"/>
          <w:sz w:val="22"/>
          <w:szCs w:val="22"/>
        </w:rPr>
        <w:t>    &lt;</w:t>
      </w:r>
      <w:proofErr w:type="spellStart"/>
      <w:r w:rsidRPr="004D4095">
        <w:rPr>
          <w:rFonts w:ascii="Courier New" w:hAnsi="Courier New" w:cs="Courier New"/>
          <w:sz w:val="22"/>
          <w:szCs w:val="22"/>
        </w:rPr>
        <w:t>br</w:t>
      </w:r>
      <w:proofErr w:type="spellEnd"/>
      <w:r w:rsidRPr="004D4095">
        <w:rPr>
          <w:rFonts w:ascii="Courier New" w:hAnsi="Courier New" w:cs="Courier New"/>
          <w:sz w:val="22"/>
          <w:szCs w:val="22"/>
        </w:rPr>
        <w:t>&gt;</w:t>
      </w:r>
    </w:p>
    <w:p w14:paraId="63596BCF" w14:textId="77777777" w:rsidR="004D4095" w:rsidRPr="004D4095" w:rsidRDefault="004D4095" w:rsidP="004D4095">
      <w:pPr>
        <w:pStyle w:val="NormalWeb"/>
        <w:shd w:val="clear" w:color="auto" w:fill="FFFFFF"/>
        <w:ind w:left="76"/>
        <w:rPr>
          <w:rFonts w:ascii="Courier New" w:hAnsi="Courier New" w:cs="Courier New"/>
          <w:sz w:val="22"/>
          <w:szCs w:val="22"/>
        </w:rPr>
      </w:pPr>
      <w:r w:rsidRPr="004D4095">
        <w:rPr>
          <w:rFonts w:ascii="Courier New" w:hAnsi="Courier New" w:cs="Courier New"/>
          <w:sz w:val="22"/>
          <w:szCs w:val="22"/>
        </w:rPr>
        <w:t>    &lt;button onclick="</w:t>
      </w:r>
      <w:proofErr w:type="spellStart"/>
      <w:proofErr w:type="gramStart"/>
      <w:r w:rsidRPr="004D4095">
        <w:rPr>
          <w:rFonts w:ascii="Courier New" w:hAnsi="Courier New" w:cs="Courier New"/>
          <w:sz w:val="22"/>
          <w:szCs w:val="22"/>
        </w:rPr>
        <w:t>changetext</w:t>
      </w:r>
      <w:proofErr w:type="spellEnd"/>
      <w:r w:rsidRPr="004D4095">
        <w:rPr>
          <w:rFonts w:ascii="Courier New" w:hAnsi="Courier New" w:cs="Courier New"/>
          <w:sz w:val="22"/>
          <w:szCs w:val="22"/>
        </w:rPr>
        <w:t>(</w:t>
      </w:r>
      <w:proofErr w:type="gramEnd"/>
      <w:r w:rsidRPr="004D4095">
        <w:rPr>
          <w:rFonts w:ascii="Courier New" w:hAnsi="Courier New" w:cs="Courier New"/>
          <w:sz w:val="22"/>
          <w:szCs w:val="22"/>
        </w:rPr>
        <w:t>)"&gt;Click Here&lt;/button&gt;</w:t>
      </w:r>
    </w:p>
    <w:p w14:paraId="7889D629" w14:textId="1178AD0B" w:rsidR="004D4095" w:rsidRPr="004D4095" w:rsidRDefault="004D4095" w:rsidP="004D4095">
      <w:pPr>
        <w:pStyle w:val="NormalWeb"/>
        <w:shd w:val="clear" w:color="auto" w:fill="FFFFFF"/>
        <w:ind w:left="76"/>
        <w:rPr>
          <w:rFonts w:ascii="Courier New" w:hAnsi="Courier New" w:cs="Courier New"/>
          <w:sz w:val="22"/>
          <w:szCs w:val="22"/>
        </w:rPr>
      </w:pPr>
    </w:p>
    <w:p w14:paraId="5AE9EDA9" w14:textId="77777777" w:rsidR="004D4095" w:rsidRPr="004D4095" w:rsidRDefault="004D4095" w:rsidP="004D4095">
      <w:pPr>
        <w:pStyle w:val="NormalWeb"/>
        <w:shd w:val="clear" w:color="auto" w:fill="FFFFFF"/>
        <w:ind w:left="76"/>
        <w:rPr>
          <w:rFonts w:ascii="Courier New" w:hAnsi="Courier New" w:cs="Courier New"/>
          <w:sz w:val="22"/>
          <w:szCs w:val="22"/>
        </w:rPr>
      </w:pPr>
      <w:r w:rsidRPr="004D4095">
        <w:rPr>
          <w:rFonts w:ascii="Courier New" w:hAnsi="Courier New" w:cs="Courier New"/>
          <w:sz w:val="22"/>
          <w:szCs w:val="22"/>
        </w:rPr>
        <w:t>    &lt;script&gt;</w:t>
      </w:r>
    </w:p>
    <w:p w14:paraId="5B4F5585" w14:textId="77777777" w:rsidR="004D4095" w:rsidRPr="004D4095" w:rsidRDefault="004D4095" w:rsidP="004D4095">
      <w:pPr>
        <w:pStyle w:val="NormalWeb"/>
        <w:shd w:val="clear" w:color="auto" w:fill="FFFFFF"/>
        <w:ind w:left="76"/>
        <w:rPr>
          <w:rFonts w:ascii="Courier New" w:hAnsi="Courier New" w:cs="Courier New"/>
          <w:sz w:val="22"/>
          <w:szCs w:val="22"/>
        </w:rPr>
      </w:pPr>
      <w:r w:rsidRPr="004D4095">
        <w:rPr>
          <w:rFonts w:ascii="Courier New" w:hAnsi="Courier New" w:cs="Courier New"/>
          <w:sz w:val="22"/>
          <w:szCs w:val="22"/>
        </w:rPr>
        <w:t xml:space="preserve">        function </w:t>
      </w:r>
      <w:proofErr w:type="spellStart"/>
      <w:proofErr w:type="gramStart"/>
      <w:r w:rsidRPr="004D4095">
        <w:rPr>
          <w:rFonts w:ascii="Courier New" w:hAnsi="Courier New" w:cs="Courier New"/>
          <w:sz w:val="22"/>
          <w:szCs w:val="22"/>
        </w:rPr>
        <w:t>changetext</w:t>
      </w:r>
      <w:proofErr w:type="spellEnd"/>
      <w:r w:rsidRPr="004D4095">
        <w:rPr>
          <w:rFonts w:ascii="Courier New" w:hAnsi="Courier New" w:cs="Courier New"/>
          <w:sz w:val="22"/>
          <w:szCs w:val="22"/>
        </w:rPr>
        <w:t>(){</w:t>
      </w:r>
      <w:proofErr w:type="gramEnd"/>
    </w:p>
    <w:p w14:paraId="00CD5FAF" w14:textId="7877E1D4" w:rsidR="004D4095" w:rsidRPr="004D4095" w:rsidRDefault="004D4095" w:rsidP="0089435C">
      <w:pPr>
        <w:pStyle w:val="NormalWeb"/>
        <w:shd w:val="clear" w:color="auto" w:fill="FFFFFF"/>
        <w:ind w:left="76"/>
        <w:rPr>
          <w:rFonts w:ascii="Courier New" w:hAnsi="Courier New" w:cs="Courier New"/>
          <w:sz w:val="22"/>
          <w:szCs w:val="22"/>
        </w:rPr>
      </w:pPr>
      <w:r w:rsidRPr="004D4095">
        <w:rPr>
          <w:rFonts w:ascii="Courier New" w:hAnsi="Courier New" w:cs="Courier New"/>
          <w:sz w:val="22"/>
          <w:szCs w:val="22"/>
        </w:rPr>
        <w:t xml:space="preserve">            </w:t>
      </w:r>
      <w:proofErr w:type="spellStart"/>
      <w:proofErr w:type="gramStart"/>
      <w:r w:rsidRPr="004D4095">
        <w:rPr>
          <w:rFonts w:ascii="Courier New" w:hAnsi="Courier New" w:cs="Courier New"/>
          <w:sz w:val="22"/>
          <w:szCs w:val="22"/>
        </w:rPr>
        <w:t>document.getElementById</w:t>
      </w:r>
      <w:proofErr w:type="spellEnd"/>
      <w:proofErr w:type="gramEnd"/>
      <w:r w:rsidRPr="004D4095">
        <w:rPr>
          <w:rFonts w:ascii="Courier New" w:hAnsi="Courier New" w:cs="Courier New"/>
          <w:sz w:val="22"/>
          <w:szCs w:val="22"/>
        </w:rPr>
        <w:t>("p1"</w:t>
      </w:r>
      <w:proofErr w:type="gramStart"/>
      <w:r w:rsidRPr="004D4095">
        <w:rPr>
          <w:rFonts w:ascii="Courier New" w:hAnsi="Courier New" w:cs="Courier New"/>
          <w:sz w:val="22"/>
          <w:szCs w:val="22"/>
        </w:rPr>
        <w:t>).</w:t>
      </w:r>
      <w:proofErr w:type="spellStart"/>
      <w:r w:rsidRPr="004D4095">
        <w:rPr>
          <w:rFonts w:ascii="Courier New" w:hAnsi="Courier New" w:cs="Courier New"/>
          <w:sz w:val="22"/>
          <w:szCs w:val="22"/>
        </w:rPr>
        <w:t>textContent</w:t>
      </w:r>
      <w:proofErr w:type="spellEnd"/>
      <w:proofErr w:type="gramEnd"/>
      <w:r w:rsidRPr="004D4095">
        <w:rPr>
          <w:rFonts w:ascii="Courier New" w:hAnsi="Courier New" w:cs="Courier New"/>
          <w:sz w:val="22"/>
          <w:szCs w:val="22"/>
        </w:rPr>
        <w:t xml:space="preserve"> = 'Hi I\'m SOFTWARE DEVELOPER';     </w:t>
      </w:r>
    </w:p>
    <w:p w14:paraId="61DC6422" w14:textId="77777777" w:rsidR="004D4095" w:rsidRPr="004D4095" w:rsidRDefault="004D4095" w:rsidP="004D4095">
      <w:pPr>
        <w:pStyle w:val="NormalWeb"/>
        <w:shd w:val="clear" w:color="auto" w:fill="FFFFFF"/>
        <w:ind w:left="76"/>
        <w:rPr>
          <w:rFonts w:ascii="Courier New" w:hAnsi="Courier New" w:cs="Courier New"/>
          <w:sz w:val="22"/>
          <w:szCs w:val="22"/>
        </w:rPr>
      </w:pPr>
      <w:r w:rsidRPr="004D4095">
        <w:rPr>
          <w:rFonts w:ascii="Courier New" w:hAnsi="Courier New" w:cs="Courier New"/>
          <w:sz w:val="22"/>
          <w:szCs w:val="22"/>
        </w:rPr>
        <w:t>        }</w:t>
      </w:r>
    </w:p>
    <w:p w14:paraId="479966EE" w14:textId="310A3668" w:rsidR="004D4095" w:rsidRPr="004D4095" w:rsidRDefault="004D4095" w:rsidP="004D4095">
      <w:pPr>
        <w:pStyle w:val="NormalWeb"/>
        <w:shd w:val="clear" w:color="auto" w:fill="FFFFFF"/>
        <w:ind w:left="76"/>
        <w:rPr>
          <w:rFonts w:ascii="Courier New" w:hAnsi="Courier New" w:cs="Courier New"/>
          <w:sz w:val="22"/>
          <w:szCs w:val="22"/>
        </w:rPr>
      </w:pPr>
      <w:r w:rsidRPr="004D4095">
        <w:rPr>
          <w:rFonts w:ascii="Courier New" w:hAnsi="Courier New" w:cs="Courier New"/>
          <w:sz w:val="22"/>
          <w:szCs w:val="22"/>
        </w:rPr>
        <w:t>    &lt;/script&gt;</w:t>
      </w:r>
    </w:p>
    <w:p w14:paraId="630E8FD3" w14:textId="54B4500C" w:rsidR="004D4095" w:rsidRPr="004D4095" w:rsidRDefault="004D4095" w:rsidP="004D4095">
      <w:pPr>
        <w:pStyle w:val="NormalWeb"/>
        <w:shd w:val="clear" w:color="auto" w:fill="FFFFFF"/>
        <w:ind w:left="76"/>
        <w:rPr>
          <w:rFonts w:ascii="Courier New" w:hAnsi="Courier New" w:cs="Courier New"/>
          <w:sz w:val="22"/>
          <w:szCs w:val="22"/>
        </w:rPr>
      </w:pPr>
      <w:r w:rsidRPr="004D4095">
        <w:rPr>
          <w:rFonts w:ascii="Courier New" w:hAnsi="Courier New" w:cs="Courier New"/>
          <w:sz w:val="22"/>
          <w:szCs w:val="22"/>
        </w:rPr>
        <w:t>&lt;/body&gt;</w:t>
      </w:r>
    </w:p>
    <w:p w14:paraId="40B089EA" w14:textId="21701396" w:rsidR="004D4095" w:rsidRPr="004D4095" w:rsidRDefault="004D4095" w:rsidP="004D4095">
      <w:pPr>
        <w:pStyle w:val="NormalWeb"/>
        <w:shd w:val="clear" w:color="auto" w:fill="FFFFFF"/>
        <w:ind w:left="76"/>
        <w:rPr>
          <w:rFonts w:ascii="Courier New" w:hAnsi="Courier New" w:cs="Courier New"/>
          <w:sz w:val="22"/>
          <w:szCs w:val="22"/>
        </w:rPr>
      </w:pPr>
      <w:r w:rsidRPr="004D4095">
        <w:rPr>
          <w:rFonts w:ascii="Courier New" w:hAnsi="Courier New" w:cs="Courier New"/>
          <w:sz w:val="22"/>
          <w:szCs w:val="22"/>
        </w:rPr>
        <w:t>&lt;/html&gt;</w:t>
      </w:r>
    </w:p>
    <w:p w14:paraId="0368D24D" w14:textId="17D53E77" w:rsidR="004500A2" w:rsidRDefault="0089435C" w:rsidP="0089435C">
      <w:pPr>
        <w:pStyle w:val="NormalWeb"/>
        <w:shd w:val="clear" w:color="auto" w:fill="FFFFFF"/>
        <w:spacing w:before="0" w:beforeAutospacing="0" w:after="0" w:afterAutospacing="0"/>
        <w:rPr>
          <w:rFonts w:ascii="Source Sans Pro" w:hAnsi="Source Sans Pro"/>
          <w:color w:val="000000"/>
          <w:sz w:val="32"/>
          <w:szCs w:val="32"/>
        </w:rPr>
      </w:pPr>
      <w:r>
        <w:rPr>
          <w:rFonts w:ascii="Courier New" w:hAnsi="Courier New" w:cs="Courier New"/>
          <w:noProof/>
          <w:sz w:val="22"/>
          <w:szCs w:val="22"/>
        </w:rPr>
        <w:drawing>
          <wp:anchor distT="0" distB="0" distL="114300" distR="114300" simplePos="0" relativeHeight="251660800" behindDoc="1" locked="0" layoutInCell="1" allowOverlap="1" wp14:anchorId="3509DC3C" wp14:editId="39444CCA">
            <wp:simplePos x="0" y="0"/>
            <wp:positionH relativeFrom="column">
              <wp:posOffset>-38100</wp:posOffset>
            </wp:positionH>
            <wp:positionV relativeFrom="paragraph">
              <wp:posOffset>506730</wp:posOffset>
            </wp:positionV>
            <wp:extent cx="5486400" cy="2914650"/>
            <wp:effectExtent l="0" t="0" r="0" b="0"/>
            <wp:wrapSquare wrapText="bothSides"/>
            <wp:docPr id="273762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762308" name="Picture 27376230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ource Sans Pro" w:hAnsi="Source Sans Pro"/>
          <w:color w:val="000000"/>
          <w:sz w:val="32"/>
          <w:szCs w:val="32"/>
        </w:rPr>
        <w:t>OUTPUT:</w:t>
      </w:r>
      <w:r w:rsidR="003C1D2C" w:rsidRPr="004D4095">
        <w:rPr>
          <w:sz w:val="32"/>
          <w:szCs w:val="32"/>
          <w:u w:val="single"/>
        </w:rPr>
        <w:br/>
      </w:r>
    </w:p>
    <w:p w14:paraId="679145AB" w14:textId="1097A49D" w:rsidR="0089435C" w:rsidRPr="0089435C" w:rsidRDefault="0089435C" w:rsidP="0089435C">
      <w:pPr>
        <w:pStyle w:val="NormalWeb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Source Sans Pro" w:hAnsi="Source Sans Pro"/>
          <w:color w:val="000000"/>
          <w:sz w:val="32"/>
          <w:szCs w:val="32"/>
        </w:rPr>
      </w:pPr>
      <w:r w:rsidRPr="0089435C">
        <w:rPr>
          <w:rFonts w:ascii="Source Sans Pro" w:hAnsi="Source Sans Pro"/>
          <w:color w:val="000000"/>
          <w:sz w:val="32"/>
          <w:szCs w:val="32"/>
          <w:lang w:val="en-US"/>
        </w:rPr>
        <w:t>Select an element and change its style.</w:t>
      </w:r>
    </w:p>
    <w:p w14:paraId="3A10B95E" w14:textId="77777777" w:rsidR="0089435C" w:rsidRDefault="0089435C" w:rsidP="0089435C">
      <w:pPr>
        <w:pStyle w:val="NormalWeb"/>
        <w:shd w:val="clear" w:color="auto" w:fill="FFFFFF"/>
        <w:spacing w:before="0" w:beforeAutospacing="0" w:after="0" w:afterAutospacing="0"/>
        <w:ind w:left="76"/>
        <w:rPr>
          <w:rFonts w:ascii="Source Sans Pro" w:hAnsi="Source Sans Pro"/>
          <w:color w:val="000000"/>
          <w:sz w:val="32"/>
          <w:szCs w:val="32"/>
          <w:lang w:val="en-US"/>
        </w:rPr>
      </w:pPr>
    </w:p>
    <w:p w14:paraId="68A2014C" w14:textId="37B9853C" w:rsidR="0089435C" w:rsidRDefault="0089435C" w:rsidP="0089435C">
      <w:pPr>
        <w:pStyle w:val="NormalWeb"/>
        <w:shd w:val="clear" w:color="auto" w:fill="FFFFFF"/>
        <w:spacing w:before="0" w:beforeAutospacing="0" w:after="0" w:afterAutospacing="0"/>
        <w:ind w:left="76"/>
        <w:rPr>
          <w:rFonts w:ascii="Source Sans Pro" w:hAnsi="Source Sans Pro"/>
          <w:color w:val="000000"/>
          <w:sz w:val="32"/>
          <w:szCs w:val="32"/>
          <w:lang w:val="en-US"/>
        </w:rPr>
      </w:pPr>
      <w:r>
        <w:rPr>
          <w:rFonts w:ascii="Source Sans Pro" w:hAnsi="Source Sans Pro"/>
          <w:color w:val="000000"/>
          <w:sz w:val="32"/>
          <w:szCs w:val="32"/>
          <w:lang w:val="en-US"/>
        </w:rPr>
        <w:t>Code:</w:t>
      </w:r>
    </w:p>
    <w:p w14:paraId="1025E6E4" w14:textId="77777777" w:rsidR="0089435C" w:rsidRPr="0089435C" w:rsidRDefault="0089435C" w:rsidP="0089435C">
      <w:pPr>
        <w:pStyle w:val="NormalWeb"/>
        <w:shd w:val="clear" w:color="auto" w:fill="FFFFFF"/>
        <w:ind w:left="76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&lt;!DOCTYPE html&gt;</w:t>
      </w:r>
    </w:p>
    <w:p w14:paraId="19177A05" w14:textId="77777777" w:rsidR="0089435C" w:rsidRPr="0089435C" w:rsidRDefault="0089435C" w:rsidP="0089435C">
      <w:pPr>
        <w:pStyle w:val="NormalWeb"/>
        <w:shd w:val="clear" w:color="auto" w:fill="FFFFFF"/>
        <w:ind w:left="76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&lt;html lang="</w:t>
      </w:r>
      <w:proofErr w:type="spellStart"/>
      <w:r w:rsidRPr="0089435C">
        <w:rPr>
          <w:rFonts w:ascii="Courier New" w:hAnsi="Courier New" w:cs="Courier New"/>
          <w:color w:val="000000"/>
        </w:rPr>
        <w:t>en</w:t>
      </w:r>
      <w:proofErr w:type="spellEnd"/>
      <w:r w:rsidRPr="0089435C">
        <w:rPr>
          <w:rFonts w:ascii="Courier New" w:hAnsi="Courier New" w:cs="Courier New"/>
          <w:color w:val="000000"/>
        </w:rPr>
        <w:t>"&gt;</w:t>
      </w:r>
    </w:p>
    <w:p w14:paraId="34B0C658" w14:textId="77777777" w:rsidR="0089435C" w:rsidRPr="0089435C" w:rsidRDefault="0089435C" w:rsidP="0089435C">
      <w:pPr>
        <w:pStyle w:val="NormalWeb"/>
        <w:shd w:val="clear" w:color="auto" w:fill="FFFFFF"/>
        <w:ind w:left="76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lastRenderedPageBreak/>
        <w:t>&lt;head&gt;</w:t>
      </w:r>
    </w:p>
    <w:p w14:paraId="7CB5DE1B" w14:textId="77777777" w:rsidR="0089435C" w:rsidRPr="0089435C" w:rsidRDefault="0089435C" w:rsidP="0089435C">
      <w:pPr>
        <w:pStyle w:val="NormalWeb"/>
        <w:shd w:val="clear" w:color="auto" w:fill="FFFFFF"/>
        <w:ind w:left="76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    &lt;meta charset="UTF-8"&gt;</w:t>
      </w:r>
    </w:p>
    <w:p w14:paraId="68169E3A" w14:textId="77777777" w:rsidR="0089435C" w:rsidRPr="0089435C" w:rsidRDefault="0089435C" w:rsidP="0089435C">
      <w:pPr>
        <w:pStyle w:val="NormalWeb"/>
        <w:shd w:val="clear" w:color="auto" w:fill="FFFFFF"/>
        <w:ind w:left="76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    &lt;meta name="viewport" content="width=device-width, initial-scale=1.0"&gt;</w:t>
      </w:r>
    </w:p>
    <w:p w14:paraId="77B534F6" w14:textId="324B389B" w:rsidR="0089435C" w:rsidRPr="0089435C" w:rsidRDefault="0089435C" w:rsidP="0089435C">
      <w:pPr>
        <w:pStyle w:val="NormalWeb"/>
        <w:shd w:val="clear" w:color="auto" w:fill="FFFFFF"/>
        <w:ind w:left="76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    &lt;title&gt;Style Change&lt;/title&gt;</w:t>
      </w:r>
    </w:p>
    <w:p w14:paraId="7DBDC204" w14:textId="77777777" w:rsidR="0089435C" w:rsidRPr="0089435C" w:rsidRDefault="0089435C" w:rsidP="0089435C">
      <w:pPr>
        <w:pStyle w:val="NormalWeb"/>
        <w:shd w:val="clear" w:color="auto" w:fill="FFFFFF"/>
        <w:ind w:left="76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    &lt;style&gt;</w:t>
      </w:r>
    </w:p>
    <w:p w14:paraId="73C90F02" w14:textId="77777777" w:rsidR="0089435C" w:rsidRPr="0089435C" w:rsidRDefault="0089435C" w:rsidP="0089435C">
      <w:pPr>
        <w:pStyle w:val="NormalWeb"/>
        <w:shd w:val="clear" w:color="auto" w:fill="FFFFFF"/>
        <w:ind w:left="76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        body {</w:t>
      </w:r>
    </w:p>
    <w:p w14:paraId="0351ADCD" w14:textId="77777777" w:rsidR="0089435C" w:rsidRPr="0089435C" w:rsidRDefault="0089435C" w:rsidP="0089435C">
      <w:pPr>
        <w:pStyle w:val="NormalWeb"/>
        <w:shd w:val="clear" w:color="auto" w:fill="FFFFFF"/>
        <w:ind w:left="76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            font-family: Arial, sans-serif;</w:t>
      </w:r>
    </w:p>
    <w:p w14:paraId="6F853E81" w14:textId="77777777" w:rsidR="0089435C" w:rsidRPr="0089435C" w:rsidRDefault="0089435C" w:rsidP="0089435C">
      <w:pPr>
        <w:pStyle w:val="NormalWeb"/>
        <w:shd w:val="clear" w:color="auto" w:fill="FFFFFF"/>
        <w:ind w:left="76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 xml:space="preserve">            text-align: </w:t>
      </w:r>
      <w:proofErr w:type="spellStart"/>
      <w:r w:rsidRPr="0089435C">
        <w:rPr>
          <w:rFonts w:ascii="Courier New" w:hAnsi="Courier New" w:cs="Courier New"/>
          <w:color w:val="000000"/>
        </w:rPr>
        <w:t>center</w:t>
      </w:r>
      <w:proofErr w:type="spellEnd"/>
      <w:r w:rsidRPr="0089435C">
        <w:rPr>
          <w:rFonts w:ascii="Courier New" w:hAnsi="Courier New" w:cs="Courier New"/>
          <w:color w:val="000000"/>
        </w:rPr>
        <w:t>;</w:t>
      </w:r>
    </w:p>
    <w:p w14:paraId="65BBBB12" w14:textId="77777777" w:rsidR="0089435C" w:rsidRPr="0089435C" w:rsidRDefault="0089435C" w:rsidP="0089435C">
      <w:pPr>
        <w:pStyle w:val="NormalWeb"/>
        <w:shd w:val="clear" w:color="auto" w:fill="FFFFFF"/>
        <w:ind w:left="76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            background: linear-</w:t>
      </w:r>
      <w:proofErr w:type="gramStart"/>
      <w:r w:rsidRPr="0089435C">
        <w:rPr>
          <w:rFonts w:ascii="Courier New" w:hAnsi="Courier New" w:cs="Courier New"/>
          <w:color w:val="000000"/>
        </w:rPr>
        <w:t>gradient(</w:t>
      </w:r>
      <w:proofErr w:type="gramEnd"/>
      <w:r w:rsidRPr="0089435C">
        <w:rPr>
          <w:rFonts w:ascii="Courier New" w:hAnsi="Courier New" w:cs="Courier New"/>
          <w:color w:val="000000"/>
        </w:rPr>
        <w:t>to right, #ffecd2, #fcb69f);</w:t>
      </w:r>
    </w:p>
    <w:p w14:paraId="6E049B25" w14:textId="77777777" w:rsidR="0089435C" w:rsidRPr="0089435C" w:rsidRDefault="0089435C" w:rsidP="0089435C">
      <w:pPr>
        <w:pStyle w:val="NormalWeb"/>
        <w:shd w:val="clear" w:color="auto" w:fill="FFFFFF"/>
        <w:ind w:left="76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            padding-top: 100px;</w:t>
      </w:r>
    </w:p>
    <w:p w14:paraId="41C0D314" w14:textId="77777777" w:rsidR="0089435C" w:rsidRPr="0089435C" w:rsidRDefault="0089435C" w:rsidP="0089435C">
      <w:pPr>
        <w:pStyle w:val="NormalWeb"/>
        <w:shd w:val="clear" w:color="auto" w:fill="FFFFFF"/>
        <w:ind w:left="76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        }</w:t>
      </w:r>
    </w:p>
    <w:p w14:paraId="1D6E6AD4" w14:textId="77777777" w:rsidR="0089435C" w:rsidRPr="0089435C" w:rsidRDefault="0089435C" w:rsidP="0089435C">
      <w:pPr>
        <w:pStyle w:val="NormalWeb"/>
        <w:shd w:val="clear" w:color="auto" w:fill="FFFFFF"/>
        <w:ind w:left="76"/>
        <w:rPr>
          <w:rFonts w:ascii="Courier New" w:hAnsi="Courier New" w:cs="Courier New"/>
          <w:color w:val="000000"/>
        </w:rPr>
      </w:pPr>
    </w:p>
    <w:p w14:paraId="30050236" w14:textId="77777777" w:rsidR="0089435C" w:rsidRPr="0089435C" w:rsidRDefault="0089435C" w:rsidP="0089435C">
      <w:pPr>
        <w:pStyle w:val="NormalWeb"/>
        <w:shd w:val="clear" w:color="auto" w:fill="FFFFFF"/>
        <w:ind w:left="76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        #p1 {</w:t>
      </w:r>
    </w:p>
    <w:p w14:paraId="4B329820" w14:textId="77777777" w:rsidR="0089435C" w:rsidRPr="0089435C" w:rsidRDefault="0089435C" w:rsidP="0089435C">
      <w:pPr>
        <w:pStyle w:val="NormalWeb"/>
        <w:shd w:val="clear" w:color="auto" w:fill="FFFFFF"/>
        <w:ind w:left="76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            font-size: 24px;</w:t>
      </w:r>
    </w:p>
    <w:p w14:paraId="6F02DA8A" w14:textId="77777777" w:rsidR="0089435C" w:rsidRPr="0089435C" w:rsidRDefault="0089435C" w:rsidP="0089435C">
      <w:pPr>
        <w:pStyle w:val="NormalWeb"/>
        <w:shd w:val="clear" w:color="auto" w:fill="FFFFFF"/>
        <w:ind w:left="76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            background-</w:t>
      </w:r>
      <w:proofErr w:type="spellStart"/>
      <w:r w:rsidRPr="0089435C">
        <w:rPr>
          <w:rFonts w:ascii="Courier New" w:hAnsi="Courier New" w:cs="Courier New"/>
          <w:color w:val="000000"/>
        </w:rPr>
        <w:t>color</w:t>
      </w:r>
      <w:proofErr w:type="spellEnd"/>
      <w:r w:rsidRPr="0089435C">
        <w:rPr>
          <w:rFonts w:ascii="Courier New" w:hAnsi="Courier New" w:cs="Courier New"/>
          <w:color w:val="000000"/>
        </w:rPr>
        <w:t>: white;</w:t>
      </w:r>
    </w:p>
    <w:p w14:paraId="5B86D4F2" w14:textId="77777777" w:rsidR="0089435C" w:rsidRPr="0089435C" w:rsidRDefault="0089435C" w:rsidP="0089435C">
      <w:pPr>
        <w:pStyle w:val="NormalWeb"/>
        <w:shd w:val="clear" w:color="auto" w:fill="FFFFFF"/>
        <w:ind w:left="76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            padding: 20px;</w:t>
      </w:r>
    </w:p>
    <w:p w14:paraId="5EA428A5" w14:textId="77777777" w:rsidR="0089435C" w:rsidRPr="0089435C" w:rsidRDefault="0089435C" w:rsidP="0089435C">
      <w:pPr>
        <w:pStyle w:val="NormalWeb"/>
        <w:shd w:val="clear" w:color="auto" w:fill="FFFFFF"/>
        <w:ind w:left="76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            border-radius: 10px;</w:t>
      </w:r>
    </w:p>
    <w:p w14:paraId="5AB82EE3" w14:textId="77777777" w:rsidR="0089435C" w:rsidRPr="0089435C" w:rsidRDefault="0089435C" w:rsidP="0089435C">
      <w:pPr>
        <w:pStyle w:val="NormalWeb"/>
        <w:shd w:val="clear" w:color="auto" w:fill="FFFFFF"/>
        <w:ind w:left="76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            display: inline-block;</w:t>
      </w:r>
    </w:p>
    <w:p w14:paraId="66EB9859" w14:textId="77777777" w:rsidR="0089435C" w:rsidRPr="0089435C" w:rsidRDefault="0089435C" w:rsidP="0089435C">
      <w:pPr>
        <w:pStyle w:val="NormalWeb"/>
        <w:shd w:val="clear" w:color="auto" w:fill="FFFFFF"/>
        <w:ind w:left="76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 xml:space="preserve">            box-shadow: 0px 4px 8px </w:t>
      </w:r>
      <w:proofErr w:type="spellStart"/>
      <w:proofErr w:type="gramStart"/>
      <w:r w:rsidRPr="0089435C">
        <w:rPr>
          <w:rFonts w:ascii="Courier New" w:hAnsi="Courier New" w:cs="Courier New"/>
          <w:color w:val="000000"/>
        </w:rPr>
        <w:t>rgba</w:t>
      </w:r>
      <w:proofErr w:type="spellEnd"/>
      <w:r w:rsidRPr="0089435C">
        <w:rPr>
          <w:rFonts w:ascii="Courier New" w:hAnsi="Courier New" w:cs="Courier New"/>
          <w:color w:val="000000"/>
        </w:rPr>
        <w:t>(</w:t>
      </w:r>
      <w:proofErr w:type="gramEnd"/>
      <w:r w:rsidRPr="0089435C">
        <w:rPr>
          <w:rFonts w:ascii="Courier New" w:hAnsi="Courier New" w:cs="Courier New"/>
          <w:color w:val="000000"/>
        </w:rPr>
        <w:t>0,0,0,0.2);</w:t>
      </w:r>
    </w:p>
    <w:p w14:paraId="77407F05" w14:textId="77777777" w:rsidR="0089435C" w:rsidRPr="0089435C" w:rsidRDefault="0089435C" w:rsidP="0089435C">
      <w:pPr>
        <w:pStyle w:val="NormalWeb"/>
        <w:shd w:val="clear" w:color="auto" w:fill="FFFFFF"/>
        <w:ind w:left="76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            transition: 0.4s;</w:t>
      </w:r>
    </w:p>
    <w:p w14:paraId="7B06FC25" w14:textId="0AC76D20" w:rsidR="0089435C" w:rsidRPr="0089435C" w:rsidRDefault="0089435C" w:rsidP="0089435C">
      <w:pPr>
        <w:pStyle w:val="NormalWeb"/>
        <w:shd w:val="clear" w:color="auto" w:fill="FFFFFF"/>
        <w:ind w:left="76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        }</w:t>
      </w:r>
    </w:p>
    <w:p w14:paraId="5604122D" w14:textId="77777777" w:rsidR="0089435C" w:rsidRPr="0089435C" w:rsidRDefault="0089435C" w:rsidP="0089435C">
      <w:pPr>
        <w:pStyle w:val="NormalWeb"/>
        <w:shd w:val="clear" w:color="auto" w:fill="FFFFFF"/>
        <w:ind w:left="76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        button {</w:t>
      </w:r>
    </w:p>
    <w:p w14:paraId="753A1E70" w14:textId="77777777" w:rsidR="0089435C" w:rsidRPr="0089435C" w:rsidRDefault="0089435C" w:rsidP="0089435C">
      <w:pPr>
        <w:pStyle w:val="NormalWeb"/>
        <w:shd w:val="clear" w:color="auto" w:fill="FFFFFF"/>
        <w:ind w:left="76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            margin-top: 20px;</w:t>
      </w:r>
    </w:p>
    <w:p w14:paraId="51AEA393" w14:textId="77777777" w:rsidR="0089435C" w:rsidRPr="0089435C" w:rsidRDefault="0089435C" w:rsidP="0089435C">
      <w:pPr>
        <w:pStyle w:val="NormalWeb"/>
        <w:shd w:val="clear" w:color="auto" w:fill="FFFFFF"/>
        <w:ind w:left="76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lastRenderedPageBreak/>
        <w:t>            padding: 12px 20px;</w:t>
      </w:r>
    </w:p>
    <w:p w14:paraId="33C62607" w14:textId="77777777" w:rsidR="0089435C" w:rsidRPr="0089435C" w:rsidRDefault="0089435C" w:rsidP="0089435C">
      <w:pPr>
        <w:pStyle w:val="NormalWeb"/>
        <w:shd w:val="clear" w:color="auto" w:fill="FFFFFF"/>
        <w:ind w:left="76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            font-size: 18px;</w:t>
      </w:r>
    </w:p>
    <w:p w14:paraId="53ADBC66" w14:textId="77777777" w:rsidR="0089435C" w:rsidRPr="0089435C" w:rsidRDefault="0089435C" w:rsidP="0089435C">
      <w:pPr>
        <w:pStyle w:val="NormalWeb"/>
        <w:shd w:val="clear" w:color="auto" w:fill="FFFFFF"/>
        <w:ind w:left="76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            border: none;</w:t>
      </w:r>
    </w:p>
    <w:p w14:paraId="4B21776F" w14:textId="77777777" w:rsidR="0089435C" w:rsidRPr="0089435C" w:rsidRDefault="0089435C" w:rsidP="0089435C">
      <w:pPr>
        <w:pStyle w:val="NormalWeb"/>
        <w:shd w:val="clear" w:color="auto" w:fill="FFFFFF"/>
        <w:ind w:left="76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            border-radius: 8px;</w:t>
      </w:r>
    </w:p>
    <w:p w14:paraId="5DEFCA1E" w14:textId="77777777" w:rsidR="0089435C" w:rsidRPr="0089435C" w:rsidRDefault="0089435C" w:rsidP="0089435C">
      <w:pPr>
        <w:pStyle w:val="NormalWeb"/>
        <w:shd w:val="clear" w:color="auto" w:fill="FFFFFF"/>
        <w:ind w:left="76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            background-</w:t>
      </w:r>
      <w:proofErr w:type="spellStart"/>
      <w:r w:rsidRPr="0089435C">
        <w:rPr>
          <w:rFonts w:ascii="Courier New" w:hAnsi="Courier New" w:cs="Courier New"/>
          <w:color w:val="000000"/>
        </w:rPr>
        <w:t>color</w:t>
      </w:r>
      <w:proofErr w:type="spellEnd"/>
      <w:r w:rsidRPr="0089435C">
        <w:rPr>
          <w:rFonts w:ascii="Courier New" w:hAnsi="Courier New" w:cs="Courier New"/>
          <w:color w:val="000000"/>
        </w:rPr>
        <w:t>: #ff5722;</w:t>
      </w:r>
    </w:p>
    <w:p w14:paraId="5329D736" w14:textId="77777777" w:rsidR="0089435C" w:rsidRPr="0089435C" w:rsidRDefault="0089435C" w:rsidP="0089435C">
      <w:pPr>
        <w:pStyle w:val="NormalWeb"/>
        <w:shd w:val="clear" w:color="auto" w:fill="FFFFFF"/>
        <w:ind w:left="76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 xml:space="preserve">            </w:t>
      </w:r>
      <w:proofErr w:type="spellStart"/>
      <w:r w:rsidRPr="0089435C">
        <w:rPr>
          <w:rFonts w:ascii="Courier New" w:hAnsi="Courier New" w:cs="Courier New"/>
          <w:color w:val="000000"/>
        </w:rPr>
        <w:t>color</w:t>
      </w:r>
      <w:proofErr w:type="spellEnd"/>
      <w:r w:rsidRPr="0089435C">
        <w:rPr>
          <w:rFonts w:ascii="Courier New" w:hAnsi="Courier New" w:cs="Courier New"/>
          <w:color w:val="000000"/>
        </w:rPr>
        <w:t>: white;</w:t>
      </w:r>
    </w:p>
    <w:p w14:paraId="07320531" w14:textId="77777777" w:rsidR="0089435C" w:rsidRPr="0089435C" w:rsidRDefault="0089435C" w:rsidP="0089435C">
      <w:pPr>
        <w:pStyle w:val="NormalWeb"/>
        <w:shd w:val="clear" w:color="auto" w:fill="FFFFFF"/>
        <w:ind w:left="76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            cursor: pointer;</w:t>
      </w:r>
    </w:p>
    <w:p w14:paraId="24FDE2B9" w14:textId="77777777" w:rsidR="0089435C" w:rsidRPr="0089435C" w:rsidRDefault="0089435C" w:rsidP="0089435C">
      <w:pPr>
        <w:pStyle w:val="NormalWeb"/>
        <w:shd w:val="clear" w:color="auto" w:fill="FFFFFF"/>
        <w:ind w:left="76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            transition: 0.3s;</w:t>
      </w:r>
    </w:p>
    <w:p w14:paraId="3AEF9658" w14:textId="77777777" w:rsidR="0089435C" w:rsidRPr="0089435C" w:rsidRDefault="0089435C" w:rsidP="0089435C">
      <w:pPr>
        <w:pStyle w:val="NormalWeb"/>
        <w:shd w:val="clear" w:color="auto" w:fill="FFFFFF"/>
        <w:ind w:left="76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        }</w:t>
      </w:r>
    </w:p>
    <w:p w14:paraId="14677E38" w14:textId="77777777" w:rsidR="0089435C" w:rsidRPr="0089435C" w:rsidRDefault="0089435C" w:rsidP="0089435C">
      <w:pPr>
        <w:pStyle w:val="NormalWeb"/>
        <w:shd w:val="clear" w:color="auto" w:fill="FFFFFF"/>
        <w:ind w:left="76"/>
        <w:rPr>
          <w:rFonts w:ascii="Courier New" w:hAnsi="Courier New" w:cs="Courier New"/>
          <w:color w:val="000000"/>
        </w:rPr>
      </w:pPr>
    </w:p>
    <w:p w14:paraId="6161F26C" w14:textId="77777777" w:rsidR="0089435C" w:rsidRPr="0089435C" w:rsidRDefault="0089435C" w:rsidP="0089435C">
      <w:pPr>
        <w:pStyle w:val="NormalWeb"/>
        <w:shd w:val="clear" w:color="auto" w:fill="FFFFFF"/>
        <w:ind w:left="76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 xml:space="preserve">        </w:t>
      </w:r>
      <w:proofErr w:type="spellStart"/>
      <w:proofErr w:type="gramStart"/>
      <w:r w:rsidRPr="0089435C">
        <w:rPr>
          <w:rFonts w:ascii="Courier New" w:hAnsi="Courier New" w:cs="Courier New"/>
          <w:color w:val="000000"/>
        </w:rPr>
        <w:t>button:hover</w:t>
      </w:r>
      <w:proofErr w:type="spellEnd"/>
      <w:proofErr w:type="gramEnd"/>
      <w:r w:rsidRPr="0089435C">
        <w:rPr>
          <w:rFonts w:ascii="Courier New" w:hAnsi="Courier New" w:cs="Courier New"/>
          <w:color w:val="000000"/>
        </w:rPr>
        <w:t xml:space="preserve"> {</w:t>
      </w:r>
    </w:p>
    <w:p w14:paraId="059E0F66" w14:textId="77777777" w:rsidR="0089435C" w:rsidRPr="0089435C" w:rsidRDefault="0089435C" w:rsidP="0089435C">
      <w:pPr>
        <w:pStyle w:val="NormalWeb"/>
        <w:shd w:val="clear" w:color="auto" w:fill="FFFFFF"/>
        <w:ind w:left="76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            background-</w:t>
      </w:r>
      <w:proofErr w:type="spellStart"/>
      <w:r w:rsidRPr="0089435C">
        <w:rPr>
          <w:rFonts w:ascii="Courier New" w:hAnsi="Courier New" w:cs="Courier New"/>
          <w:color w:val="000000"/>
        </w:rPr>
        <w:t>color</w:t>
      </w:r>
      <w:proofErr w:type="spellEnd"/>
      <w:r w:rsidRPr="0089435C">
        <w:rPr>
          <w:rFonts w:ascii="Courier New" w:hAnsi="Courier New" w:cs="Courier New"/>
          <w:color w:val="000000"/>
        </w:rPr>
        <w:t>: #e64a19;</w:t>
      </w:r>
    </w:p>
    <w:p w14:paraId="1BC180B1" w14:textId="77777777" w:rsidR="0089435C" w:rsidRPr="0089435C" w:rsidRDefault="0089435C" w:rsidP="0089435C">
      <w:pPr>
        <w:pStyle w:val="NormalWeb"/>
        <w:shd w:val="clear" w:color="auto" w:fill="FFFFFF"/>
        <w:ind w:left="76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 xml:space="preserve">            transform: </w:t>
      </w:r>
      <w:proofErr w:type="gramStart"/>
      <w:r w:rsidRPr="0089435C">
        <w:rPr>
          <w:rFonts w:ascii="Courier New" w:hAnsi="Courier New" w:cs="Courier New"/>
          <w:color w:val="000000"/>
        </w:rPr>
        <w:t>scale(</w:t>
      </w:r>
      <w:proofErr w:type="gramEnd"/>
      <w:r w:rsidRPr="0089435C">
        <w:rPr>
          <w:rFonts w:ascii="Courier New" w:hAnsi="Courier New" w:cs="Courier New"/>
          <w:color w:val="000000"/>
        </w:rPr>
        <w:t>1.05);</w:t>
      </w:r>
    </w:p>
    <w:p w14:paraId="6972C876" w14:textId="77777777" w:rsidR="0089435C" w:rsidRPr="0089435C" w:rsidRDefault="0089435C" w:rsidP="0089435C">
      <w:pPr>
        <w:pStyle w:val="NormalWeb"/>
        <w:shd w:val="clear" w:color="auto" w:fill="FFFFFF"/>
        <w:ind w:left="76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        }</w:t>
      </w:r>
    </w:p>
    <w:p w14:paraId="407267B1" w14:textId="0F2DE54B" w:rsidR="0089435C" w:rsidRPr="0089435C" w:rsidRDefault="0089435C" w:rsidP="0089435C">
      <w:pPr>
        <w:pStyle w:val="NormalWeb"/>
        <w:shd w:val="clear" w:color="auto" w:fill="FFFFFF"/>
        <w:ind w:left="76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    &lt;/style&gt;</w:t>
      </w:r>
    </w:p>
    <w:p w14:paraId="0000BC4F" w14:textId="77777777" w:rsidR="0089435C" w:rsidRPr="0089435C" w:rsidRDefault="0089435C" w:rsidP="0089435C">
      <w:pPr>
        <w:pStyle w:val="NormalWeb"/>
        <w:shd w:val="clear" w:color="auto" w:fill="FFFFFF"/>
        <w:ind w:left="76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&lt;/head&gt;</w:t>
      </w:r>
    </w:p>
    <w:p w14:paraId="65D3B9CA" w14:textId="1FB21DCC" w:rsidR="0089435C" w:rsidRPr="0089435C" w:rsidRDefault="0089435C" w:rsidP="0089435C">
      <w:pPr>
        <w:pStyle w:val="NormalWeb"/>
        <w:shd w:val="clear" w:color="auto" w:fill="FFFFFF"/>
        <w:ind w:left="76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&lt;body&gt;</w:t>
      </w:r>
    </w:p>
    <w:p w14:paraId="068B58F2" w14:textId="77777777" w:rsidR="0089435C" w:rsidRPr="0089435C" w:rsidRDefault="0089435C" w:rsidP="0089435C">
      <w:pPr>
        <w:pStyle w:val="NormalWeb"/>
        <w:shd w:val="clear" w:color="auto" w:fill="FFFFFF"/>
        <w:ind w:left="76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 xml:space="preserve">    &lt;p id="p1"&gt;IF YOU CLICK </w:t>
      </w:r>
      <w:proofErr w:type="gramStart"/>
      <w:r w:rsidRPr="0089435C">
        <w:rPr>
          <w:rFonts w:ascii="Courier New" w:hAnsi="Courier New" w:cs="Courier New"/>
          <w:color w:val="000000"/>
        </w:rPr>
        <w:t>ME</w:t>
      </w:r>
      <w:proofErr w:type="gramEnd"/>
      <w:r w:rsidRPr="0089435C">
        <w:rPr>
          <w:rFonts w:ascii="Courier New" w:hAnsi="Courier New" w:cs="Courier New"/>
          <w:color w:val="000000"/>
        </w:rPr>
        <w:t xml:space="preserve"> I WILL CHANGE MY ORIGINAL FORM&lt;/p&gt;</w:t>
      </w:r>
    </w:p>
    <w:p w14:paraId="2ADFF83C" w14:textId="77777777" w:rsidR="0089435C" w:rsidRPr="0089435C" w:rsidRDefault="0089435C" w:rsidP="0089435C">
      <w:pPr>
        <w:pStyle w:val="NormalWeb"/>
        <w:shd w:val="clear" w:color="auto" w:fill="FFFFFF"/>
        <w:ind w:left="76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    &lt;</w:t>
      </w:r>
      <w:proofErr w:type="spellStart"/>
      <w:r w:rsidRPr="0089435C">
        <w:rPr>
          <w:rFonts w:ascii="Courier New" w:hAnsi="Courier New" w:cs="Courier New"/>
          <w:color w:val="000000"/>
        </w:rPr>
        <w:t>br</w:t>
      </w:r>
      <w:proofErr w:type="spellEnd"/>
      <w:r w:rsidRPr="0089435C">
        <w:rPr>
          <w:rFonts w:ascii="Courier New" w:hAnsi="Courier New" w:cs="Courier New"/>
          <w:color w:val="000000"/>
        </w:rPr>
        <w:t>&gt;</w:t>
      </w:r>
    </w:p>
    <w:p w14:paraId="3775257D" w14:textId="6EC21AFA" w:rsidR="0089435C" w:rsidRPr="0089435C" w:rsidRDefault="0089435C" w:rsidP="0089435C">
      <w:pPr>
        <w:pStyle w:val="NormalWeb"/>
        <w:shd w:val="clear" w:color="auto" w:fill="FFFFFF"/>
        <w:ind w:left="76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    &lt;button onclick="</w:t>
      </w:r>
      <w:proofErr w:type="spellStart"/>
      <w:proofErr w:type="gramStart"/>
      <w:r w:rsidRPr="0089435C">
        <w:rPr>
          <w:rFonts w:ascii="Courier New" w:hAnsi="Courier New" w:cs="Courier New"/>
          <w:color w:val="000000"/>
        </w:rPr>
        <w:t>changestyle</w:t>
      </w:r>
      <w:proofErr w:type="spellEnd"/>
      <w:r w:rsidRPr="0089435C">
        <w:rPr>
          <w:rFonts w:ascii="Courier New" w:hAnsi="Courier New" w:cs="Courier New"/>
          <w:color w:val="000000"/>
        </w:rPr>
        <w:t>(</w:t>
      </w:r>
      <w:proofErr w:type="gramEnd"/>
      <w:r w:rsidRPr="0089435C">
        <w:rPr>
          <w:rFonts w:ascii="Courier New" w:hAnsi="Courier New" w:cs="Courier New"/>
          <w:color w:val="000000"/>
        </w:rPr>
        <w:t>)"&gt;Click Me&lt;/button&gt;</w:t>
      </w:r>
    </w:p>
    <w:p w14:paraId="242C008F" w14:textId="77777777" w:rsidR="0089435C" w:rsidRPr="0089435C" w:rsidRDefault="0089435C" w:rsidP="0089435C">
      <w:pPr>
        <w:pStyle w:val="NormalWeb"/>
        <w:shd w:val="clear" w:color="auto" w:fill="FFFFFF"/>
        <w:ind w:left="76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    &lt;script&gt;</w:t>
      </w:r>
    </w:p>
    <w:p w14:paraId="471E20C0" w14:textId="77777777" w:rsidR="0089435C" w:rsidRPr="0089435C" w:rsidRDefault="0089435C" w:rsidP="0089435C">
      <w:pPr>
        <w:pStyle w:val="NormalWeb"/>
        <w:shd w:val="clear" w:color="auto" w:fill="FFFFFF"/>
        <w:ind w:left="76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 xml:space="preserve">        function </w:t>
      </w:r>
      <w:proofErr w:type="spellStart"/>
      <w:proofErr w:type="gramStart"/>
      <w:r w:rsidRPr="0089435C">
        <w:rPr>
          <w:rFonts w:ascii="Courier New" w:hAnsi="Courier New" w:cs="Courier New"/>
          <w:color w:val="000000"/>
        </w:rPr>
        <w:t>changestyle</w:t>
      </w:r>
      <w:proofErr w:type="spellEnd"/>
      <w:r w:rsidRPr="0089435C">
        <w:rPr>
          <w:rFonts w:ascii="Courier New" w:hAnsi="Courier New" w:cs="Courier New"/>
          <w:color w:val="000000"/>
        </w:rPr>
        <w:t>(){</w:t>
      </w:r>
      <w:proofErr w:type="gramEnd"/>
    </w:p>
    <w:p w14:paraId="69DB456E" w14:textId="77777777" w:rsidR="0089435C" w:rsidRPr="0089435C" w:rsidRDefault="0089435C" w:rsidP="0089435C">
      <w:pPr>
        <w:pStyle w:val="NormalWeb"/>
        <w:shd w:val="clear" w:color="auto" w:fill="FFFFFF"/>
        <w:ind w:left="76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 xml:space="preserve">            let element = </w:t>
      </w:r>
      <w:proofErr w:type="spellStart"/>
      <w:proofErr w:type="gramStart"/>
      <w:r w:rsidRPr="0089435C">
        <w:rPr>
          <w:rFonts w:ascii="Courier New" w:hAnsi="Courier New" w:cs="Courier New"/>
          <w:color w:val="000000"/>
        </w:rPr>
        <w:t>document.getElementById</w:t>
      </w:r>
      <w:proofErr w:type="spellEnd"/>
      <w:proofErr w:type="gramEnd"/>
      <w:r w:rsidRPr="0089435C">
        <w:rPr>
          <w:rFonts w:ascii="Courier New" w:hAnsi="Courier New" w:cs="Courier New"/>
          <w:color w:val="000000"/>
        </w:rPr>
        <w:t>("p1");</w:t>
      </w:r>
    </w:p>
    <w:p w14:paraId="1C038B71" w14:textId="77777777" w:rsidR="0089435C" w:rsidRPr="0089435C" w:rsidRDefault="0089435C" w:rsidP="0089435C">
      <w:pPr>
        <w:pStyle w:val="NormalWeb"/>
        <w:shd w:val="clear" w:color="auto" w:fill="FFFFFF"/>
        <w:ind w:left="76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lastRenderedPageBreak/>
        <w:t xml:space="preserve">            </w:t>
      </w:r>
      <w:proofErr w:type="spellStart"/>
      <w:proofErr w:type="gramStart"/>
      <w:r w:rsidRPr="0089435C">
        <w:rPr>
          <w:rFonts w:ascii="Courier New" w:hAnsi="Courier New" w:cs="Courier New"/>
          <w:color w:val="000000"/>
        </w:rPr>
        <w:t>element.style</w:t>
      </w:r>
      <w:proofErr w:type="gramEnd"/>
      <w:r w:rsidRPr="0089435C">
        <w:rPr>
          <w:rFonts w:ascii="Courier New" w:hAnsi="Courier New" w:cs="Courier New"/>
          <w:color w:val="000000"/>
        </w:rPr>
        <w:t>.color</w:t>
      </w:r>
      <w:proofErr w:type="spellEnd"/>
      <w:r w:rsidRPr="0089435C">
        <w:rPr>
          <w:rFonts w:ascii="Courier New" w:hAnsi="Courier New" w:cs="Courier New"/>
          <w:color w:val="000000"/>
        </w:rPr>
        <w:t xml:space="preserve"> = "red";</w:t>
      </w:r>
    </w:p>
    <w:p w14:paraId="4F0938E7" w14:textId="77777777" w:rsidR="0089435C" w:rsidRPr="0089435C" w:rsidRDefault="0089435C" w:rsidP="0089435C">
      <w:pPr>
        <w:pStyle w:val="NormalWeb"/>
        <w:shd w:val="clear" w:color="auto" w:fill="FFFFFF"/>
        <w:ind w:left="76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 xml:space="preserve">            </w:t>
      </w:r>
      <w:proofErr w:type="spellStart"/>
      <w:proofErr w:type="gramStart"/>
      <w:r w:rsidRPr="0089435C">
        <w:rPr>
          <w:rFonts w:ascii="Courier New" w:hAnsi="Courier New" w:cs="Courier New"/>
          <w:color w:val="000000"/>
        </w:rPr>
        <w:t>element.style</w:t>
      </w:r>
      <w:proofErr w:type="gramEnd"/>
      <w:r w:rsidRPr="0089435C">
        <w:rPr>
          <w:rFonts w:ascii="Courier New" w:hAnsi="Courier New" w:cs="Courier New"/>
          <w:color w:val="000000"/>
        </w:rPr>
        <w:t>.backgroundColor</w:t>
      </w:r>
      <w:proofErr w:type="spellEnd"/>
      <w:r w:rsidRPr="0089435C">
        <w:rPr>
          <w:rFonts w:ascii="Courier New" w:hAnsi="Courier New" w:cs="Courier New"/>
          <w:color w:val="000000"/>
        </w:rPr>
        <w:t xml:space="preserve"> = "yellow";</w:t>
      </w:r>
    </w:p>
    <w:p w14:paraId="2FD8E15E" w14:textId="77777777" w:rsidR="0089435C" w:rsidRPr="0089435C" w:rsidRDefault="0089435C" w:rsidP="0089435C">
      <w:pPr>
        <w:pStyle w:val="NormalWeb"/>
        <w:shd w:val="clear" w:color="auto" w:fill="FFFFFF"/>
        <w:ind w:left="76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 xml:space="preserve">            </w:t>
      </w:r>
      <w:proofErr w:type="spellStart"/>
      <w:proofErr w:type="gramStart"/>
      <w:r w:rsidRPr="0089435C">
        <w:rPr>
          <w:rFonts w:ascii="Courier New" w:hAnsi="Courier New" w:cs="Courier New"/>
          <w:color w:val="000000"/>
        </w:rPr>
        <w:t>element.style</w:t>
      </w:r>
      <w:proofErr w:type="gramEnd"/>
      <w:r w:rsidRPr="0089435C">
        <w:rPr>
          <w:rFonts w:ascii="Courier New" w:hAnsi="Courier New" w:cs="Courier New"/>
          <w:color w:val="000000"/>
        </w:rPr>
        <w:t>.fontFamily</w:t>
      </w:r>
      <w:proofErr w:type="spellEnd"/>
      <w:r w:rsidRPr="0089435C">
        <w:rPr>
          <w:rFonts w:ascii="Courier New" w:hAnsi="Courier New" w:cs="Courier New"/>
          <w:color w:val="000000"/>
        </w:rPr>
        <w:t xml:space="preserve"> = "Times New Roman";</w:t>
      </w:r>
    </w:p>
    <w:p w14:paraId="2E4A98C2" w14:textId="77777777" w:rsidR="0089435C" w:rsidRPr="0089435C" w:rsidRDefault="0089435C" w:rsidP="0089435C">
      <w:pPr>
        <w:pStyle w:val="NormalWeb"/>
        <w:shd w:val="clear" w:color="auto" w:fill="FFFFFF"/>
        <w:ind w:left="76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 xml:space="preserve">            </w:t>
      </w:r>
      <w:proofErr w:type="spellStart"/>
      <w:proofErr w:type="gramStart"/>
      <w:r w:rsidRPr="0089435C">
        <w:rPr>
          <w:rFonts w:ascii="Courier New" w:hAnsi="Courier New" w:cs="Courier New"/>
          <w:color w:val="000000"/>
        </w:rPr>
        <w:t>element.style</w:t>
      </w:r>
      <w:proofErr w:type="gramEnd"/>
      <w:r w:rsidRPr="0089435C">
        <w:rPr>
          <w:rFonts w:ascii="Courier New" w:hAnsi="Courier New" w:cs="Courier New"/>
          <w:color w:val="000000"/>
        </w:rPr>
        <w:t>.fontSize</w:t>
      </w:r>
      <w:proofErr w:type="spellEnd"/>
      <w:r w:rsidRPr="0089435C">
        <w:rPr>
          <w:rFonts w:ascii="Courier New" w:hAnsi="Courier New" w:cs="Courier New"/>
          <w:color w:val="000000"/>
        </w:rPr>
        <w:t xml:space="preserve"> = "28px";</w:t>
      </w:r>
    </w:p>
    <w:p w14:paraId="7ED31A7F" w14:textId="77777777" w:rsidR="0089435C" w:rsidRPr="0089435C" w:rsidRDefault="0089435C" w:rsidP="0089435C">
      <w:pPr>
        <w:pStyle w:val="NormalWeb"/>
        <w:shd w:val="clear" w:color="auto" w:fill="FFFFFF"/>
        <w:ind w:left="76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 xml:space="preserve">            </w:t>
      </w:r>
      <w:proofErr w:type="spellStart"/>
      <w:proofErr w:type="gramStart"/>
      <w:r w:rsidRPr="0089435C">
        <w:rPr>
          <w:rFonts w:ascii="Courier New" w:hAnsi="Courier New" w:cs="Courier New"/>
          <w:color w:val="000000"/>
        </w:rPr>
        <w:t>document.getElementById</w:t>
      </w:r>
      <w:proofErr w:type="spellEnd"/>
      <w:proofErr w:type="gramEnd"/>
      <w:r w:rsidRPr="0089435C">
        <w:rPr>
          <w:rFonts w:ascii="Courier New" w:hAnsi="Courier New" w:cs="Courier New"/>
          <w:color w:val="000000"/>
        </w:rPr>
        <w:t>("p1"</w:t>
      </w:r>
      <w:proofErr w:type="gramStart"/>
      <w:r w:rsidRPr="0089435C">
        <w:rPr>
          <w:rFonts w:ascii="Courier New" w:hAnsi="Courier New" w:cs="Courier New"/>
          <w:color w:val="000000"/>
        </w:rPr>
        <w:t>).</w:t>
      </w:r>
      <w:proofErr w:type="spellStart"/>
      <w:r w:rsidRPr="0089435C">
        <w:rPr>
          <w:rFonts w:ascii="Courier New" w:hAnsi="Courier New" w:cs="Courier New"/>
          <w:color w:val="000000"/>
        </w:rPr>
        <w:t>textContent</w:t>
      </w:r>
      <w:proofErr w:type="spellEnd"/>
      <w:proofErr w:type="gramEnd"/>
      <w:r w:rsidRPr="0089435C">
        <w:rPr>
          <w:rFonts w:ascii="Courier New" w:hAnsi="Courier New" w:cs="Courier New"/>
          <w:color w:val="000000"/>
        </w:rPr>
        <w:t xml:space="preserve">="IM FRONT END </w:t>
      </w:r>
      <w:proofErr w:type="gramStart"/>
      <w:r w:rsidRPr="0089435C">
        <w:rPr>
          <w:rFonts w:ascii="Courier New" w:hAnsi="Courier New" w:cs="Courier New"/>
          <w:color w:val="000000"/>
        </w:rPr>
        <w:t>DEVELOPER  "</w:t>
      </w:r>
      <w:proofErr w:type="gramEnd"/>
      <w:r w:rsidRPr="0089435C">
        <w:rPr>
          <w:rFonts w:ascii="Courier New" w:hAnsi="Courier New" w:cs="Courier New"/>
          <w:color w:val="000000"/>
        </w:rPr>
        <w:t>;</w:t>
      </w:r>
    </w:p>
    <w:p w14:paraId="03AC7A0B" w14:textId="77777777" w:rsidR="0089435C" w:rsidRPr="0089435C" w:rsidRDefault="0089435C" w:rsidP="0089435C">
      <w:pPr>
        <w:pStyle w:val="NormalWeb"/>
        <w:shd w:val="clear" w:color="auto" w:fill="FFFFFF"/>
        <w:ind w:left="76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        }</w:t>
      </w:r>
    </w:p>
    <w:p w14:paraId="4F650E7D" w14:textId="2791D385" w:rsidR="0089435C" w:rsidRPr="0089435C" w:rsidRDefault="0089435C" w:rsidP="0089435C">
      <w:pPr>
        <w:pStyle w:val="NormalWeb"/>
        <w:shd w:val="clear" w:color="auto" w:fill="FFFFFF"/>
        <w:ind w:left="76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    &lt;/script&gt;</w:t>
      </w:r>
    </w:p>
    <w:p w14:paraId="72E9C060" w14:textId="77777777" w:rsidR="0089435C" w:rsidRPr="0089435C" w:rsidRDefault="0089435C" w:rsidP="0089435C">
      <w:pPr>
        <w:pStyle w:val="NormalWeb"/>
        <w:shd w:val="clear" w:color="auto" w:fill="FFFFFF"/>
        <w:ind w:left="76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&lt;/body&gt;</w:t>
      </w:r>
    </w:p>
    <w:p w14:paraId="0C862375" w14:textId="77777777" w:rsidR="0089435C" w:rsidRPr="0089435C" w:rsidRDefault="0089435C" w:rsidP="0089435C">
      <w:pPr>
        <w:pStyle w:val="NormalWeb"/>
        <w:shd w:val="clear" w:color="auto" w:fill="FFFFFF"/>
        <w:ind w:left="76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&lt;/html&gt;</w:t>
      </w:r>
    </w:p>
    <w:p w14:paraId="23CFFBC4" w14:textId="092AB657" w:rsidR="0089435C" w:rsidRDefault="0089435C" w:rsidP="0089435C">
      <w:pPr>
        <w:pStyle w:val="NormalWeb"/>
        <w:shd w:val="clear" w:color="auto" w:fill="FFFFFF"/>
        <w:spacing w:before="0" w:beforeAutospacing="0" w:after="0" w:afterAutospacing="0"/>
        <w:ind w:left="76"/>
        <w:rPr>
          <w:rFonts w:ascii="Source Sans Pro" w:hAnsi="Source Sans Pro"/>
          <w:color w:val="000000"/>
          <w:sz w:val="32"/>
          <w:szCs w:val="32"/>
        </w:rPr>
      </w:pPr>
      <w:r>
        <w:rPr>
          <w:rFonts w:ascii="Source Sans Pro" w:hAnsi="Source Sans Pro"/>
          <w:color w:val="000000"/>
          <w:sz w:val="32"/>
          <w:szCs w:val="32"/>
        </w:rPr>
        <w:t>OUTPUT:</w:t>
      </w:r>
    </w:p>
    <w:p w14:paraId="39EA8CED" w14:textId="53A7F088" w:rsidR="0089435C" w:rsidRDefault="0089435C" w:rsidP="0089435C">
      <w:pPr>
        <w:pStyle w:val="NormalWeb"/>
        <w:shd w:val="clear" w:color="auto" w:fill="FFFFFF"/>
        <w:spacing w:before="0" w:beforeAutospacing="0" w:after="0" w:afterAutospacing="0"/>
        <w:ind w:left="76"/>
        <w:rPr>
          <w:rFonts w:ascii="Source Sans Pro" w:hAnsi="Source Sans Pro"/>
          <w:color w:val="000000"/>
          <w:sz w:val="32"/>
          <w:szCs w:val="32"/>
        </w:rPr>
      </w:pPr>
      <w:r>
        <w:rPr>
          <w:rFonts w:ascii="Source Sans Pro" w:hAnsi="Source Sans Pro"/>
          <w:noProof/>
          <w:color w:val="000000"/>
          <w:sz w:val="32"/>
          <w:szCs w:val="32"/>
        </w:rPr>
        <w:drawing>
          <wp:anchor distT="0" distB="0" distL="114300" distR="114300" simplePos="0" relativeHeight="251662848" behindDoc="0" locked="0" layoutInCell="1" allowOverlap="1" wp14:anchorId="35198207" wp14:editId="3E3C70E4">
            <wp:simplePos x="0" y="0"/>
            <wp:positionH relativeFrom="column">
              <wp:posOffset>-42333</wp:posOffset>
            </wp:positionH>
            <wp:positionV relativeFrom="paragraph">
              <wp:posOffset>363431</wp:posOffset>
            </wp:positionV>
            <wp:extent cx="5486400" cy="2914650"/>
            <wp:effectExtent l="0" t="0" r="0" b="0"/>
            <wp:wrapSquare wrapText="bothSides"/>
            <wp:docPr id="8662560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256067" name="Picture 86625606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BDEAB8" w14:textId="4FB0FB5D" w:rsidR="0089435C" w:rsidRDefault="0089435C" w:rsidP="0089435C">
      <w:pPr>
        <w:pStyle w:val="NormalWeb"/>
        <w:shd w:val="clear" w:color="auto" w:fill="FFFFFF"/>
        <w:spacing w:before="0" w:beforeAutospacing="0" w:after="0" w:afterAutospacing="0"/>
        <w:ind w:left="76"/>
        <w:rPr>
          <w:rFonts w:ascii="Source Sans Pro" w:hAnsi="Source Sans Pro"/>
          <w:color w:val="000000"/>
          <w:sz w:val="32"/>
          <w:szCs w:val="32"/>
        </w:rPr>
      </w:pPr>
    </w:p>
    <w:p w14:paraId="20F0364F" w14:textId="2AA64837" w:rsidR="0089435C" w:rsidRPr="0089435C" w:rsidRDefault="0089435C" w:rsidP="0089435C">
      <w:pPr>
        <w:pStyle w:val="NormalWeb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Source Sans Pro" w:hAnsi="Source Sans Pro"/>
          <w:color w:val="000000"/>
          <w:sz w:val="32"/>
          <w:szCs w:val="32"/>
        </w:rPr>
      </w:pPr>
      <w:r w:rsidRPr="0089435C">
        <w:rPr>
          <w:rFonts w:ascii="Source Sans Pro" w:hAnsi="Source Sans Pro"/>
          <w:color w:val="000000"/>
          <w:sz w:val="32"/>
          <w:szCs w:val="32"/>
          <w:lang w:val="en-US"/>
        </w:rPr>
        <w:t>Change content of a paragraph.</w:t>
      </w:r>
    </w:p>
    <w:p w14:paraId="17057E3B" w14:textId="77777777" w:rsidR="0089435C" w:rsidRDefault="0089435C" w:rsidP="0089435C">
      <w:pPr>
        <w:pStyle w:val="NormalWeb"/>
        <w:shd w:val="clear" w:color="auto" w:fill="FFFFFF"/>
        <w:spacing w:before="0" w:beforeAutospacing="0" w:after="0" w:afterAutospacing="0"/>
        <w:ind w:left="76"/>
        <w:rPr>
          <w:rFonts w:ascii="Source Sans Pro" w:hAnsi="Source Sans Pro"/>
          <w:color w:val="000000"/>
          <w:sz w:val="32"/>
          <w:szCs w:val="32"/>
          <w:lang w:val="en-US"/>
        </w:rPr>
      </w:pPr>
    </w:p>
    <w:p w14:paraId="48FFBEDE" w14:textId="760B79CD" w:rsidR="0089435C" w:rsidRDefault="0089435C" w:rsidP="0089435C">
      <w:pPr>
        <w:pStyle w:val="NormalWeb"/>
        <w:shd w:val="clear" w:color="auto" w:fill="FFFFFF"/>
        <w:spacing w:before="0" w:beforeAutospacing="0" w:after="0" w:afterAutospacing="0"/>
        <w:ind w:left="76"/>
        <w:rPr>
          <w:rFonts w:ascii="Source Sans Pro" w:hAnsi="Source Sans Pro"/>
          <w:color w:val="000000"/>
          <w:sz w:val="32"/>
          <w:szCs w:val="32"/>
          <w:lang w:val="en-US"/>
        </w:rPr>
      </w:pPr>
      <w:r>
        <w:rPr>
          <w:rFonts w:ascii="Source Sans Pro" w:hAnsi="Source Sans Pro"/>
          <w:color w:val="000000"/>
          <w:sz w:val="32"/>
          <w:szCs w:val="32"/>
          <w:lang w:val="en-US"/>
        </w:rPr>
        <w:t>Code:</w:t>
      </w:r>
    </w:p>
    <w:p w14:paraId="7D436F9D" w14:textId="77777777" w:rsidR="0089435C" w:rsidRPr="0089435C" w:rsidRDefault="0089435C" w:rsidP="0089435C">
      <w:pPr>
        <w:pStyle w:val="NormalWeb"/>
        <w:shd w:val="clear" w:color="auto" w:fill="FFFFFF"/>
        <w:ind w:left="76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lastRenderedPageBreak/>
        <w:t>&lt;!doctype html&gt;</w:t>
      </w:r>
    </w:p>
    <w:p w14:paraId="1F1DD751" w14:textId="77777777" w:rsidR="0089435C" w:rsidRPr="0089435C" w:rsidRDefault="0089435C" w:rsidP="0089435C">
      <w:pPr>
        <w:pStyle w:val="NormalWeb"/>
        <w:shd w:val="clear" w:color="auto" w:fill="FFFFFF"/>
        <w:ind w:left="76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&lt;html lang="</w:t>
      </w:r>
      <w:proofErr w:type="spellStart"/>
      <w:r w:rsidRPr="0089435C">
        <w:rPr>
          <w:rFonts w:ascii="Courier New" w:hAnsi="Courier New" w:cs="Courier New"/>
          <w:color w:val="000000"/>
        </w:rPr>
        <w:t>en</w:t>
      </w:r>
      <w:proofErr w:type="spellEnd"/>
      <w:r w:rsidRPr="0089435C">
        <w:rPr>
          <w:rFonts w:ascii="Courier New" w:hAnsi="Courier New" w:cs="Courier New"/>
          <w:color w:val="000000"/>
        </w:rPr>
        <w:t>"&gt;</w:t>
      </w:r>
    </w:p>
    <w:p w14:paraId="56DA0CE0" w14:textId="77777777" w:rsidR="0089435C" w:rsidRPr="0089435C" w:rsidRDefault="0089435C" w:rsidP="0089435C">
      <w:pPr>
        <w:pStyle w:val="NormalWeb"/>
        <w:shd w:val="clear" w:color="auto" w:fill="FFFFFF"/>
        <w:ind w:left="76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&lt;head&gt;</w:t>
      </w:r>
    </w:p>
    <w:p w14:paraId="062CCE09" w14:textId="77777777" w:rsidR="0089435C" w:rsidRPr="0089435C" w:rsidRDefault="0089435C" w:rsidP="0089435C">
      <w:pPr>
        <w:pStyle w:val="NormalWeb"/>
        <w:shd w:val="clear" w:color="auto" w:fill="FFFFFF"/>
        <w:ind w:left="76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  &lt;meta charset="UTF-8" /&gt;</w:t>
      </w:r>
    </w:p>
    <w:p w14:paraId="7FE8EEE1" w14:textId="77777777" w:rsidR="0089435C" w:rsidRPr="0089435C" w:rsidRDefault="0089435C" w:rsidP="0089435C">
      <w:pPr>
        <w:pStyle w:val="NormalWeb"/>
        <w:shd w:val="clear" w:color="auto" w:fill="FFFFFF"/>
        <w:ind w:left="76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  &lt;meta name="viewport" content="width=device-width, initial-scale=1.0" /&gt;</w:t>
      </w:r>
    </w:p>
    <w:p w14:paraId="63259A20" w14:textId="6DFED8FD" w:rsidR="0089435C" w:rsidRPr="0089435C" w:rsidRDefault="0089435C" w:rsidP="0089435C">
      <w:pPr>
        <w:pStyle w:val="NormalWeb"/>
        <w:shd w:val="clear" w:color="auto" w:fill="FFFFFF"/>
        <w:ind w:left="76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  &lt;title&gt;Change Content&lt;/title&gt;</w:t>
      </w:r>
    </w:p>
    <w:p w14:paraId="3496A22E" w14:textId="77777777" w:rsidR="0089435C" w:rsidRPr="0089435C" w:rsidRDefault="0089435C" w:rsidP="0089435C">
      <w:pPr>
        <w:pStyle w:val="NormalWeb"/>
        <w:shd w:val="clear" w:color="auto" w:fill="FFFFFF"/>
        <w:ind w:left="76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  &lt;style&gt;</w:t>
      </w:r>
    </w:p>
    <w:p w14:paraId="11D88F69" w14:textId="77777777" w:rsidR="0089435C" w:rsidRPr="0089435C" w:rsidRDefault="0089435C" w:rsidP="0089435C">
      <w:pPr>
        <w:pStyle w:val="NormalWeb"/>
        <w:shd w:val="clear" w:color="auto" w:fill="FFFFFF"/>
        <w:ind w:left="76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    body {</w:t>
      </w:r>
    </w:p>
    <w:p w14:paraId="3C027AAC" w14:textId="77777777" w:rsidR="0089435C" w:rsidRPr="0089435C" w:rsidRDefault="0089435C" w:rsidP="0089435C">
      <w:pPr>
        <w:pStyle w:val="NormalWeb"/>
        <w:shd w:val="clear" w:color="auto" w:fill="FFFFFF"/>
        <w:ind w:left="76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      font-family: Arial, sans-serif;</w:t>
      </w:r>
    </w:p>
    <w:p w14:paraId="4628F5EB" w14:textId="77777777" w:rsidR="0089435C" w:rsidRPr="0089435C" w:rsidRDefault="0089435C" w:rsidP="0089435C">
      <w:pPr>
        <w:pStyle w:val="NormalWeb"/>
        <w:shd w:val="clear" w:color="auto" w:fill="FFFFFF"/>
        <w:ind w:left="76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      background: linear-</w:t>
      </w:r>
      <w:proofErr w:type="gramStart"/>
      <w:r w:rsidRPr="0089435C">
        <w:rPr>
          <w:rFonts w:ascii="Courier New" w:hAnsi="Courier New" w:cs="Courier New"/>
          <w:color w:val="000000"/>
        </w:rPr>
        <w:t>gradient(</w:t>
      </w:r>
      <w:proofErr w:type="gramEnd"/>
      <w:r w:rsidRPr="0089435C">
        <w:rPr>
          <w:rFonts w:ascii="Courier New" w:hAnsi="Courier New" w:cs="Courier New"/>
          <w:color w:val="000000"/>
        </w:rPr>
        <w:t>to right, #a1c4fd, #c2e9fb);</w:t>
      </w:r>
    </w:p>
    <w:p w14:paraId="2C6F259E" w14:textId="77777777" w:rsidR="0089435C" w:rsidRPr="0089435C" w:rsidRDefault="0089435C" w:rsidP="0089435C">
      <w:pPr>
        <w:pStyle w:val="NormalWeb"/>
        <w:shd w:val="clear" w:color="auto" w:fill="FFFFFF"/>
        <w:ind w:left="76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 xml:space="preserve">      text-align: </w:t>
      </w:r>
      <w:proofErr w:type="spellStart"/>
      <w:r w:rsidRPr="0089435C">
        <w:rPr>
          <w:rFonts w:ascii="Courier New" w:hAnsi="Courier New" w:cs="Courier New"/>
          <w:color w:val="000000"/>
        </w:rPr>
        <w:t>center</w:t>
      </w:r>
      <w:proofErr w:type="spellEnd"/>
      <w:r w:rsidRPr="0089435C">
        <w:rPr>
          <w:rFonts w:ascii="Courier New" w:hAnsi="Courier New" w:cs="Courier New"/>
          <w:color w:val="000000"/>
        </w:rPr>
        <w:t>;</w:t>
      </w:r>
    </w:p>
    <w:p w14:paraId="3F02F1CB" w14:textId="77777777" w:rsidR="0089435C" w:rsidRPr="0089435C" w:rsidRDefault="0089435C" w:rsidP="0089435C">
      <w:pPr>
        <w:pStyle w:val="NormalWeb"/>
        <w:shd w:val="clear" w:color="auto" w:fill="FFFFFF"/>
        <w:ind w:left="76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      padding: 60px;</w:t>
      </w:r>
    </w:p>
    <w:p w14:paraId="5B49EB2C" w14:textId="64D745B6" w:rsidR="0089435C" w:rsidRPr="0089435C" w:rsidRDefault="0089435C" w:rsidP="0089435C">
      <w:pPr>
        <w:pStyle w:val="NormalWeb"/>
        <w:shd w:val="clear" w:color="auto" w:fill="FFFFFF"/>
        <w:ind w:left="76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    }</w:t>
      </w:r>
    </w:p>
    <w:p w14:paraId="3DCFCB6E" w14:textId="77777777" w:rsidR="0089435C" w:rsidRPr="0089435C" w:rsidRDefault="0089435C" w:rsidP="0089435C">
      <w:pPr>
        <w:pStyle w:val="NormalWeb"/>
        <w:shd w:val="clear" w:color="auto" w:fill="FFFFFF"/>
        <w:ind w:left="76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    #p1 {</w:t>
      </w:r>
    </w:p>
    <w:p w14:paraId="67BC09A2" w14:textId="77777777" w:rsidR="0089435C" w:rsidRPr="0089435C" w:rsidRDefault="0089435C" w:rsidP="0089435C">
      <w:pPr>
        <w:pStyle w:val="NormalWeb"/>
        <w:shd w:val="clear" w:color="auto" w:fill="FFFFFF"/>
        <w:ind w:left="76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      background-</w:t>
      </w:r>
      <w:proofErr w:type="spellStart"/>
      <w:r w:rsidRPr="0089435C">
        <w:rPr>
          <w:rFonts w:ascii="Courier New" w:hAnsi="Courier New" w:cs="Courier New"/>
          <w:color w:val="000000"/>
        </w:rPr>
        <w:t>color</w:t>
      </w:r>
      <w:proofErr w:type="spellEnd"/>
      <w:r w:rsidRPr="0089435C">
        <w:rPr>
          <w:rFonts w:ascii="Courier New" w:hAnsi="Courier New" w:cs="Courier New"/>
          <w:color w:val="000000"/>
        </w:rPr>
        <w:t>: white;</w:t>
      </w:r>
    </w:p>
    <w:p w14:paraId="33CA816A" w14:textId="77777777" w:rsidR="0089435C" w:rsidRPr="0089435C" w:rsidRDefault="0089435C" w:rsidP="0089435C">
      <w:pPr>
        <w:pStyle w:val="NormalWeb"/>
        <w:shd w:val="clear" w:color="auto" w:fill="FFFFFF"/>
        <w:ind w:left="76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      padding: 20px;</w:t>
      </w:r>
    </w:p>
    <w:p w14:paraId="7AD3991E" w14:textId="77777777" w:rsidR="0089435C" w:rsidRPr="0089435C" w:rsidRDefault="0089435C" w:rsidP="0089435C">
      <w:pPr>
        <w:pStyle w:val="NormalWeb"/>
        <w:shd w:val="clear" w:color="auto" w:fill="FFFFFF"/>
        <w:ind w:left="76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      border-radius: 10px;</w:t>
      </w:r>
    </w:p>
    <w:p w14:paraId="22A61D65" w14:textId="77777777" w:rsidR="0089435C" w:rsidRPr="0089435C" w:rsidRDefault="0089435C" w:rsidP="0089435C">
      <w:pPr>
        <w:pStyle w:val="NormalWeb"/>
        <w:shd w:val="clear" w:color="auto" w:fill="FFFFFF"/>
        <w:ind w:left="76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      font-size: 18px;</w:t>
      </w:r>
    </w:p>
    <w:p w14:paraId="59C26B28" w14:textId="77777777" w:rsidR="0089435C" w:rsidRPr="0089435C" w:rsidRDefault="0089435C" w:rsidP="0089435C">
      <w:pPr>
        <w:pStyle w:val="NormalWeb"/>
        <w:shd w:val="clear" w:color="auto" w:fill="FFFFFF"/>
        <w:ind w:left="76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      line-height: 1.6;</w:t>
      </w:r>
    </w:p>
    <w:p w14:paraId="1295B19B" w14:textId="77777777" w:rsidR="0089435C" w:rsidRPr="0089435C" w:rsidRDefault="0089435C" w:rsidP="0089435C">
      <w:pPr>
        <w:pStyle w:val="NormalWeb"/>
        <w:shd w:val="clear" w:color="auto" w:fill="FFFFFF"/>
        <w:ind w:left="76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 xml:space="preserve">      box-shadow: 0px 4px 10px </w:t>
      </w:r>
      <w:proofErr w:type="spellStart"/>
      <w:proofErr w:type="gramStart"/>
      <w:r w:rsidRPr="0089435C">
        <w:rPr>
          <w:rFonts w:ascii="Courier New" w:hAnsi="Courier New" w:cs="Courier New"/>
          <w:color w:val="000000"/>
        </w:rPr>
        <w:t>rgba</w:t>
      </w:r>
      <w:proofErr w:type="spellEnd"/>
      <w:r w:rsidRPr="0089435C">
        <w:rPr>
          <w:rFonts w:ascii="Courier New" w:hAnsi="Courier New" w:cs="Courier New"/>
          <w:color w:val="000000"/>
        </w:rPr>
        <w:t>(</w:t>
      </w:r>
      <w:proofErr w:type="gramEnd"/>
      <w:r w:rsidRPr="0089435C">
        <w:rPr>
          <w:rFonts w:ascii="Courier New" w:hAnsi="Courier New" w:cs="Courier New"/>
          <w:color w:val="000000"/>
        </w:rPr>
        <w:t>0,0,0,0.2);</w:t>
      </w:r>
    </w:p>
    <w:p w14:paraId="13CB3325" w14:textId="77777777" w:rsidR="0089435C" w:rsidRPr="0089435C" w:rsidRDefault="0089435C" w:rsidP="0089435C">
      <w:pPr>
        <w:pStyle w:val="NormalWeb"/>
        <w:shd w:val="clear" w:color="auto" w:fill="FFFFFF"/>
        <w:ind w:left="76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      transition: 0.5s;</w:t>
      </w:r>
    </w:p>
    <w:p w14:paraId="7575CFE1" w14:textId="77777777" w:rsidR="0089435C" w:rsidRPr="0089435C" w:rsidRDefault="0089435C" w:rsidP="0089435C">
      <w:pPr>
        <w:pStyle w:val="NormalWeb"/>
        <w:shd w:val="clear" w:color="auto" w:fill="FFFFFF"/>
        <w:ind w:left="76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      max-width: 600px;</w:t>
      </w:r>
    </w:p>
    <w:p w14:paraId="43B4E8D8" w14:textId="77777777" w:rsidR="0089435C" w:rsidRPr="0089435C" w:rsidRDefault="0089435C" w:rsidP="0089435C">
      <w:pPr>
        <w:pStyle w:val="NormalWeb"/>
        <w:shd w:val="clear" w:color="auto" w:fill="FFFFFF"/>
        <w:ind w:left="76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      margin: auto;</w:t>
      </w:r>
    </w:p>
    <w:p w14:paraId="7F733C06" w14:textId="319A5539" w:rsidR="0089435C" w:rsidRPr="0089435C" w:rsidRDefault="0089435C" w:rsidP="0089435C">
      <w:pPr>
        <w:pStyle w:val="NormalWeb"/>
        <w:shd w:val="clear" w:color="auto" w:fill="FFFFFF"/>
        <w:ind w:left="76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lastRenderedPageBreak/>
        <w:t>    }</w:t>
      </w:r>
    </w:p>
    <w:p w14:paraId="02D2BE86" w14:textId="77777777" w:rsidR="0089435C" w:rsidRPr="0089435C" w:rsidRDefault="0089435C" w:rsidP="0089435C">
      <w:pPr>
        <w:pStyle w:val="NormalWeb"/>
        <w:shd w:val="clear" w:color="auto" w:fill="FFFFFF"/>
        <w:ind w:left="76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    button {</w:t>
      </w:r>
    </w:p>
    <w:p w14:paraId="69E3D665" w14:textId="77777777" w:rsidR="0089435C" w:rsidRPr="0089435C" w:rsidRDefault="0089435C" w:rsidP="0089435C">
      <w:pPr>
        <w:pStyle w:val="NormalWeb"/>
        <w:shd w:val="clear" w:color="auto" w:fill="FFFFFF"/>
        <w:ind w:left="76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      margin-top: 20px;</w:t>
      </w:r>
    </w:p>
    <w:p w14:paraId="64A4D7FA" w14:textId="77777777" w:rsidR="0089435C" w:rsidRPr="0089435C" w:rsidRDefault="0089435C" w:rsidP="0089435C">
      <w:pPr>
        <w:pStyle w:val="NormalWeb"/>
        <w:shd w:val="clear" w:color="auto" w:fill="FFFFFF"/>
        <w:ind w:left="76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      padding: 12px 25px;</w:t>
      </w:r>
    </w:p>
    <w:p w14:paraId="22FE8942" w14:textId="77777777" w:rsidR="0089435C" w:rsidRPr="0089435C" w:rsidRDefault="0089435C" w:rsidP="0089435C">
      <w:pPr>
        <w:pStyle w:val="NormalWeb"/>
        <w:shd w:val="clear" w:color="auto" w:fill="FFFFFF"/>
        <w:ind w:left="76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      font-size: 18px;</w:t>
      </w:r>
    </w:p>
    <w:p w14:paraId="19E470FC" w14:textId="77777777" w:rsidR="0089435C" w:rsidRPr="0089435C" w:rsidRDefault="0089435C" w:rsidP="0089435C">
      <w:pPr>
        <w:pStyle w:val="NormalWeb"/>
        <w:shd w:val="clear" w:color="auto" w:fill="FFFFFF"/>
        <w:ind w:left="76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      border: none;</w:t>
      </w:r>
    </w:p>
    <w:p w14:paraId="6BCF3C60" w14:textId="77777777" w:rsidR="0089435C" w:rsidRPr="0089435C" w:rsidRDefault="0089435C" w:rsidP="0089435C">
      <w:pPr>
        <w:pStyle w:val="NormalWeb"/>
        <w:shd w:val="clear" w:color="auto" w:fill="FFFFFF"/>
        <w:ind w:left="76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      border-radius: 8px;</w:t>
      </w:r>
    </w:p>
    <w:p w14:paraId="084C1DFF" w14:textId="77777777" w:rsidR="0089435C" w:rsidRPr="0089435C" w:rsidRDefault="0089435C" w:rsidP="0089435C">
      <w:pPr>
        <w:pStyle w:val="NormalWeb"/>
        <w:shd w:val="clear" w:color="auto" w:fill="FFFFFF"/>
        <w:ind w:left="76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      background-</w:t>
      </w:r>
      <w:proofErr w:type="spellStart"/>
      <w:r w:rsidRPr="0089435C">
        <w:rPr>
          <w:rFonts w:ascii="Courier New" w:hAnsi="Courier New" w:cs="Courier New"/>
          <w:color w:val="000000"/>
        </w:rPr>
        <w:t>color</w:t>
      </w:r>
      <w:proofErr w:type="spellEnd"/>
      <w:r w:rsidRPr="0089435C">
        <w:rPr>
          <w:rFonts w:ascii="Courier New" w:hAnsi="Courier New" w:cs="Courier New"/>
          <w:color w:val="000000"/>
        </w:rPr>
        <w:t>: #2196f3;</w:t>
      </w:r>
    </w:p>
    <w:p w14:paraId="6B27817F" w14:textId="77777777" w:rsidR="0089435C" w:rsidRPr="0089435C" w:rsidRDefault="0089435C" w:rsidP="0089435C">
      <w:pPr>
        <w:pStyle w:val="NormalWeb"/>
        <w:shd w:val="clear" w:color="auto" w:fill="FFFFFF"/>
        <w:ind w:left="76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 xml:space="preserve">      </w:t>
      </w:r>
      <w:proofErr w:type="spellStart"/>
      <w:r w:rsidRPr="0089435C">
        <w:rPr>
          <w:rFonts w:ascii="Courier New" w:hAnsi="Courier New" w:cs="Courier New"/>
          <w:color w:val="000000"/>
        </w:rPr>
        <w:t>color</w:t>
      </w:r>
      <w:proofErr w:type="spellEnd"/>
      <w:r w:rsidRPr="0089435C">
        <w:rPr>
          <w:rFonts w:ascii="Courier New" w:hAnsi="Courier New" w:cs="Courier New"/>
          <w:color w:val="000000"/>
        </w:rPr>
        <w:t>: white;</w:t>
      </w:r>
    </w:p>
    <w:p w14:paraId="659FD860" w14:textId="77777777" w:rsidR="0089435C" w:rsidRPr="0089435C" w:rsidRDefault="0089435C" w:rsidP="0089435C">
      <w:pPr>
        <w:pStyle w:val="NormalWeb"/>
        <w:shd w:val="clear" w:color="auto" w:fill="FFFFFF"/>
        <w:ind w:left="76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      cursor: pointer;</w:t>
      </w:r>
    </w:p>
    <w:p w14:paraId="403CC2CD" w14:textId="77777777" w:rsidR="0089435C" w:rsidRPr="0089435C" w:rsidRDefault="0089435C" w:rsidP="0089435C">
      <w:pPr>
        <w:pStyle w:val="NormalWeb"/>
        <w:shd w:val="clear" w:color="auto" w:fill="FFFFFF"/>
        <w:ind w:left="76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      transition: 0.3s;</w:t>
      </w:r>
    </w:p>
    <w:p w14:paraId="7A284F00" w14:textId="08C43A16" w:rsidR="0089435C" w:rsidRPr="0089435C" w:rsidRDefault="0089435C" w:rsidP="0089435C">
      <w:pPr>
        <w:pStyle w:val="NormalWeb"/>
        <w:shd w:val="clear" w:color="auto" w:fill="FFFFFF"/>
        <w:ind w:left="76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    }</w:t>
      </w:r>
    </w:p>
    <w:p w14:paraId="776BA15E" w14:textId="77777777" w:rsidR="0089435C" w:rsidRPr="0089435C" w:rsidRDefault="0089435C" w:rsidP="0089435C">
      <w:pPr>
        <w:pStyle w:val="NormalWeb"/>
        <w:shd w:val="clear" w:color="auto" w:fill="FFFFFF"/>
        <w:ind w:left="76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 xml:space="preserve">    </w:t>
      </w:r>
      <w:proofErr w:type="spellStart"/>
      <w:proofErr w:type="gramStart"/>
      <w:r w:rsidRPr="0089435C">
        <w:rPr>
          <w:rFonts w:ascii="Courier New" w:hAnsi="Courier New" w:cs="Courier New"/>
          <w:color w:val="000000"/>
        </w:rPr>
        <w:t>button:hover</w:t>
      </w:r>
      <w:proofErr w:type="spellEnd"/>
      <w:proofErr w:type="gramEnd"/>
      <w:r w:rsidRPr="0089435C">
        <w:rPr>
          <w:rFonts w:ascii="Courier New" w:hAnsi="Courier New" w:cs="Courier New"/>
          <w:color w:val="000000"/>
        </w:rPr>
        <w:t xml:space="preserve"> {</w:t>
      </w:r>
    </w:p>
    <w:p w14:paraId="771A826A" w14:textId="77777777" w:rsidR="0089435C" w:rsidRPr="0089435C" w:rsidRDefault="0089435C" w:rsidP="0089435C">
      <w:pPr>
        <w:pStyle w:val="NormalWeb"/>
        <w:shd w:val="clear" w:color="auto" w:fill="FFFFFF"/>
        <w:ind w:left="76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      background-</w:t>
      </w:r>
      <w:proofErr w:type="spellStart"/>
      <w:r w:rsidRPr="0089435C">
        <w:rPr>
          <w:rFonts w:ascii="Courier New" w:hAnsi="Courier New" w:cs="Courier New"/>
          <w:color w:val="000000"/>
        </w:rPr>
        <w:t>color</w:t>
      </w:r>
      <w:proofErr w:type="spellEnd"/>
      <w:r w:rsidRPr="0089435C">
        <w:rPr>
          <w:rFonts w:ascii="Courier New" w:hAnsi="Courier New" w:cs="Courier New"/>
          <w:color w:val="000000"/>
        </w:rPr>
        <w:t>: #67821f;</w:t>
      </w:r>
    </w:p>
    <w:p w14:paraId="4F0A12AB" w14:textId="77777777" w:rsidR="0089435C" w:rsidRPr="0089435C" w:rsidRDefault="0089435C" w:rsidP="0089435C">
      <w:pPr>
        <w:pStyle w:val="NormalWeb"/>
        <w:shd w:val="clear" w:color="auto" w:fill="FFFFFF"/>
        <w:ind w:left="76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 xml:space="preserve">      transform: </w:t>
      </w:r>
      <w:proofErr w:type="gramStart"/>
      <w:r w:rsidRPr="0089435C">
        <w:rPr>
          <w:rFonts w:ascii="Courier New" w:hAnsi="Courier New" w:cs="Courier New"/>
          <w:color w:val="000000"/>
        </w:rPr>
        <w:t>scale(</w:t>
      </w:r>
      <w:proofErr w:type="gramEnd"/>
      <w:r w:rsidRPr="0089435C">
        <w:rPr>
          <w:rFonts w:ascii="Courier New" w:hAnsi="Courier New" w:cs="Courier New"/>
          <w:color w:val="000000"/>
        </w:rPr>
        <w:t>1.05);</w:t>
      </w:r>
    </w:p>
    <w:p w14:paraId="1CE8E84C" w14:textId="6AF51151" w:rsidR="0089435C" w:rsidRPr="0089435C" w:rsidRDefault="0089435C" w:rsidP="0089435C">
      <w:pPr>
        <w:pStyle w:val="NormalWeb"/>
        <w:shd w:val="clear" w:color="auto" w:fill="FFFFFF"/>
        <w:ind w:left="76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    }</w:t>
      </w:r>
    </w:p>
    <w:p w14:paraId="2E2469E0" w14:textId="77777777" w:rsidR="0089435C" w:rsidRPr="0089435C" w:rsidRDefault="0089435C" w:rsidP="0089435C">
      <w:pPr>
        <w:pStyle w:val="NormalWeb"/>
        <w:shd w:val="clear" w:color="auto" w:fill="FFFFFF"/>
        <w:ind w:left="76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 xml:space="preserve">    </w:t>
      </w:r>
      <w:proofErr w:type="gramStart"/>
      <w:r w:rsidRPr="0089435C">
        <w:rPr>
          <w:rFonts w:ascii="Courier New" w:hAnsi="Courier New" w:cs="Courier New"/>
          <w:color w:val="000000"/>
        </w:rPr>
        <w:t>.highlight</w:t>
      </w:r>
      <w:proofErr w:type="gramEnd"/>
      <w:r w:rsidRPr="0089435C">
        <w:rPr>
          <w:rFonts w:ascii="Courier New" w:hAnsi="Courier New" w:cs="Courier New"/>
          <w:color w:val="000000"/>
        </w:rPr>
        <w:t xml:space="preserve"> {</w:t>
      </w:r>
    </w:p>
    <w:p w14:paraId="45FE8E0B" w14:textId="77777777" w:rsidR="0089435C" w:rsidRPr="0089435C" w:rsidRDefault="0089435C" w:rsidP="0089435C">
      <w:pPr>
        <w:pStyle w:val="NormalWeb"/>
        <w:shd w:val="clear" w:color="auto" w:fill="FFFFFF"/>
        <w:ind w:left="76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      background-</w:t>
      </w:r>
      <w:proofErr w:type="spellStart"/>
      <w:r w:rsidRPr="0089435C">
        <w:rPr>
          <w:rFonts w:ascii="Courier New" w:hAnsi="Courier New" w:cs="Courier New"/>
          <w:color w:val="000000"/>
        </w:rPr>
        <w:t>color</w:t>
      </w:r>
      <w:proofErr w:type="spellEnd"/>
      <w:r w:rsidRPr="0089435C">
        <w:rPr>
          <w:rFonts w:ascii="Courier New" w:hAnsi="Courier New" w:cs="Courier New"/>
          <w:color w:val="000000"/>
        </w:rPr>
        <w:t>: yellow;</w:t>
      </w:r>
    </w:p>
    <w:p w14:paraId="519C0367" w14:textId="77777777" w:rsidR="0089435C" w:rsidRPr="0089435C" w:rsidRDefault="0089435C" w:rsidP="0089435C">
      <w:pPr>
        <w:pStyle w:val="NormalWeb"/>
        <w:shd w:val="clear" w:color="auto" w:fill="FFFFFF"/>
        <w:ind w:left="76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 xml:space="preserve">      </w:t>
      </w:r>
      <w:proofErr w:type="spellStart"/>
      <w:r w:rsidRPr="0089435C">
        <w:rPr>
          <w:rFonts w:ascii="Courier New" w:hAnsi="Courier New" w:cs="Courier New"/>
          <w:color w:val="000000"/>
        </w:rPr>
        <w:t>color</w:t>
      </w:r>
      <w:proofErr w:type="spellEnd"/>
      <w:r w:rsidRPr="0089435C">
        <w:rPr>
          <w:rFonts w:ascii="Courier New" w:hAnsi="Courier New" w:cs="Courier New"/>
          <w:color w:val="000000"/>
        </w:rPr>
        <w:t>: red;</w:t>
      </w:r>
    </w:p>
    <w:p w14:paraId="693B643A" w14:textId="77777777" w:rsidR="0089435C" w:rsidRPr="0089435C" w:rsidRDefault="0089435C" w:rsidP="0089435C">
      <w:pPr>
        <w:pStyle w:val="NormalWeb"/>
        <w:shd w:val="clear" w:color="auto" w:fill="FFFFFF"/>
        <w:ind w:left="76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 xml:space="preserve">      transform: </w:t>
      </w:r>
      <w:proofErr w:type="gramStart"/>
      <w:r w:rsidRPr="0089435C">
        <w:rPr>
          <w:rFonts w:ascii="Courier New" w:hAnsi="Courier New" w:cs="Courier New"/>
          <w:color w:val="000000"/>
        </w:rPr>
        <w:t>scale(</w:t>
      </w:r>
      <w:proofErr w:type="gramEnd"/>
      <w:r w:rsidRPr="0089435C">
        <w:rPr>
          <w:rFonts w:ascii="Courier New" w:hAnsi="Courier New" w:cs="Courier New"/>
          <w:color w:val="000000"/>
        </w:rPr>
        <w:t>1.03);</w:t>
      </w:r>
    </w:p>
    <w:p w14:paraId="2680EECC" w14:textId="77777777" w:rsidR="0089435C" w:rsidRPr="0089435C" w:rsidRDefault="0089435C" w:rsidP="0089435C">
      <w:pPr>
        <w:pStyle w:val="NormalWeb"/>
        <w:shd w:val="clear" w:color="auto" w:fill="FFFFFF"/>
        <w:ind w:left="76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    }</w:t>
      </w:r>
    </w:p>
    <w:p w14:paraId="3B55C6E6" w14:textId="77777777" w:rsidR="0089435C" w:rsidRPr="0089435C" w:rsidRDefault="0089435C" w:rsidP="0089435C">
      <w:pPr>
        <w:pStyle w:val="NormalWeb"/>
        <w:shd w:val="clear" w:color="auto" w:fill="FFFFFF"/>
        <w:ind w:left="76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  &lt;/style&gt;</w:t>
      </w:r>
    </w:p>
    <w:p w14:paraId="64BC47A2" w14:textId="77777777" w:rsidR="0089435C" w:rsidRPr="0089435C" w:rsidRDefault="0089435C" w:rsidP="0089435C">
      <w:pPr>
        <w:pStyle w:val="NormalWeb"/>
        <w:shd w:val="clear" w:color="auto" w:fill="FFFFFF"/>
        <w:ind w:left="76"/>
        <w:rPr>
          <w:rFonts w:ascii="Courier New" w:hAnsi="Courier New" w:cs="Courier New"/>
          <w:color w:val="000000"/>
        </w:rPr>
      </w:pPr>
    </w:p>
    <w:p w14:paraId="100C6427" w14:textId="56A63A86" w:rsidR="0089435C" w:rsidRPr="0089435C" w:rsidRDefault="0089435C" w:rsidP="0089435C">
      <w:pPr>
        <w:pStyle w:val="NormalWeb"/>
        <w:shd w:val="clear" w:color="auto" w:fill="FFFFFF"/>
        <w:ind w:left="76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lastRenderedPageBreak/>
        <w:t>&lt;/head&gt;</w:t>
      </w:r>
    </w:p>
    <w:p w14:paraId="466AD6E1" w14:textId="77777777" w:rsidR="0089435C" w:rsidRPr="0089435C" w:rsidRDefault="0089435C" w:rsidP="0089435C">
      <w:pPr>
        <w:pStyle w:val="NormalWeb"/>
        <w:shd w:val="clear" w:color="auto" w:fill="FFFFFF"/>
        <w:ind w:left="76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&lt;body&gt;</w:t>
      </w:r>
    </w:p>
    <w:p w14:paraId="0BC23DBF" w14:textId="77777777" w:rsidR="0089435C" w:rsidRPr="0089435C" w:rsidRDefault="0089435C" w:rsidP="0089435C">
      <w:pPr>
        <w:pStyle w:val="NormalWeb"/>
        <w:shd w:val="clear" w:color="auto" w:fill="FFFFFF"/>
        <w:ind w:left="76"/>
        <w:rPr>
          <w:rFonts w:ascii="Courier New" w:hAnsi="Courier New" w:cs="Courier New"/>
          <w:color w:val="000000"/>
        </w:rPr>
      </w:pPr>
    </w:p>
    <w:p w14:paraId="35C79138" w14:textId="77777777" w:rsidR="0089435C" w:rsidRPr="0089435C" w:rsidRDefault="0089435C" w:rsidP="0089435C">
      <w:pPr>
        <w:pStyle w:val="NormalWeb"/>
        <w:shd w:val="clear" w:color="auto" w:fill="FFFFFF"/>
        <w:ind w:left="76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  &lt;p id="p1"&gt;</w:t>
      </w:r>
    </w:p>
    <w:p w14:paraId="441ADA19" w14:textId="77777777" w:rsidR="0089435C" w:rsidRPr="0089435C" w:rsidRDefault="0089435C" w:rsidP="0089435C">
      <w:pPr>
        <w:pStyle w:val="NormalWeb"/>
        <w:shd w:val="clear" w:color="auto" w:fill="FFFFFF"/>
        <w:ind w:left="76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 xml:space="preserve">    OLD CONTENT PARAGRAPH Lorem ipsum </w:t>
      </w:r>
      <w:proofErr w:type="spellStart"/>
      <w:r w:rsidRPr="0089435C">
        <w:rPr>
          <w:rFonts w:ascii="Courier New" w:hAnsi="Courier New" w:cs="Courier New"/>
          <w:color w:val="000000"/>
        </w:rPr>
        <w:t>dolor</w:t>
      </w:r>
      <w:proofErr w:type="spellEnd"/>
      <w:r w:rsidRPr="0089435C">
        <w:rPr>
          <w:rFonts w:ascii="Courier New" w:hAnsi="Courier New" w:cs="Courier New"/>
          <w:color w:val="000000"/>
        </w:rPr>
        <w:t xml:space="preserve"> </w:t>
      </w:r>
      <w:proofErr w:type="gramStart"/>
      <w:r w:rsidRPr="0089435C">
        <w:rPr>
          <w:rFonts w:ascii="Courier New" w:hAnsi="Courier New" w:cs="Courier New"/>
          <w:color w:val="000000"/>
        </w:rPr>
        <w:t>sit</w:t>
      </w:r>
      <w:proofErr w:type="gramEnd"/>
      <w:r w:rsidRPr="0089435C">
        <w:rPr>
          <w:rFonts w:ascii="Courier New" w:hAnsi="Courier New" w:cs="Courier New"/>
          <w:color w:val="000000"/>
        </w:rPr>
        <w:t xml:space="preserve">, </w:t>
      </w:r>
      <w:proofErr w:type="spellStart"/>
      <w:r w:rsidRPr="0089435C">
        <w:rPr>
          <w:rFonts w:ascii="Courier New" w:hAnsi="Courier New" w:cs="Courier New"/>
          <w:color w:val="000000"/>
        </w:rPr>
        <w:t>amet</w:t>
      </w:r>
      <w:proofErr w:type="spellEnd"/>
      <w:r w:rsidRPr="0089435C">
        <w:rPr>
          <w:rFonts w:ascii="Courier New" w:hAnsi="Courier New" w:cs="Courier New"/>
          <w:color w:val="000000"/>
        </w:rPr>
        <w:t xml:space="preserve"> </w:t>
      </w:r>
      <w:proofErr w:type="spellStart"/>
      <w:r w:rsidRPr="0089435C">
        <w:rPr>
          <w:rFonts w:ascii="Courier New" w:hAnsi="Courier New" w:cs="Courier New"/>
          <w:color w:val="000000"/>
        </w:rPr>
        <w:t>consectetur</w:t>
      </w:r>
      <w:proofErr w:type="spellEnd"/>
      <w:r w:rsidRPr="0089435C">
        <w:rPr>
          <w:rFonts w:ascii="Courier New" w:hAnsi="Courier New" w:cs="Courier New"/>
          <w:color w:val="000000"/>
        </w:rPr>
        <w:t xml:space="preserve"> </w:t>
      </w:r>
      <w:proofErr w:type="spellStart"/>
      <w:r w:rsidRPr="0089435C">
        <w:rPr>
          <w:rFonts w:ascii="Courier New" w:hAnsi="Courier New" w:cs="Courier New"/>
          <w:color w:val="000000"/>
        </w:rPr>
        <w:t>adipisicing</w:t>
      </w:r>
      <w:proofErr w:type="spellEnd"/>
    </w:p>
    <w:p w14:paraId="552DD93B" w14:textId="77777777" w:rsidR="0089435C" w:rsidRPr="0089435C" w:rsidRDefault="0089435C" w:rsidP="0089435C">
      <w:pPr>
        <w:pStyle w:val="NormalWeb"/>
        <w:shd w:val="clear" w:color="auto" w:fill="FFFFFF"/>
        <w:ind w:left="76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 xml:space="preserve">    </w:t>
      </w:r>
      <w:proofErr w:type="spellStart"/>
      <w:r w:rsidRPr="0089435C">
        <w:rPr>
          <w:rFonts w:ascii="Courier New" w:hAnsi="Courier New" w:cs="Courier New"/>
          <w:color w:val="000000"/>
        </w:rPr>
        <w:t>elit</w:t>
      </w:r>
      <w:proofErr w:type="spellEnd"/>
      <w:r w:rsidRPr="0089435C">
        <w:rPr>
          <w:rFonts w:ascii="Courier New" w:hAnsi="Courier New" w:cs="Courier New"/>
          <w:color w:val="000000"/>
        </w:rPr>
        <w:t xml:space="preserve">. </w:t>
      </w:r>
      <w:proofErr w:type="spellStart"/>
      <w:r w:rsidRPr="0089435C">
        <w:rPr>
          <w:rFonts w:ascii="Courier New" w:hAnsi="Courier New" w:cs="Courier New"/>
          <w:color w:val="000000"/>
        </w:rPr>
        <w:t>Optio</w:t>
      </w:r>
      <w:proofErr w:type="spellEnd"/>
      <w:r w:rsidRPr="0089435C">
        <w:rPr>
          <w:rFonts w:ascii="Courier New" w:hAnsi="Courier New" w:cs="Courier New"/>
          <w:color w:val="000000"/>
        </w:rPr>
        <w:t xml:space="preserve">, </w:t>
      </w:r>
      <w:proofErr w:type="spellStart"/>
      <w:r w:rsidRPr="0089435C">
        <w:rPr>
          <w:rFonts w:ascii="Courier New" w:hAnsi="Courier New" w:cs="Courier New"/>
          <w:color w:val="000000"/>
        </w:rPr>
        <w:t>placeat</w:t>
      </w:r>
      <w:proofErr w:type="spellEnd"/>
      <w:r w:rsidRPr="0089435C">
        <w:rPr>
          <w:rFonts w:ascii="Courier New" w:hAnsi="Courier New" w:cs="Courier New"/>
          <w:color w:val="000000"/>
        </w:rPr>
        <w:t xml:space="preserve"> </w:t>
      </w:r>
      <w:proofErr w:type="spellStart"/>
      <w:r w:rsidRPr="0089435C">
        <w:rPr>
          <w:rFonts w:ascii="Courier New" w:hAnsi="Courier New" w:cs="Courier New"/>
          <w:color w:val="000000"/>
        </w:rPr>
        <w:t>quae</w:t>
      </w:r>
      <w:proofErr w:type="spellEnd"/>
      <w:r w:rsidRPr="0089435C">
        <w:rPr>
          <w:rFonts w:ascii="Courier New" w:hAnsi="Courier New" w:cs="Courier New"/>
          <w:color w:val="000000"/>
        </w:rPr>
        <w:t>...</w:t>
      </w:r>
    </w:p>
    <w:p w14:paraId="4E361D49" w14:textId="42200850" w:rsidR="0089435C" w:rsidRPr="0089435C" w:rsidRDefault="0089435C" w:rsidP="0089435C">
      <w:pPr>
        <w:pStyle w:val="NormalWeb"/>
        <w:shd w:val="clear" w:color="auto" w:fill="FFFFFF"/>
        <w:ind w:left="76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  &lt;/p&gt;</w:t>
      </w:r>
    </w:p>
    <w:p w14:paraId="7CDC9CD8" w14:textId="61EBB289" w:rsidR="0089435C" w:rsidRPr="0089435C" w:rsidRDefault="0089435C" w:rsidP="0089435C">
      <w:pPr>
        <w:pStyle w:val="NormalWeb"/>
        <w:shd w:val="clear" w:color="auto" w:fill="FFFFFF"/>
        <w:ind w:left="76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  &lt;button onclick="</w:t>
      </w:r>
      <w:proofErr w:type="spellStart"/>
      <w:proofErr w:type="gramStart"/>
      <w:r w:rsidRPr="0089435C">
        <w:rPr>
          <w:rFonts w:ascii="Courier New" w:hAnsi="Courier New" w:cs="Courier New"/>
          <w:color w:val="000000"/>
        </w:rPr>
        <w:t>changepara</w:t>
      </w:r>
      <w:proofErr w:type="spellEnd"/>
      <w:r w:rsidRPr="0089435C">
        <w:rPr>
          <w:rFonts w:ascii="Courier New" w:hAnsi="Courier New" w:cs="Courier New"/>
          <w:color w:val="000000"/>
        </w:rPr>
        <w:t>(</w:t>
      </w:r>
      <w:proofErr w:type="gramEnd"/>
      <w:r w:rsidRPr="0089435C">
        <w:rPr>
          <w:rFonts w:ascii="Courier New" w:hAnsi="Courier New" w:cs="Courier New"/>
          <w:color w:val="000000"/>
        </w:rPr>
        <w:t>)"&gt;Click Here&lt;/button&gt;</w:t>
      </w:r>
    </w:p>
    <w:p w14:paraId="367A0C9F" w14:textId="77777777" w:rsidR="0089435C" w:rsidRPr="0089435C" w:rsidRDefault="0089435C" w:rsidP="0089435C">
      <w:pPr>
        <w:pStyle w:val="NormalWeb"/>
        <w:shd w:val="clear" w:color="auto" w:fill="FFFFFF"/>
        <w:ind w:left="76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  &lt;script&gt;</w:t>
      </w:r>
    </w:p>
    <w:p w14:paraId="0342F6DF" w14:textId="77777777" w:rsidR="0089435C" w:rsidRPr="0089435C" w:rsidRDefault="0089435C" w:rsidP="0089435C">
      <w:pPr>
        <w:pStyle w:val="NormalWeb"/>
        <w:shd w:val="clear" w:color="auto" w:fill="FFFFFF"/>
        <w:ind w:left="76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 xml:space="preserve">    function </w:t>
      </w:r>
      <w:proofErr w:type="spellStart"/>
      <w:proofErr w:type="gramStart"/>
      <w:r w:rsidRPr="0089435C">
        <w:rPr>
          <w:rFonts w:ascii="Courier New" w:hAnsi="Courier New" w:cs="Courier New"/>
          <w:color w:val="000000"/>
        </w:rPr>
        <w:t>changepara</w:t>
      </w:r>
      <w:proofErr w:type="spellEnd"/>
      <w:r w:rsidRPr="0089435C">
        <w:rPr>
          <w:rFonts w:ascii="Courier New" w:hAnsi="Courier New" w:cs="Courier New"/>
          <w:color w:val="000000"/>
        </w:rPr>
        <w:t>(</w:t>
      </w:r>
      <w:proofErr w:type="gramEnd"/>
      <w:r w:rsidRPr="0089435C">
        <w:rPr>
          <w:rFonts w:ascii="Courier New" w:hAnsi="Courier New" w:cs="Courier New"/>
          <w:color w:val="000000"/>
        </w:rPr>
        <w:t>) {</w:t>
      </w:r>
    </w:p>
    <w:p w14:paraId="3B058AF3" w14:textId="77777777" w:rsidR="0089435C" w:rsidRPr="0089435C" w:rsidRDefault="0089435C" w:rsidP="0089435C">
      <w:pPr>
        <w:pStyle w:val="NormalWeb"/>
        <w:shd w:val="clear" w:color="auto" w:fill="FFFFFF"/>
        <w:ind w:left="76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 xml:space="preserve">      let para = </w:t>
      </w:r>
      <w:proofErr w:type="spellStart"/>
      <w:proofErr w:type="gramStart"/>
      <w:r w:rsidRPr="0089435C">
        <w:rPr>
          <w:rFonts w:ascii="Courier New" w:hAnsi="Courier New" w:cs="Courier New"/>
          <w:color w:val="000000"/>
        </w:rPr>
        <w:t>document.getElementById</w:t>
      </w:r>
      <w:proofErr w:type="spellEnd"/>
      <w:proofErr w:type="gramEnd"/>
      <w:r w:rsidRPr="0089435C">
        <w:rPr>
          <w:rFonts w:ascii="Courier New" w:hAnsi="Courier New" w:cs="Courier New"/>
          <w:color w:val="000000"/>
        </w:rPr>
        <w:t>("p1");</w:t>
      </w:r>
    </w:p>
    <w:p w14:paraId="5EB0601F" w14:textId="77777777" w:rsidR="0089435C" w:rsidRPr="0089435C" w:rsidRDefault="0089435C" w:rsidP="0089435C">
      <w:pPr>
        <w:pStyle w:val="NormalWeb"/>
        <w:shd w:val="clear" w:color="auto" w:fill="FFFFFF"/>
        <w:ind w:left="76"/>
        <w:rPr>
          <w:rFonts w:ascii="Courier New" w:hAnsi="Courier New" w:cs="Courier New"/>
          <w:color w:val="000000"/>
        </w:rPr>
      </w:pPr>
    </w:p>
    <w:p w14:paraId="2F647FEC" w14:textId="77777777" w:rsidR="0089435C" w:rsidRPr="0089435C" w:rsidRDefault="0089435C" w:rsidP="0089435C">
      <w:pPr>
        <w:pStyle w:val="NormalWeb"/>
        <w:shd w:val="clear" w:color="auto" w:fill="FFFFFF"/>
        <w:ind w:left="76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 xml:space="preserve">      </w:t>
      </w:r>
      <w:proofErr w:type="spellStart"/>
      <w:proofErr w:type="gramStart"/>
      <w:r w:rsidRPr="0089435C">
        <w:rPr>
          <w:rFonts w:ascii="Courier New" w:hAnsi="Courier New" w:cs="Courier New"/>
          <w:color w:val="000000"/>
        </w:rPr>
        <w:t>para.textContent</w:t>
      </w:r>
      <w:proofErr w:type="spellEnd"/>
      <w:proofErr w:type="gramEnd"/>
      <w:r w:rsidRPr="0089435C">
        <w:rPr>
          <w:rFonts w:ascii="Courier New" w:hAnsi="Courier New" w:cs="Courier New"/>
          <w:color w:val="000000"/>
        </w:rPr>
        <w:t xml:space="preserve"> = "NEW CONTENT </w:t>
      </w:r>
      <w:proofErr w:type="gramStart"/>
      <w:r w:rsidRPr="0089435C">
        <w:rPr>
          <w:rFonts w:ascii="Courier New" w:hAnsi="Courier New" w:cs="Courier New"/>
          <w:color w:val="000000"/>
        </w:rPr>
        <w:t>PARAGRAPH  Welcome</w:t>
      </w:r>
      <w:proofErr w:type="gramEnd"/>
      <w:r w:rsidRPr="0089435C">
        <w:rPr>
          <w:rFonts w:ascii="Courier New" w:hAnsi="Courier New" w:cs="Courier New"/>
          <w:color w:val="000000"/>
        </w:rPr>
        <w:t xml:space="preserve"> to JavaScript DOM!";</w:t>
      </w:r>
    </w:p>
    <w:p w14:paraId="3D8C4179" w14:textId="77777777" w:rsidR="0089435C" w:rsidRPr="0089435C" w:rsidRDefault="0089435C" w:rsidP="0089435C">
      <w:pPr>
        <w:pStyle w:val="NormalWeb"/>
        <w:shd w:val="clear" w:color="auto" w:fill="FFFFFF"/>
        <w:ind w:left="76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    }</w:t>
      </w:r>
    </w:p>
    <w:p w14:paraId="6C6E9FEB" w14:textId="2A2D2AEE" w:rsidR="0089435C" w:rsidRPr="0089435C" w:rsidRDefault="0089435C" w:rsidP="0089435C">
      <w:pPr>
        <w:pStyle w:val="NormalWeb"/>
        <w:shd w:val="clear" w:color="auto" w:fill="FFFFFF"/>
        <w:ind w:left="76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  &lt;/script&gt;</w:t>
      </w:r>
    </w:p>
    <w:p w14:paraId="6AF9E48B" w14:textId="77777777" w:rsidR="0089435C" w:rsidRPr="0089435C" w:rsidRDefault="0089435C" w:rsidP="0089435C">
      <w:pPr>
        <w:pStyle w:val="NormalWeb"/>
        <w:shd w:val="clear" w:color="auto" w:fill="FFFFFF"/>
        <w:ind w:left="76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&lt;/body&gt;</w:t>
      </w:r>
    </w:p>
    <w:p w14:paraId="0FC1912D" w14:textId="77777777" w:rsidR="0089435C" w:rsidRPr="0089435C" w:rsidRDefault="0089435C" w:rsidP="0089435C">
      <w:pPr>
        <w:pStyle w:val="NormalWeb"/>
        <w:shd w:val="clear" w:color="auto" w:fill="FFFFFF"/>
        <w:ind w:left="76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&lt;/html&gt;</w:t>
      </w:r>
    </w:p>
    <w:p w14:paraId="651A1E51" w14:textId="06A41F12" w:rsidR="0089435C" w:rsidRDefault="0089435C" w:rsidP="0089435C">
      <w:pPr>
        <w:pStyle w:val="NormalWeb"/>
        <w:shd w:val="clear" w:color="auto" w:fill="FFFFFF"/>
        <w:spacing w:before="0" w:beforeAutospacing="0" w:after="0" w:afterAutospacing="0"/>
        <w:ind w:left="76"/>
        <w:rPr>
          <w:rFonts w:ascii="Source Sans Pro" w:hAnsi="Source Sans Pro"/>
          <w:color w:val="000000"/>
          <w:sz w:val="32"/>
          <w:szCs w:val="32"/>
        </w:rPr>
      </w:pPr>
      <w:r>
        <w:rPr>
          <w:rFonts w:ascii="Source Sans Pro" w:hAnsi="Source Sans Pro"/>
          <w:color w:val="000000"/>
          <w:sz w:val="32"/>
          <w:szCs w:val="32"/>
        </w:rPr>
        <w:lastRenderedPageBreak/>
        <w:t>Output:</w:t>
      </w:r>
      <w:r w:rsidRPr="0089435C">
        <w:rPr>
          <w:rFonts w:ascii="Source Sans Pro" w:hAnsi="Source Sans Pro"/>
          <w:noProof/>
          <w:color w:val="000000"/>
          <w:sz w:val="32"/>
          <w:szCs w:val="32"/>
        </w:rPr>
        <w:t xml:space="preserve"> </w:t>
      </w:r>
      <w:r>
        <w:rPr>
          <w:rFonts w:ascii="Source Sans Pro" w:hAnsi="Source Sans Pro"/>
          <w:noProof/>
          <w:color w:val="000000"/>
          <w:sz w:val="32"/>
          <w:szCs w:val="32"/>
        </w:rPr>
        <w:drawing>
          <wp:inline distT="0" distB="0" distL="0" distR="0" wp14:anchorId="104C0B45" wp14:editId="5A7CFDC9">
            <wp:extent cx="5486400" cy="2914650"/>
            <wp:effectExtent l="0" t="0" r="0" b="0"/>
            <wp:docPr id="15829137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913704" name="Picture 158291370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B448F" w14:textId="6011CB71" w:rsidR="0089435C" w:rsidRDefault="0089435C" w:rsidP="0089435C">
      <w:pPr>
        <w:pStyle w:val="NormalWeb"/>
        <w:shd w:val="clear" w:color="auto" w:fill="FFFFFF"/>
        <w:spacing w:before="0" w:beforeAutospacing="0" w:after="0" w:afterAutospacing="0"/>
        <w:ind w:left="76"/>
        <w:rPr>
          <w:rFonts w:ascii="Source Sans Pro" w:hAnsi="Source Sans Pro"/>
          <w:color w:val="000000"/>
          <w:sz w:val="32"/>
          <w:szCs w:val="32"/>
        </w:rPr>
      </w:pPr>
    </w:p>
    <w:p w14:paraId="686ABA16" w14:textId="66DC2B0E" w:rsidR="0089435C" w:rsidRDefault="0089435C" w:rsidP="0089435C">
      <w:pPr>
        <w:pStyle w:val="NormalWeb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Source Sans Pro" w:hAnsi="Source Sans Pro"/>
          <w:color w:val="000000"/>
          <w:sz w:val="32"/>
          <w:szCs w:val="32"/>
        </w:rPr>
      </w:pPr>
      <w:r w:rsidRPr="0089435C">
        <w:rPr>
          <w:rFonts w:ascii="Source Sans Pro" w:hAnsi="Source Sans Pro"/>
          <w:color w:val="000000"/>
          <w:sz w:val="32"/>
          <w:szCs w:val="32"/>
          <w:lang w:val="en-US"/>
        </w:rPr>
        <w:t>Change color and font size of text.</w:t>
      </w:r>
    </w:p>
    <w:p w14:paraId="0E79DC7E" w14:textId="77777777" w:rsidR="0089435C" w:rsidRDefault="0089435C" w:rsidP="0089435C">
      <w:pPr>
        <w:pStyle w:val="NormalWeb"/>
        <w:shd w:val="clear" w:color="auto" w:fill="FFFFFF"/>
        <w:spacing w:before="0" w:beforeAutospacing="0" w:after="0" w:afterAutospacing="0"/>
        <w:rPr>
          <w:rFonts w:ascii="Source Sans Pro" w:hAnsi="Source Sans Pro"/>
          <w:color w:val="000000"/>
          <w:sz w:val="32"/>
          <w:szCs w:val="32"/>
        </w:rPr>
      </w:pPr>
    </w:p>
    <w:p w14:paraId="601A51BE" w14:textId="77777777" w:rsidR="0089435C" w:rsidRPr="0089435C" w:rsidRDefault="0089435C" w:rsidP="0089435C">
      <w:pPr>
        <w:pStyle w:val="NormalWeb"/>
        <w:shd w:val="clear" w:color="auto" w:fill="FFFFFF"/>
        <w:spacing w:after="0"/>
        <w:rPr>
          <w:rFonts w:ascii="Courier New" w:hAnsi="Courier New" w:cs="Courier New"/>
          <w:color w:val="000000"/>
        </w:rPr>
      </w:pPr>
      <w:r>
        <w:rPr>
          <w:rFonts w:ascii="Source Sans Pro" w:hAnsi="Source Sans Pro"/>
          <w:color w:val="000000"/>
          <w:sz w:val="32"/>
          <w:szCs w:val="32"/>
        </w:rPr>
        <w:t>Code:</w:t>
      </w:r>
      <w:r>
        <w:rPr>
          <w:rFonts w:ascii="Source Sans Pro" w:hAnsi="Source Sans Pro"/>
          <w:color w:val="000000"/>
          <w:sz w:val="32"/>
          <w:szCs w:val="32"/>
        </w:rPr>
        <w:br/>
      </w:r>
      <w:r w:rsidRPr="0089435C">
        <w:rPr>
          <w:rFonts w:ascii="Courier New" w:hAnsi="Courier New" w:cs="Courier New"/>
          <w:color w:val="000000"/>
        </w:rPr>
        <w:t>&lt;!DOCTYPE html&gt;</w:t>
      </w:r>
    </w:p>
    <w:p w14:paraId="6CBED01F" w14:textId="77777777" w:rsidR="0089435C" w:rsidRPr="0089435C" w:rsidRDefault="0089435C" w:rsidP="0089435C">
      <w:pPr>
        <w:pStyle w:val="NormalWeb"/>
        <w:shd w:val="clear" w:color="auto" w:fill="FFFFFF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&lt;html lang="</w:t>
      </w:r>
      <w:proofErr w:type="spellStart"/>
      <w:r w:rsidRPr="0089435C">
        <w:rPr>
          <w:rFonts w:ascii="Courier New" w:hAnsi="Courier New" w:cs="Courier New"/>
          <w:color w:val="000000"/>
        </w:rPr>
        <w:t>en</w:t>
      </w:r>
      <w:proofErr w:type="spellEnd"/>
      <w:r w:rsidRPr="0089435C">
        <w:rPr>
          <w:rFonts w:ascii="Courier New" w:hAnsi="Courier New" w:cs="Courier New"/>
          <w:color w:val="000000"/>
        </w:rPr>
        <w:t>"&gt;</w:t>
      </w:r>
    </w:p>
    <w:p w14:paraId="6F4316E4" w14:textId="77777777" w:rsidR="0089435C" w:rsidRPr="0089435C" w:rsidRDefault="0089435C" w:rsidP="0089435C">
      <w:pPr>
        <w:pStyle w:val="NormalWeb"/>
        <w:shd w:val="clear" w:color="auto" w:fill="FFFFFF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&lt;head&gt;</w:t>
      </w:r>
    </w:p>
    <w:p w14:paraId="7BD21CBD" w14:textId="77777777" w:rsidR="0089435C" w:rsidRPr="0089435C" w:rsidRDefault="0089435C" w:rsidP="0089435C">
      <w:pPr>
        <w:pStyle w:val="NormalWeb"/>
        <w:shd w:val="clear" w:color="auto" w:fill="FFFFFF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    &lt;meta charset="UTF-8"&gt;</w:t>
      </w:r>
    </w:p>
    <w:p w14:paraId="46A57EDD" w14:textId="77777777" w:rsidR="0089435C" w:rsidRPr="0089435C" w:rsidRDefault="0089435C" w:rsidP="0089435C">
      <w:pPr>
        <w:pStyle w:val="NormalWeb"/>
        <w:shd w:val="clear" w:color="auto" w:fill="FFFFFF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    &lt;meta name="viewport" content="width=device-width, initial-scale=1.0"&gt;</w:t>
      </w:r>
    </w:p>
    <w:p w14:paraId="74543143" w14:textId="1BB187BE" w:rsidR="0089435C" w:rsidRPr="0089435C" w:rsidRDefault="0089435C" w:rsidP="0089435C">
      <w:pPr>
        <w:pStyle w:val="NormalWeb"/>
        <w:shd w:val="clear" w:color="auto" w:fill="FFFFFF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    &lt;title&gt;Change Font Size&lt;/title&gt;</w:t>
      </w:r>
    </w:p>
    <w:p w14:paraId="5CF2C7CE" w14:textId="77777777" w:rsidR="0089435C" w:rsidRPr="0089435C" w:rsidRDefault="0089435C" w:rsidP="0089435C">
      <w:pPr>
        <w:pStyle w:val="NormalWeb"/>
        <w:shd w:val="clear" w:color="auto" w:fill="FFFFFF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    &lt;style&gt;</w:t>
      </w:r>
    </w:p>
    <w:p w14:paraId="68E81C66" w14:textId="77777777" w:rsidR="0089435C" w:rsidRPr="0089435C" w:rsidRDefault="0089435C" w:rsidP="0089435C">
      <w:pPr>
        <w:pStyle w:val="NormalWeb"/>
        <w:shd w:val="clear" w:color="auto" w:fill="FFFFFF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        body {</w:t>
      </w:r>
    </w:p>
    <w:p w14:paraId="2B966AD8" w14:textId="77777777" w:rsidR="0089435C" w:rsidRPr="0089435C" w:rsidRDefault="0089435C" w:rsidP="0089435C">
      <w:pPr>
        <w:pStyle w:val="NormalWeb"/>
        <w:shd w:val="clear" w:color="auto" w:fill="FFFFFF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            font-family: Arial, sans-serif;</w:t>
      </w:r>
    </w:p>
    <w:p w14:paraId="448DA8A0" w14:textId="77777777" w:rsidR="0089435C" w:rsidRPr="0089435C" w:rsidRDefault="0089435C" w:rsidP="0089435C">
      <w:pPr>
        <w:pStyle w:val="NormalWeb"/>
        <w:shd w:val="clear" w:color="auto" w:fill="FFFFFF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 xml:space="preserve">            text-align: </w:t>
      </w:r>
      <w:proofErr w:type="spellStart"/>
      <w:r w:rsidRPr="0089435C">
        <w:rPr>
          <w:rFonts w:ascii="Courier New" w:hAnsi="Courier New" w:cs="Courier New"/>
          <w:color w:val="000000"/>
        </w:rPr>
        <w:t>center</w:t>
      </w:r>
      <w:proofErr w:type="spellEnd"/>
      <w:r w:rsidRPr="0089435C">
        <w:rPr>
          <w:rFonts w:ascii="Courier New" w:hAnsi="Courier New" w:cs="Courier New"/>
          <w:color w:val="000000"/>
        </w:rPr>
        <w:t>;</w:t>
      </w:r>
    </w:p>
    <w:p w14:paraId="098AD8E5" w14:textId="77777777" w:rsidR="0089435C" w:rsidRPr="0089435C" w:rsidRDefault="0089435C" w:rsidP="0089435C">
      <w:pPr>
        <w:pStyle w:val="NormalWeb"/>
        <w:shd w:val="clear" w:color="auto" w:fill="FFFFFF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lastRenderedPageBreak/>
        <w:t>            background: linear-</w:t>
      </w:r>
      <w:proofErr w:type="gramStart"/>
      <w:r w:rsidRPr="0089435C">
        <w:rPr>
          <w:rFonts w:ascii="Courier New" w:hAnsi="Courier New" w:cs="Courier New"/>
          <w:color w:val="000000"/>
        </w:rPr>
        <w:t>gradient(</w:t>
      </w:r>
      <w:proofErr w:type="gramEnd"/>
      <w:r w:rsidRPr="0089435C">
        <w:rPr>
          <w:rFonts w:ascii="Courier New" w:hAnsi="Courier New" w:cs="Courier New"/>
          <w:color w:val="000000"/>
        </w:rPr>
        <w:t>to right, #84fab0, #8fd3f4);</w:t>
      </w:r>
    </w:p>
    <w:p w14:paraId="2EAF89B5" w14:textId="77777777" w:rsidR="0089435C" w:rsidRPr="0089435C" w:rsidRDefault="0089435C" w:rsidP="0089435C">
      <w:pPr>
        <w:pStyle w:val="NormalWeb"/>
        <w:shd w:val="clear" w:color="auto" w:fill="FFFFFF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            padding-top: 100px;</w:t>
      </w:r>
    </w:p>
    <w:p w14:paraId="1F42A74B" w14:textId="77777777" w:rsidR="0089435C" w:rsidRPr="0089435C" w:rsidRDefault="0089435C" w:rsidP="0089435C">
      <w:pPr>
        <w:pStyle w:val="NormalWeb"/>
        <w:shd w:val="clear" w:color="auto" w:fill="FFFFFF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        }</w:t>
      </w:r>
    </w:p>
    <w:p w14:paraId="5B18A71C" w14:textId="77777777" w:rsidR="0089435C" w:rsidRPr="0089435C" w:rsidRDefault="0089435C" w:rsidP="0089435C">
      <w:pPr>
        <w:pStyle w:val="NormalWeb"/>
        <w:shd w:val="clear" w:color="auto" w:fill="FFFFFF"/>
        <w:rPr>
          <w:rFonts w:ascii="Courier New" w:hAnsi="Courier New" w:cs="Courier New"/>
          <w:color w:val="000000"/>
        </w:rPr>
      </w:pPr>
    </w:p>
    <w:p w14:paraId="5BCFC638" w14:textId="77777777" w:rsidR="0089435C" w:rsidRPr="0089435C" w:rsidRDefault="0089435C" w:rsidP="0089435C">
      <w:pPr>
        <w:pStyle w:val="NormalWeb"/>
        <w:shd w:val="clear" w:color="auto" w:fill="FFFFFF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        #p1 {</w:t>
      </w:r>
    </w:p>
    <w:p w14:paraId="4CF44582" w14:textId="77777777" w:rsidR="0089435C" w:rsidRPr="0089435C" w:rsidRDefault="0089435C" w:rsidP="0089435C">
      <w:pPr>
        <w:pStyle w:val="NormalWeb"/>
        <w:shd w:val="clear" w:color="auto" w:fill="FFFFFF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            font-size: 22px;</w:t>
      </w:r>
    </w:p>
    <w:p w14:paraId="521B6D08" w14:textId="77777777" w:rsidR="0089435C" w:rsidRPr="0089435C" w:rsidRDefault="0089435C" w:rsidP="0089435C">
      <w:pPr>
        <w:pStyle w:val="NormalWeb"/>
        <w:shd w:val="clear" w:color="auto" w:fill="FFFFFF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            background-</w:t>
      </w:r>
      <w:proofErr w:type="spellStart"/>
      <w:r w:rsidRPr="0089435C">
        <w:rPr>
          <w:rFonts w:ascii="Courier New" w:hAnsi="Courier New" w:cs="Courier New"/>
          <w:color w:val="000000"/>
        </w:rPr>
        <w:t>color</w:t>
      </w:r>
      <w:proofErr w:type="spellEnd"/>
      <w:r w:rsidRPr="0089435C">
        <w:rPr>
          <w:rFonts w:ascii="Courier New" w:hAnsi="Courier New" w:cs="Courier New"/>
          <w:color w:val="000000"/>
        </w:rPr>
        <w:t>: white;</w:t>
      </w:r>
    </w:p>
    <w:p w14:paraId="0132BFD3" w14:textId="77777777" w:rsidR="0089435C" w:rsidRPr="0089435C" w:rsidRDefault="0089435C" w:rsidP="0089435C">
      <w:pPr>
        <w:pStyle w:val="NormalWeb"/>
        <w:shd w:val="clear" w:color="auto" w:fill="FFFFFF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            padding: 20px;</w:t>
      </w:r>
    </w:p>
    <w:p w14:paraId="12F5B50E" w14:textId="77777777" w:rsidR="0089435C" w:rsidRPr="0089435C" w:rsidRDefault="0089435C" w:rsidP="0089435C">
      <w:pPr>
        <w:pStyle w:val="NormalWeb"/>
        <w:shd w:val="clear" w:color="auto" w:fill="FFFFFF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            border-radius: 10px;</w:t>
      </w:r>
    </w:p>
    <w:p w14:paraId="772FA4CA" w14:textId="77777777" w:rsidR="0089435C" w:rsidRPr="0089435C" w:rsidRDefault="0089435C" w:rsidP="0089435C">
      <w:pPr>
        <w:pStyle w:val="NormalWeb"/>
        <w:shd w:val="clear" w:color="auto" w:fill="FFFFFF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            display: inline-block;</w:t>
      </w:r>
    </w:p>
    <w:p w14:paraId="79D1C264" w14:textId="77777777" w:rsidR="0089435C" w:rsidRPr="0089435C" w:rsidRDefault="0089435C" w:rsidP="0089435C">
      <w:pPr>
        <w:pStyle w:val="NormalWeb"/>
        <w:shd w:val="clear" w:color="auto" w:fill="FFFFFF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 xml:space="preserve">            box-shadow: 0px 4px 10px </w:t>
      </w:r>
      <w:proofErr w:type="spellStart"/>
      <w:proofErr w:type="gramStart"/>
      <w:r w:rsidRPr="0089435C">
        <w:rPr>
          <w:rFonts w:ascii="Courier New" w:hAnsi="Courier New" w:cs="Courier New"/>
          <w:color w:val="000000"/>
        </w:rPr>
        <w:t>rgba</w:t>
      </w:r>
      <w:proofErr w:type="spellEnd"/>
      <w:r w:rsidRPr="0089435C">
        <w:rPr>
          <w:rFonts w:ascii="Courier New" w:hAnsi="Courier New" w:cs="Courier New"/>
          <w:color w:val="000000"/>
        </w:rPr>
        <w:t>(</w:t>
      </w:r>
      <w:proofErr w:type="gramEnd"/>
      <w:r w:rsidRPr="0089435C">
        <w:rPr>
          <w:rFonts w:ascii="Courier New" w:hAnsi="Courier New" w:cs="Courier New"/>
          <w:color w:val="000000"/>
        </w:rPr>
        <w:t>0,0,0,0.2);</w:t>
      </w:r>
    </w:p>
    <w:p w14:paraId="7F1B7939" w14:textId="77777777" w:rsidR="0089435C" w:rsidRPr="0089435C" w:rsidRDefault="0089435C" w:rsidP="0089435C">
      <w:pPr>
        <w:pStyle w:val="NormalWeb"/>
        <w:shd w:val="clear" w:color="auto" w:fill="FFFFFF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            transition: 0.4s;</w:t>
      </w:r>
    </w:p>
    <w:p w14:paraId="0248C9AB" w14:textId="04B15420" w:rsidR="0089435C" w:rsidRPr="0089435C" w:rsidRDefault="0089435C" w:rsidP="0089435C">
      <w:pPr>
        <w:pStyle w:val="NormalWeb"/>
        <w:shd w:val="clear" w:color="auto" w:fill="FFFFFF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        }</w:t>
      </w:r>
    </w:p>
    <w:p w14:paraId="3D6D5D51" w14:textId="77777777" w:rsidR="0089435C" w:rsidRPr="0089435C" w:rsidRDefault="0089435C" w:rsidP="0089435C">
      <w:pPr>
        <w:pStyle w:val="NormalWeb"/>
        <w:shd w:val="clear" w:color="auto" w:fill="FFFFFF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        button {</w:t>
      </w:r>
    </w:p>
    <w:p w14:paraId="27A1CF1C" w14:textId="77777777" w:rsidR="0089435C" w:rsidRPr="0089435C" w:rsidRDefault="0089435C" w:rsidP="0089435C">
      <w:pPr>
        <w:pStyle w:val="NormalWeb"/>
        <w:shd w:val="clear" w:color="auto" w:fill="FFFFFF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            margin-top: 20px;</w:t>
      </w:r>
    </w:p>
    <w:p w14:paraId="0593381F" w14:textId="77777777" w:rsidR="0089435C" w:rsidRPr="0089435C" w:rsidRDefault="0089435C" w:rsidP="0089435C">
      <w:pPr>
        <w:pStyle w:val="NormalWeb"/>
        <w:shd w:val="clear" w:color="auto" w:fill="FFFFFF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            padding: 12px 25px;</w:t>
      </w:r>
    </w:p>
    <w:p w14:paraId="7BDCB3A8" w14:textId="77777777" w:rsidR="0089435C" w:rsidRPr="0089435C" w:rsidRDefault="0089435C" w:rsidP="0089435C">
      <w:pPr>
        <w:pStyle w:val="NormalWeb"/>
        <w:shd w:val="clear" w:color="auto" w:fill="FFFFFF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            font-size: 18px;</w:t>
      </w:r>
    </w:p>
    <w:p w14:paraId="5CE52F49" w14:textId="77777777" w:rsidR="0089435C" w:rsidRPr="0089435C" w:rsidRDefault="0089435C" w:rsidP="0089435C">
      <w:pPr>
        <w:pStyle w:val="NormalWeb"/>
        <w:shd w:val="clear" w:color="auto" w:fill="FFFFFF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            border: none;</w:t>
      </w:r>
    </w:p>
    <w:p w14:paraId="5F53FC14" w14:textId="77777777" w:rsidR="0089435C" w:rsidRPr="0089435C" w:rsidRDefault="0089435C" w:rsidP="0089435C">
      <w:pPr>
        <w:pStyle w:val="NormalWeb"/>
        <w:shd w:val="clear" w:color="auto" w:fill="FFFFFF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            border-radius: 8px;</w:t>
      </w:r>
    </w:p>
    <w:p w14:paraId="33FA6F12" w14:textId="77777777" w:rsidR="0089435C" w:rsidRPr="0089435C" w:rsidRDefault="0089435C" w:rsidP="0089435C">
      <w:pPr>
        <w:pStyle w:val="NormalWeb"/>
        <w:shd w:val="clear" w:color="auto" w:fill="FFFFFF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            background-</w:t>
      </w:r>
      <w:proofErr w:type="spellStart"/>
      <w:r w:rsidRPr="0089435C">
        <w:rPr>
          <w:rFonts w:ascii="Courier New" w:hAnsi="Courier New" w:cs="Courier New"/>
          <w:color w:val="000000"/>
        </w:rPr>
        <w:t>color</w:t>
      </w:r>
      <w:proofErr w:type="spellEnd"/>
      <w:r w:rsidRPr="0089435C">
        <w:rPr>
          <w:rFonts w:ascii="Courier New" w:hAnsi="Courier New" w:cs="Courier New"/>
          <w:color w:val="000000"/>
        </w:rPr>
        <w:t>: #673ab7;</w:t>
      </w:r>
    </w:p>
    <w:p w14:paraId="2983DD48" w14:textId="77777777" w:rsidR="0089435C" w:rsidRPr="0089435C" w:rsidRDefault="0089435C" w:rsidP="0089435C">
      <w:pPr>
        <w:pStyle w:val="NormalWeb"/>
        <w:shd w:val="clear" w:color="auto" w:fill="FFFFFF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 xml:space="preserve">            </w:t>
      </w:r>
      <w:proofErr w:type="spellStart"/>
      <w:r w:rsidRPr="0089435C">
        <w:rPr>
          <w:rFonts w:ascii="Courier New" w:hAnsi="Courier New" w:cs="Courier New"/>
          <w:color w:val="000000"/>
        </w:rPr>
        <w:t>color</w:t>
      </w:r>
      <w:proofErr w:type="spellEnd"/>
      <w:r w:rsidRPr="0089435C">
        <w:rPr>
          <w:rFonts w:ascii="Courier New" w:hAnsi="Courier New" w:cs="Courier New"/>
          <w:color w:val="000000"/>
        </w:rPr>
        <w:t>: white;</w:t>
      </w:r>
    </w:p>
    <w:p w14:paraId="42CCE188" w14:textId="77777777" w:rsidR="0089435C" w:rsidRPr="0089435C" w:rsidRDefault="0089435C" w:rsidP="0089435C">
      <w:pPr>
        <w:pStyle w:val="NormalWeb"/>
        <w:shd w:val="clear" w:color="auto" w:fill="FFFFFF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            cursor: pointer;</w:t>
      </w:r>
    </w:p>
    <w:p w14:paraId="48F4F818" w14:textId="77777777" w:rsidR="0089435C" w:rsidRPr="0089435C" w:rsidRDefault="0089435C" w:rsidP="0089435C">
      <w:pPr>
        <w:pStyle w:val="NormalWeb"/>
        <w:shd w:val="clear" w:color="auto" w:fill="FFFFFF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            transition: 0.3s;</w:t>
      </w:r>
    </w:p>
    <w:p w14:paraId="0EE62590" w14:textId="21F509C6" w:rsidR="0089435C" w:rsidRPr="0089435C" w:rsidRDefault="0089435C" w:rsidP="0089435C">
      <w:pPr>
        <w:pStyle w:val="NormalWeb"/>
        <w:shd w:val="clear" w:color="auto" w:fill="FFFFFF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lastRenderedPageBreak/>
        <w:t>        }</w:t>
      </w:r>
    </w:p>
    <w:p w14:paraId="2E3BAC80" w14:textId="77777777" w:rsidR="0089435C" w:rsidRPr="0089435C" w:rsidRDefault="0089435C" w:rsidP="0089435C">
      <w:pPr>
        <w:pStyle w:val="NormalWeb"/>
        <w:shd w:val="clear" w:color="auto" w:fill="FFFFFF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 xml:space="preserve">        </w:t>
      </w:r>
      <w:proofErr w:type="spellStart"/>
      <w:proofErr w:type="gramStart"/>
      <w:r w:rsidRPr="0089435C">
        <w:rPr>
          <w:rFonts w:ascii="Courier New" w:hAnsi="Courier New" w:cs="Courier New"/>
          <w:color w:val="000000"/>
        </w:rPr>
        <w:t>button:hover</w:t>
      </w:r>
      <w:proofErr w:type="spellEnd"/>
      <w:proofErr w:type="gramEnd"/>
      <w:r w:rsidRPr="0089435C">
        <w:rPr>
          <w:rFonts w:ascii="Courier New" w:hAnsi="Courier New" w:cs="Courier New"/>
          <w:color w:val="000000"/>
        </w:rPr>
        <w:t xml:space="preserve"> {</w:t>
      </w:r>
    </w:p>
    <w:p w14:paraId="42558444" w14:textId="77777777" w:rsidR="0089435C" w:rsidRPr="0089435C" w:rsidRDefault="0089435C" w:rsidP="0089435C">
      <w:pPr>
        <w:pStyle w:val="NormalWeb"/>
        <w:shd w:val="clear" w:color="auto" w:fill="FFFFFF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            background-</w:t>
      </w:r>
      <w:proofErr w:type="spellStart"/>
      <w:r w:rsidRPr="0089435C">
        <w:rPr>
          <w:rFonts w:ascii="Courier New" w:hAnsi="Courier New" w:cs="Courier New"/>
          <w:color w:val="000000"/>
        </w:rPr>
        <w:t>color</w:t>
      </w:r>
      <w:proofErr w:type="spellEnd"/>
      <w:r w:rsidRPr="0089435C">
        <w:rPr>
          <w:rFonts w:ascii="Courier New" w:hAnsi="Courier New" w:cs="Courier New"/>
          <w:color w:val="000000"/>
        </w:rPr>
        <w:t>: #5e35b1;</w:t>
      </w:r>
    </w:p>
    <w:p w14:paraId="65BFEF68" w14:textId="77777777" w:rsidR="0089435C" w:rsidRPr="0089435C" w:rsidRDefault="0089435C" w:rsidP="0089435C">
      <w:pPr>
        <w:pStyle w:val="NormalWeb"/>
        <w:shd w:val="clear" w:color="auto" w:fill="FFFFFF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 xml:space="preserve">            transform: </w:t>
      </w:r>
      <w:proofErr w:type="gramStart"/>
      <w:r w:rsidRPr="0089435C">
        <w:rPr>
          <w:rFonts w:ascii="Courier New" w:hAnsi="Courier New" w:cs="Courier New"/>
          <w:color w:val="000000"/>
        </w:rPr>
        <w:t>scale(</w:t>
      </w:r>
      <w:proofErr w:type="gramEnd"/>
      <w:r w:rsidRPr="0089435C">
        <w:rPr>
          <w:rFonts w:ascii="Courier New" w:hAnsi="Courier New" w:cs="Courier New"/>
          <w:color w:val="000000"/>
        </w:rPr>
        <w:t>1.05);</w:t>
      </w:r>
    </w:p>
    <w:p w14:paraId="0F50464C" w14:textId="77777777" w:rsidR="0089435C" w:rsidRPr="0089435C" w:rsidRDefault="0089435C" w:rsidP="0089435C">
      <w:pPr>
        <w:pStyle w:val="NormalWeb"/>
        <w:shd w:val="clear" w:color="auto" w:fill="FFFFFF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        }</w:t>
      </w:r>
    </w:p>
    <w:p w14:paraId="0823835C" w14:textId="5084A29B" w:rsidR="0089435C" w:rsidRPr="0089435C" w:rsidRDefault="0089435C" w:rsidP="0089435C">
      <w:pPr>
        <w:pStyle w:val="NormalWeb"/>
        <w:shd w:val="clear" w:color="auto" w:fill="FFFFFF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    &lt;/style&gt;</w:t>
      </w:r>
    </w:p>
    <w:p w14:paraId="55731AA4" w14:textId="77777777" w:rsidR="0089435C" w:rsidRPr="0089435C" w:rsidRDefault="0089435C" w:rsidP="0089435C">
      <w:pPr>
        <w:pStyle w:val="NormalWeb"/>
        <w:shd w:val="clear" w:color="auto" w:fill="FFFFFF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&lt;/head&gt;</w:t>
      </w:r>
    </w:p>
    <w:p w14:paraId="7E3B349E" w14:textId="0B5EFE8F" w:rsidR="0089435C" w:rsidRPr="0089435C" w:rsidRDefault="0089435C" w:rsidP="0089435C">
      <w:pPr>
        <w:pStyle w:val="NormalWeb"/>
        <w:shd w:val="clear" w:color="auto" w:fill="FFFFFF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&lt;body&gt;</w:t>
      </w:r>
    </w:p>
    <w:p w14:paraId="405E8157" w14:textId="77777777" w:rsidR="0089435C" w:rsidRPr="0089435C" w:rsidRDefault="0089435C" w:rsidP="0089435C">
      <w:pPr>
        <w:pStyle w:val="NormalWeb"/>
        <w:shd w:val="clear" w:color="auto" w:fill="FFFFFF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    &lt;p id="p1"&gt;Python Full Stack Developer&lt;/p&gt;</w:t>
      </w:r>
    </w:p>
    <w:p w14:paraId="0494CED6" w14:textId="77777777" w:rsidR="0089435C" w:rsidRPr="0089435C" w:rsidRDefault="0089435C" w:rsidP="0089435C">
      <w:pPr>
        <w:pStyle w:val="NormalWeb"/>
        <w:shd w:val="clear" w:color="auto" w:fill="FFFFFF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    &lt;</w:t>
      </w:r>
      <w:proofErr w:type="spellStart"/>
      <w:r w:rsidRPr="0089435C">
        <w:rPr>
          <w:rFonts w:ascii="Courier New" w:hAnsi="Courier New" w:cs="Courier New"/>
          <w:color w:val="000000"/>
        </w:rPr>
        <w:t>br</w:t>
      </w:r>
      <w:proofErr w:type="spellEnd"/>
      <w:r w:rsidRPr="0089435C">
        <w:rPr>
          <w:rFonts w:ascii="Courier New" w:hAnsi="Courier New" w:cs="Courier New"/>
          <w:color w:val="000000"/>
        </w:rPr>
        <w:t>&gt;</w:t>
      </w:r>
    </w:p>
    <w:p w14:paraId="44913B64" w14:textId="56587D27" w:rsidR="0089435C" w:rsidRPr="0089435C" w:rsidRDefault="0089435C" w:rsidP="0089435C">
      <w:pPr>
        <w:pStyle w:val="NormalWeb"/>
        <w:shd w:val="clear" w:color="auto" w:fill="FFFFFF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    &lt;button onclick="</w:t>
      </w:r>
      <w:proofErr w:type="spellStart"/>
      <w:proofErr w:type="gramStart"/>
      <w:r w:rsidRPr="0089435C">
        <w:rPr>
          <w:rFonts w:ascii="Courier New" w:hAnsi="Courier New" w:cs="Courier New"/>
          <w:color w:val="000000"/>
        </w:rPr>
        <w:t>changefontsize</w:t>
      </w:r>
      <w:proofErr w:type="spellEnd"/>
      <w:r w:rsidRPr="0089435C">
        <w:rPr>
          <w:rFonts w:ascii="Courier New" w:hAnsi="Courier New" w:cs="Courier New"/>
          <w:color w:val="000000"/>
        </w:rPr>
        <w:t>(</w:t>
      </w:r>
      <w:proofErr w:type="gramEnd"/>
      <w:r w:rsidRPr="0089435C">
        <w:rPr>
          <w:rFonts w:ascii="Courier New" w:hAnsi="Courier New" w:cs="Courier New"/>
          <w:color w:val="000000"/>
        </w:rPr>
        <w:t>)"&gt;Click Me&lt;/button&gt;</w:t>
      </w:r>
    </w:p>
    <w:p w14:paraId="12A034C3" w14:textId="77777777" w:rsidR="0089435C" w:rsidRPr="0089435C" w:rsidRDefault="0089435C" w:rsidP="0089435C">
      <w:pPr>
        <w:pStyle w:val="NormalWeb"/>
        <w:shd w:val="clear" w:color="auto" w:fill="FFFFFF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    &lt;script&gt;</w:t>
      </w:r>
    </w:p>
    <w:p w14:paraId="2714D09E" w14:textId="77777777" w:rsidR="0089435C" w:rsidRPr="0089435C" w:rsidRDefault="0089435C" w:rsidP="0089435C">
      <w:pPr>
        <w:pStyle w:val="NormalWeb"/>
        <w:shd w:val="clear" w:color="auto" w:fill="FFFFFF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 xml:space="preserve">        let </w:t>
      </w:r>
      <w:proofErr w:type="spellStart"/>
      <w:r w:rsidRPr="0089435C">
        <w:rPr>
          <w:rFonts w:ascii="Courier New" w:hAnsi="Courier New" w:cs="Courier New"/>
          <w:color w:val="000000"/>
        </w:rPr>
        <w:t>isChanged</w:t>
      </w:r>
      <w:proofErr w:type="spellEnd"/>
      <w:r w:rsidRPr="0089435C">
        <w:rPr>
          <w:rFonts w:ascii="Courier New" w:hAnsi="Courier New" w:cs="Courier New"/>
          <w:color w:val="000000"/>
        </w:rPr>
        <w:t xml:space="preserve"> = false;</w:t>
      </w:r>
    </w:p>
    <w:p w14:paraId="64940494" w14:textId="77777777" w:rsidR="0089435C" w:rsidRPr="0089435C" w:rsidRDefault="0089435C" w:rsidP="0089435C">
      <w:pPr>
        <w:pStyle w:val="NormalWeb"/>
        <w:shd w:val="clear" w:color="auto" w:fill="FFFFFF"/>
        <w:rPr>
          <w:rFonts w:ascii="Courier New" w:hAnsi="Courier New" w:cs="Courier New"/>
          <w:color w:val="000000"/>
        </w:rPr>
      </w:pPr>
    </w:p>
    <w:p w14:paraId="1D809109" w14:textId="77777777" w:rsidR="0089435C" w:rsidRPr="0089435C" w:rsidRDefault="0089435C" w:rsidP="0089435C">
      <w:pPr>
        <w:pStyle w:val="NormalWeb"/>
        <w:shd w:val="clear" w:color="auto" w:fill="FFFFFF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 xml:space="preserve">        function </w:t>
      </w:r>
      <w:proofErr w:type="spellStart"/>
      <w:proofErr w:type="gramStart"/>
      <w:r w:rsidRPr="0089435C">
        <w:rPr>
          <w:rFonts w:ascii="Courier New" w:hAnsi="Courier New" w:cs="Courier New"/>
          <w:color w:val="000000"/>
        </w:rPr>
        <w:t>changefontsize</w:t>
      </w:r>
      <w:proofErr w:type="spellEnd"/>
      <w:r w:rsidRPr="0089435C">
        <w:rPr>
          <w:rFonts w:ascii="Courier New" w:hAnsi="Courier New" w:cs="Courier New"/>
          <w:color w:val="000000"/>
        </w:rPr>
        <w:t>(){</w:t>
      </w:r>
      <w:proofErr w:type="gramEnd"/>
    </w:p>
    <w:p w14:paraId="6848D5FE" w14:textId="77777777" w:rsidR="0089435C" w:rsidRPr="0089435C" w:rsidRDefault="0089435C" w:rsidP="0089435C">
      <w:pPr>
        <w:pStyle w:val="NormalWeb"/>
        <w:shd w:val="clear" w:color="auto" w:fill="FFFFFF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 xml:space="preserve">            let element = </w:t>
      </w:r>
      <w:proofErr w:type="spellStart"/>
      <w:proofErr w:type="gramStart"/>
      <w:r w:rsidRPr="0089435C">
        <w:rPr>
          <w:rFonts w:ascii="Courier New" w:hAnsi="Courier New" w:cs="Courier New"/>
          <w:color w:val="000000"/>
        </w:rPr>
        <w:t>document.getElementById</w:t>
      </w:r>
      <w:proofErr w:type="spellEnd"/>
      <w:proofErr w:type="gramEnd"/>
      <w:r w:rsidRPr="0089435C">
        <w:rPr>
          <w:rFonts w:ascii="Courier New" w:hAnsi="Courier New" w:cs="Courier New"/>
          <w:color w:val="000000"/>
        </w:rPr>
        <w:t>("p1");</w:t>
      </w:r>
    </w:p>
    <w:p w14:paraId="4D46554D" w14:textId="77777777" w:rsidR="0089435C" w:rsidRPr="0089435C" w:rsidRDefault="0089435C" w:rsidP="0089435C">
      <w:pPr>
        <w:pStyle w:val="NormalWeb"/>
        <w:shd w:val="clear" w:color="auto" w:fill="FFFFFF"/>
        <w:rPr>
          <w:rFonts w:ascii="Courier New" w:hAnsi="Courier New" w:cs="Courier New"/>
          <w:color w:val="000000"/>
        </w:rPr>
      </w:pPr>
    </w:p>
    <w:p w14:paraId="1E43579F" w14:textId="77777777" w:rsidR="0089435C" w:rsidRPr="0089435C" w:rsidRDefault="0089435C" w:rsidP="0089435C">
      <w:pPr>
        <w:pStyle w:val="NormalWeb"/>
        <w:shd w:val="clear" w:color="auto" w:fill="FFFFFF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            if</w:t>
      </w:r>
      <w:proofErr w:type="gramStart"/>
      <w:r w:rsidRPr="0089435C">
        <w:rPr>
          <w:rFonts w:ascii="Courier New" w:hAnsi="Courier New" w:cs="Courier New"/>
          <w:color w:val="000000"/>
        </w:rPr>
        <w:t>(!</w:t>
      </w:r>
      <w:proofErr w:type="spellStart"/>
      <w:r w:rsidRPr="0089435C">
        <w:rPr>
          <w:rFonts w:ascii="Courier New" w:hAnsi="Courier New" w:cs="Courier New"/>
          <w:color w:val="000000"/>
        </w:rPr>
        <w:t>isChanged</w:t>
      </w:r>
      <w:proofErr w:type="spellEnd"/>
      <w:r w:rsidRPr="0089435C">
        <w:rPr>
          <w:rFonts w:ascii="Courier New" w:hAnsi="Courier New" w:cs="Courier New"/>
          <w:color w:val="000000"/>
        </w:rPr>
        <w:t>){</w:t>
      </w:r>
      <w:proofErr w:type="gramEnd"/>
    </w:p>
    <w:p w14:paraId="188530C7" w14:textId="77777777" w:rsidR="0089435C" w:rsidRPr="0089435C" w:rsidRDefault="0089435C" w:rsidP="0089435C">
      <w:pPr>
        <w:pStyle w:val="NormalWeb"/>
        <w:shd w:val="clear" w:color="auto" w:fill="FFFFFF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 xml:space="preserve">                </w:t>
      </w:r>
      <w:proofErr w:type="spellStart"/>
      <w:proofErr w:type="gramStart"/>
      <w:r w:rsidRPr="0089435C">
        <w:rPr>
          <w:rFonts w:ascii="Courier New" w:hAnsi="Courier New" w:cs="Courier New"/>
          <w:color w:val="000000"/>
        </w:rPr>
        <w:t>element.style</w:t>
      </w:r>
      <w:proofErr w:type="gramEnd"/>
      <w:r w:rsidRPr="0089435C">
        <w:rPr>
          <w:rFonts w:ascii="Courier New" w:hAnsi="Courier New" w:cs="Courier New"/>
          <w:color w:val="000000"/>
        </w:rPr>
        <w:t>.color</w:t>
      </w:r>
      <w:proofErr w:type="spellEnd"/>
      <w:r w:rsidRPr="0089435C">
        <w:rPr>
          <w:rFonts w:ascii="Courier New" w:hAnsi="Courier New" w:cs="Courier New"/>
          <w:color w:val="000000"/>
        </w:rPr>
        <w:t xml:space="preserve"> = "blue";</w:t>
      </w:r>
    </w:p>
    <w:p w14:paraId="48ACF6BE" w14:textId="77777777" w:rsidR="0089435C" w:rsidRPr="0089435C" w:rsidRDefault="0089435C" w:rsidP="0089435C">
      <w:pPr>
        <w:pStyle w:val="NormalWeb"/>
        <w:shd w:val="clear" w:color="auto" w:fill="FFFFFF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 xml:space="preserve">                </w:t>
      </w:r>
      <w:proofErr w:type="spellStart"/>
      <w:proofErr w:type="gramStart"/>
      <w:r w:rsidRPr="0089435C">
        <w:rPr>
          <w:rFonts w:ascii="Courier New" w:hAnsi="Courier New" w:cs="Courier New"/>
          <w:color w:val="000000"/>
        </w:rPr>
        <w:t>element.style</w:t>
      </w:r>
      <w:proofErr w:type="gramEnd"/>
      <w:r w:rsidRPr="0089435C">
        <w:rPr>
          <w:rFonts w:ascii="Courier New" w:hAnsi="Courier New" w:cs="Courier New"/>
          <w:color w:val="000000"/>
        </w:rPr>
        <w:t>.fontSize</w:t>
      </w:r>
      <w:proofErr w:type="spellEnd"/>
      <w:r w:rsidRPr="0089435C">
        <w:rPr>
          <w:rFonts w:ascii="Courier New" w:hAnsi="Courier New" w:cs="Courier New"/>
          <w:color w:val="000000"/>
        </w:rPr>
        <w:t xml:space="preserve"> = "30px";</w:t>
      </w:r>
    </w:p>
    <w:p w14:paraId="2E82B68F" w14:textId="77777777" w:rsidR="0089435C" w:rsidRPr="0089435C" w:rsidRDefault="0089435C" w:rsidP="0089435C">
      <w:pPr>
        <w:pStyle w:val="NormalWeb"/>
        <w:shd w:val="clear" w:color="auto" w:fill="FFFFFF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 xml:space="preserve">                </w:t>
      </w:r>
      <w:proofErr w:type="spellStart"/>
      <w:proofErr w:type="gramStart"/>
      <w:r w:rsidRPr="0089435C">
        <w:rPr>
          <w:rFonts w:ascii="Courier New" w:hAnsi="Courier New" w:cs="Courier New"/>
          <w:color w:val="000000"/>
        </w:rPr>
        <w:t>element.style</w:t>
      </w:r>
      <w:proofErr w:type="gramEnd"/>
      <w:r w:rsidRPr="0089435C">
        <w:rPr>
          <w:rFonts w:ascii="Courier New" w:hAnsi="Courier New" w:cs="Courier New"/>
          <w:color w:val="000000"/>
        </w:rPr>
        <w:t>.fontWeight</w:t>
      </w:r>
      <w:proofErr w:type="spellEnd"/>
      <w:r w:rsidRPr="0089435C">
        <w:rPr>
          <w:rFonts w:ascii="Courier New" w:hAnsi="Courier New" w:cs="Courier New"/>
          <w:color w:val="000000"/>
        </w:rPr>
        <w:t xml:space="preserve"> = "bold";</w:t>
      </w:r>
    </w:p>
    <w:p w14:paraId="67A25620" w14:textId="77777777" w:rsidR="0089435C" w:rsidRPr="0089435C" w:rsidRDefault="0089435C" w:rsidP="0089435C">
      <w:pPr>
        <w:pStyle w:val="NormalWeb"/>
        <w:shd w:val="clear" w:color="auto" w:fill="FFFFFF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 xml:space="preserve">                </w:t>
      </w:r>
      <w:proofErr w:type="spellStart"/>
      <w:r w:rsidRPr="0089435C">
        <w:rPr>
          <w:rFonts w:ascii="Courier New" w:hAnsi="Courier New" w:cs="Courier New"/>
          <w:color w:val="000000"/>
        </w:rPr>
        <w:t>isChanged</w:t>
      </w:r>
      <w:proofErr w:type="spellEnd"/>
      <w:r w:rsidRPr="0089435C">
        <w:rPr>
          <w:rFonts w:ascii="Courier New" w:hAnsi="Courier New" w:cs="Courier New"/>
          <w:color w:val="000000"/>
        </w:rPr>
        <w:t xml:space="preserve"> = true;</w:t>
      </w:r>
    </w:p>
    <w:p w14:paraId="59CF0315" w14:textId="77777777" w:rsidR="0089435C" w:rsidRPr="0089435C" w:rsidRDefault="0089435C" w:rsidP="0089435C">
      <w:pPr>
        <w:pStyle w:val="NormalWeb"/>
        <w:shd w:val="clear" w:color="auto" w:fill="FFFFFF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            } else {</w:t>
      </w:r>
    </w:p>
    <w:p w14:paraId="75B62753" w14:textId="77777777" w:rsidR="0089435C" w:rsidRPr="0089435C" w:rsidRDefault="0089435C" w:rsidP="0089435C">
      <w:pPr>
        <w:pStyle w:val="NormalWeb"/>
        <w:shd w:val="clear" w:color="auto" w:fill="FFFFFF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lastRenderedPageBreak/>
        <w:t xml:space="preserve">                </w:t>
      </w:r>
      <w:proofErr w:type="spellStart"/>
      <w:proofErr w:type="gramStart"/>
      <w:r w:rsidRPr="0089435C">
        <w:rPr>
          <w:rFonts w:ascii="Courier New" w:hAnsi="Courier New" w:cs="Courier New"/>
          <w:color w:val="000000"/>
        </w:rPr>
        <w:t>element.style</w:t>
      </w:r>
      <w:proofErr w:type="gramEnd"/>
      <w:r w:rsidRPr="0089435C">
        <w:rPr>
          <w:rFonts w:ascii="Courier New" w:hAnsi="Courier New" w:cs="Courier New"/>
          <w:color w:val="000000"/>
        </w:rPr>
        <w:t>.color</w:t>
      </w:r>
      <w:proofErr w:type="spellEnd"/>
      <w:r w:rsidRPr="0089435C">
        <w:rPr>
          <w:rFonts w:ascii="Courier New" w:hAnsi="Courier New" w:cs="Courier New"/>
          <w:color w:val="000000"/>
        </w:rPr>
        <w:t xml:space="preserve"> = "black";</w:t>
      </w:r>
    </w:p>
    <w:p w14:paraId="680F8E2A" w14:textId="77777777" w:rsidR="0089435C" w:rsidRPr="0089435C" w:rsidRDefault="0089435C" w:rsidP="0089435C">
      <w:pPr>
        <w:pStyle w:val="NormalWeb"/>
        <w:shd w:val="clear" w:color="auto" w:fill="FFFFFF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 xml:space="preserve">                </w:t>
      </w:r>
      <w:proofErr w:type="spellStart"/>
      <w:proofErr w:type="gramStart"/>
      <w:r w:rsidRPr="0089435C">
        <w:rPr>
          <w:rFonts w:ascii="Courier New" w:hAnsi="Courier New" w:cs="Courier New"/>
          <w:color w:val="000000"/>
        </w:rPr>
        <w:t>element.style</w:t>
      </w:r>
      <w:proofErr w:type="gramEnd"/>
      <w:r w:rsidRPr="0089435C">
        <w:rPr>
          <w:rFonts w:ascii="Courier New" w:hAnsi="Courier New" w:cs="Courier New"/>
          <w:color w:val="000000"/>
        </w:rPr>
        <w:t>.fontSize</w:t>
      </w:r>
      <w:proofErr w:type="spellEnd"/>
      <w:r w:rsidRPr="0089435C">
        <w:rPr>
          <w:rFonts w:ascii="Courier New" w:hAnsi="Courier New" w:cs="Courier New"/>
          <w:color w:val="000000"/>
        </w:rPr>
        <w:t xml:space="preserve"> = "22px";</w:t>
      </w:r>
    </w:p>
    <w:p w14:paraId="37CDDA91" w14:textId="77777777" w:rsidR="0089435C" w:rsidRPr="0089435C" w:rsidRDefault="0089435C" w:rsidP="0089435C">
      <w:pPr>
        <w:pStyle w:val="NormalWeb"/>
        <w:shd w:val="clear" w:color="auto" w:fill="FFFFFF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 xml:space="preserve">                </w:t>
      </w:r>
      <w:proofErr w:type="spellStart"/>
      <w:proofErr w:type="gramStart"/>
      <w:r w:rsidRPr="0089435C">
        <w:rPr>
          <w:rFonts w:ascii="Courier New" w:hAnsi="Courier New" w:cs="Courier New"/>
          <w:color w:val="000000"/>
        </w:rPr>
        <w:t>element.style</w:t>
      </w:r>
      <w:proofErr w:type="gramEnd"/>
      <w:r w:rsidRPr="0089435C">
        <w:rPr>
          <w:rFonts w:ascii="Courier New" w:hAnsi="Courier New" w:cs="Courier New"/>
          <w:color w:val="000000"/>
        </w:rPr>
        <w:t>.fontWeight</w:t>
      </w:r>
      <w:proofErr w:type="spellEnd"/>
      <w:r w:rsidRPr="0089435C">
        <w:rPr>
          <w:rFonts w:ascii="Courier New" w:hAnsi="Courier New" w:cs="Courier New"/>
          <w:color w:val="000000"/>
        </w:rPr>
        <w:t xml:space="preserve"> = "normal";</w:t>
      </w:r>
    </w:p>
    <w:p w14:paraId="6F46C96F" w14:textId="77777777" w:rsidR="0089435C" w:rsidRPr="0089435C" w:rsidRDefault="0089435C" w:rsidP="0089435C">
      <w:pPr>
        <w:pStyle w:val="NormalWeb"/>
        <w:shd w:val="clear" w:color="auto" w:fill="FFFFFF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 xml:space="preserve">                </w:t>
      </w:r>
      <w:proofErr w:type="spellStart"/>
      <w:r w:rsidRPr="0089435C">
        <w:rPr>
          <w:rFonts w:ascii="Courier New" w:hAnsi="Courier New" w:cs="Courier New"/>
          <w:color w:val="000000"/>
        </w:rPr>
        <w:t>isChanged</w:t>
      </w:r>
      <w:proofErr w:type="spellEnd"/>
      <w:r w:rsidRPr="0089435C">
        <w:rPr>
          <w:rFonts w:ascii="Courier New" w:hAnsi="Courier New" w:cs="Courier New"/>
          <w:color w:val="000000"/>
        </w:rPr>
        <w:t xml:space="preserve"> = false;</w:t>
      </w:r>
    </w:p>
    <w:p w14:paraId="09AAA296" w14:textId="77777777" w:rsidR="0089435C" w:rsidRPr="0089435C" w:rsidRDefault="0089435C" w:rsidP="0089435C">
      <w:pPr>
        <w:pStyle w:val="NormalWeb"/>
        <w:shd w:val="clear" w:color="auto" w:fill="FFFFFF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            }</w:t>
      </w:r>
    </w:p>
    <w:p w14:paraId="722C0053" w14:textId="77777777" w:rsidR="0089435C" w:rsidRPr="0089435C" w:rsidRDefault="0089435C" w:rsidP="0089435C">
      <w:pPr>
        <w:pStyle w:val="NormalWeb"/>
        <w:shd w:val="clear" w:color="auto" w:fill="FFFFFF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        }</w:t>
      </w:r>
    </w:p>
    <w:p w14:paraId="5642B5BE" w14:textId="1BC62CC4" w:rsidR="0089435C" w:rsidRPr="0089435C" w:rsidRDefault="0089435C" w:rsidP="0089435C">
      <w:pPr>
        <w:pStyle w:val="NormalWeb"/>
        <w:shd w:val="clear" w:color="auto" w:fill="FFFFFF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    &lt;/script&gt;</w:t>
      </w:r>
    </w:p>
    <w:p w14:paraId="58432EC3" w14:textId="77777777" w:rsidR="0089435C" w:rsidRPr="0089435C" w:rsidRDefault="0089435C" w:rsidP="0089435C">
      <w:pPr>
        <w:pStyle w:val="NormalWeb"/>
        <w:shd w:val="clear" w:color="auto" w:fill="FFFFFF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&lt;/body&gt;</w:t>
      </w:r>
    </w:p>
    <w:p w14:paraId="2465C888" w14:textId="77777777" w:rsidR="0089435C" w:rsidRPr="0089435C" w:rsidRDefault="0089435C" w:rsidP="0089435C">
      <w:pPr>
        <w:pStyle w:val="NormalWeb"/>
        <w:shd w:val="clear" w:color="auto" w:fill="FFFFFF"/>
        <w:rPr>
          <w:rFonts w:ascii="Courier New" w:hAnsi="Courier New" w:cs="Courier New"/>
          <w:color w:val="000000"/>
        </w:rPr>
      </w:pPr>
      <w:r w:rsidRPr="0089435C">
        <w:rPr>
          <w:rFonts w:ascii="Courier New" w:hAnsi="Courier New" w:cs="Courier New"/>
          <w:color w:val="000000"/>
        </w:rPr>
        <w:t>&lt;/html&gt;</w:t>
      </w:r>
    </w:p>
    <w:p w14:paraId="1FE0F940" w14:textId="1C1A0D2E" w:rsidR="0089435C" w:rsidRDefault="0089435C" w:rsidP="0089435C">
      <w:pPr>
        <w:pStyle w:val="NormalWeb"/>
        <w:shd w:val="clear" w:color="auto" w:fill="FFFFFF"/>
        <w:spacing w:before="0" w:beforeAutospacing="0" w:after="0" w:afterAutospacing="0"/>
        <w:rPr>
          <w:rFonts w:ascii="Source Sans Pro" w:hAnsi="Source Sans Pro"/>
          <w:color w:val="000000"/>
          <w:sz w:val="32"/>
          <w:szCs w:val="32"/>
        </w:rPr>
      </w:pPr>
      <w:r>
        <w:rPr>
          <w:rFonts w:ascii="Source Sans Pro" w:hAnsi="Source Sans Pro"/>
          <w:color w:val="000000"/>
          <w:sz w:val="32"/>
          <w:szCs w:val="32"/>
        </w:rPr>
        <w:t>Output:</w:t>
      </w:r>
    </w:p>
    <w:p w14:paraId="23BC1563" w14:textId="2E785A08" w:rsidR="0089435C" w:rsidRPr="0089435C" w:rsidRDefault="0089435C" w:rsidP="0089435C">
      <w:pPr>
        <w:pStyle w:val="NormalWeb"/>
        <w:shd w:val="clear" w:color="auto" w:fill="FFFFFF"/>
        <w:spacing w:before="0" w:beforeAutospacing="0" w:after="0" w:afterAutospacing="0"/>
        <w:rPr>
          <w:rFonts w:ascii="Source Sans Pro" w:hAnsi="Source Sans Pro"/>
          <w:color w:val="000000"/>
          <w:sz w:val="32"/>
          <w:szCs w:val="32"/>
        </w:rPr>
      </w:pPr>
      <w:r>
        <w:rPr>
          <w:rFonts w:ascii="Source Sans Pro" w:hAnsi="Source Sans Pro"/>
          <w:noProof/>
          <w:color w:val="000000"/>
          <w:sz w:val="32"/>
          <w:szCs w:val="32"/>
        </w:rPr>
        <w:drawing>
          <wp:anchor distT="0" distB="0" distL="114300" distR="114300" simplePos="0" relativeHeight="251663872" behindDoc="0" locked="0" layoutInCell="1" allowOverlap="1" wp14:anchorId="36AB8B63" wp14:editId="35035600">
            <wp:simplePos x="0" y="0"/>
            <wp:positionH relativeFrom="column">
              <wp:posOffset>-67734</wp:posOffset>
            </wp:positionH>
            <wp:positionV relativeFrom="paragraph">
              <wp:posOffset>451273</wp:posOffset>
            </wp:positionV>
            <wp:extent cx="5486400" cy="2914650"/>
            <wp:effectExtent l="0" t="0" r="0" b="0"/>
            <wp:wrapSquare wrapText="bothSides"/>
            <wp:docPr id="1311669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66962" name="Picture 13116696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9435C" w:rsidRPr="0089435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F5707D4"/>
    <w:multiLevelType w:val="hybridMultilevel"/>
    <w:tmpl w:val="23A24E76"/>
    <w:lvl w:ilvl="0" w:tplc="2B12B6F6">
      <w:start w:val="1"/>
      <w:numFmt w:val="decimal"/>
      <w:lvlText w:val="%1)"/>
      <w:lvlJc w:val="left"/>
      <w:pPr>
        <w:ind w:left="7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796" w:hanging="360"/>
      </w:pPr>
    </w:lvl>
    <w:lvl w:ilvl="2" w:tplc="4009001B" w:tentative="1">
      <w:start w:val="1"/>
      <w:numFmt w:val="lowerRoman"/>
      <w:lvlText w:val="%3."/>
      <w:lvlJc w:val="right"/>
      <w:pPr>
        <w:ind w:left="1516" w:hanging="180"/>
      </w:pPr>
    </w:lvl>
    <w:lvl w:ilvl="3" w:tplc="4009000F" w:tentative="1">
      <w:start w:val="1"/>
      <w:numFmt w:val="decimal"/>
      <w:lvlText w:val="%4."/>
      <w:lvlJc w:val="left"/>
      <w:pPr>
        <w:ind w:left="2236" w:hanging="360"/>
      </w:pPr>
    </w:lvl>
    <w:lvl w:ilvl="4" w:tplc="40090019" w:tentative="1">
      <w:start w:val="1"/>
      <w:numFmt w:val="lowerLetter"/>
      <w:lvlText w:val="%5."/>
      <w:lvlJc w:val="left"/>
      <w:pPr>
        <w:ind w:left="2956" w:hanging="360"/>
      </w:pPr>
    </w:lvl>
    <w:lvl w:ilvl="5" w:tplc="4009001B" w:tentative="1">
      <w:start w:val="1"/>
      <w:numFmt w:val="lowerRoman"/>
      <w:lvlText w:val="%6."/>
      <w:lvlJc w:val="right"/>
      <w:pPr>
        <w:ind w:left="3676" w:hanging="180"/>
      </w:pPr>
    </w:lvl>
    <w:lvl w:ilvl="6" w:tplc="4009000F" w:tentative="1">
      <w:start w:val="1"/>
      <w:numFmt w:val="decimal"/>
      <w:lvlText w:val="%7."/>
      <w:lvlJc w:val="left"/>
      <w:pPr>
        <w:ind w:left="4396" w:hanging="360"/>
      </w:pPr>
    </w:lvl>
    <w:lvl w:ilvl="7" w:tplc="40090019" w:tentative="1">
      <w:start w:val="1"/>
      <w:numFmt w:val="lowerLetter"/>
      <w:lvlText w:val="%8."/>
      <w:lvlJc w:val="left"/>
      <w:pPr>
        <w:ind w:left="5116" w:hanging="360"/>
      </w:pPr>
    </w:lvl>
    <w:lvl w:ilvl="8" w:tplc="40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10" w15:restartNumberingAfterBreak="0">
    <w:nsid w:val="3EC715D0"/>
    <w:multiLevelType w:val="multilevel"/>
    <w:tmpl w:val="1C6E3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2260498">
    <w:abstractNumId w:val="8"/>
  </w:num>
  <w:num w:numId="2" w16cid:durableId="1586375390">
    <w:abstractNumId w:val="6"/>
  </w:num>
  <w:num w:numId="3" w16cid:durableId="369961207">
    <w:abstractNumId w:val="5"/>
  </w:num>
  <w:num w:numId="4" w16cid:durableId="1526404692">
    <w:abstractNumId w:val="4"/>
  </w:num>
  <w:num w:numId="5" w16cid:durableId="1444153721">
    <w:abstractNumId w:val="7"/>
  </w:num>
  <w:num w:numId="6" w16cid:durableId="1350063401">
    <w:abstractNumId w:val="3"/>
  </w:num>
  <w:num w:numId="7" w16cid:durableId="1319458924">
    <w:abstractNumId w:val="2"/>
  </w:num>
  <w:num w:numId="8" w16cid:durableId="2119450697">
    <w:abstractNumId w:val="1"/>
  </w:num>
  <w:num w:numId="9" w16cid:durableId="2121759407">
    <w:abstractNumId w:val="0"/>
  </w:num>
  <w:num w:numId="10" w16cid:durableId="2139569316">
    <w:abstractNumId w:val="9"/>
  </w:num>
  <w:num w:numId="11" w16cid:durableId="18095170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7CE4"/>
    <w:rsid w:val="003C1D2C"/>
    <w:rsid w:val="004500A2"/>
    <w:rsid w:val="004D4095"/>
    <w:rsid w:val="0089435C"/>
    <w:rsid w:val="009408BE"/>
    <w:rsid w:val="00AA1D8D"/>
    <w:rsid w:val="00B078B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203739"/>
  <w14:defaultImageDpi w14:val="300"/>
  <w15:docId w15:val="{B2A64E49-D0CC-4B11-881B-D8709DE38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4D40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980</Words>
  <Characters>5590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Sadham Hussain</cp:lastModifiedBy>
  <cp:revision>3</cp:revision>
  <dcterms:created xsi:type="dcterms:W3CDTF">2026-04-10T11:59:00Z</dcterms:created>
  <dcterms:modified xsi:type="dcterms:W3CDTF">2026-04-10T11:59:00Z</dcterms:modified>
  <cp:category/>
</cp:coreProperties>
</file>