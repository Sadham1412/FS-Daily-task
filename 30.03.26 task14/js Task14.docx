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3717" w14:textId="77777777" w:rsidR="006424CA" w:rsidRDefault="0041339A">
      <w:pPr>
        <w:jc w:val="center"/>
      </w:pPr>
      <w:r>
        <w:rPr>
          <w:b/>
          <w:sz w:val="40"/>
        </w:rPr>
        <w:t>JavaScript Basics and Examples</w:t>
      </w:r>
    </w:p>
    <w:p w14:paraId="7D4B26F9" w14:textId="77777777" w:rsidR="006424CA" w:rsidRDefault="0041339A">
      <w:r>
        <w:br/>
      </w:r>
    </w:p>
    <w:p w14:paraId="47231272" w14:textId="77777777" w:rsidR="006424CA" w:rsidRDefault="0041339A">
      <w:r>
        <w:rPr>
          <w:b/>
          <w:sz w:val="28"/>
        </w:rPr>
        <w:t>1. What is JavaScript?</w:t>
      </w:r>
    </w:p>
    <w:p w14:paraId="27878026" w14:textId="77777777" w:rsidR="006424CA" w:rsidRDefault="0041339A">
      <w:r>
        <w:t>JavaScript is a programming language used to make web pages interactive and dynamic. It can update content, control multimedia, animate images, and handle user inputs.</w:t>
      </w:r>
    </w:p>
    <w:p w14:paraId="144BF864" w14:textId="77777777" w:rsidR="006424CA" w:rsidRDefault="0041339A">
      <w:r>
        <w:rPr>
          <w:b/>
          <w:sz w:val="28"/>
        </w:rPr>
        <w:t>2. Simple JavaScript Script</w:t>
      </w:r>
    </w:p>
    <w:p w14:paraId="4184CBDA" w14:textId="77777777" w:rsidR="006424CA" w:rsidRDefault="0041339A">
      <w:r>
        <w:rPr>
          <w:rFonts w:ascii="Courier New" w:hAnsi="Courier New"/>
          <w:sz w:val="20"/>
        </w:rPr>
        <w:t>&lt;script&gt;</w:t>
      </w:r>
      <w:r>
        <w:rPr>
          <w:rFonts w:ascii="Courier New" w:hAnsi="Courier New"/>
          <w:sz w:val="20"/>
        </w:rPr>
        <w:br/>
        <w:t>document.write("Hello JS");</w:t>
      </w:r>
      <w:r>
        <w:rPr>
          <w:rFonts w:ascii="Courier New" w:hAnsi="Courier New"/>
          <w:sz w:val="20"/>
        </w:rPr>
        <w:br/>
        <w:t>&lt;/script&gt;</w:t>
      </w:r>
    </w:p>
    <w:p w14:paraId="1E8D3487" w14:textId="77777777" w:rsidR="006424CA" w:rsidRDefault="0041339A">
      <w:r>
        <w:rPr>
          <w:b/>
          <w:sz w:val="28"/>
        </w:rPr>
        <w:t>3. Print 'Hello JS' in HTML</w:t>
      </w:r>
    </w:p>
    <w:p w14:paraId="2A24D9B7" w14:textId="77777777" w:rsidR="006424CA" w:rsidRDefault="0041339A">
      <w:r>
        <w:rPr>
          <w:rFonts w:ascii="Courier New" w:hAnsi="Courier New"/>
          <w:sz w:val="20"/>
        </w:rPr>
        <w:t>&lt;!DOCTYPE html&gt;</w:t>
      </w:r>
      <w:r>
        <w:rPr>
          <w:rFonts w:ascii="Courier New" w:hAnsi="Courier New"/>
          <w:sz w:val="20"/>
        </w:rPr>
        <w:br/>
        <w:t>&lt;html&gt;</w:t>
      </w:r>
      <w:r>
        <w:rPr>
          <w:rFonts w:ascii="Courier New" w:hAnsi="Courier New"/>
          <w:sz w:val="20"/>
        </w:rPr>
        <w:br/>
        <w:t>&lt;body&gt;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&lt;script&gt;</w:t>
      </w:r>
      <w:r>
        <w:rPr>
          <w:rFonts w:ascii="Courier New" w:hAnsi="Courier New"/>
          <w:sz w:val="20"/>
        </w:rPr>
        <w:br/>
        <w:t>document.write("Hello JS");</w:t>
      </w:r>
      <w:r>
        <w:rPr>
          <w:rFonts w:ascii="Courier New" w:hAnsi="Courier New"/>
          <w:sz w:val="20"/>
        </w:rPr>
        <w:br/>
        <w:t>&lt;/script&gt;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&lt;/body&gt;</w:t>
      </w:r>
      <w:r>
        <w:rPr>
          <w:rFonts w:ascii="Courier New" w:hAnsi="Courier New"/>
          <w:sz w:val="20"/>
        </w:rPr>
        <w:br/>
        <w:t>&lt;/html&gt;</w:t>
      </w:r>
    </w:p>
    <w:p w14:paraId="62C0FD92" w14:textId="77777777" w:rsidR="006424CA" w:rsidRDefault="0041339A">
      <w:r>
        <w:rPr>
          <w:b/>
          <w:sz w:val="28"/>
        </w:rPr>
        <w:t>4. Log Name and Age in Console</w:t>
      </w:r>
    </w:p>
    <w:p w14:paraId="20CCBDCE" w14:textId="77777777" w:rsidR="006424CA" w:rsidRDefault="0041339A">
      <w:r>
        <w:rPr>
          <w:rFonts w:ascii="Courier New" w:hAnsi="Courier New"/>
          <w:sz w:val="20"/>
        </w:rPr>
        <w:t>&lt;script&gt;</w:t>
      </w:r>
      <w:r>
        <w:rPr>
          <w:rFonts w:ascii="Courier New" w:hAnsi="Courier New"/>
          <w:sz w:val="20"/>
        </w:rPr>
        <w:br/>
        <w:t>console.log("Name: Sadham");</w:t>
      </w:r>
      <w:r>
        <w:rPr>
          <w:rFonts w:ascii="Courier New" w:hAnsi="Courier New"/>
          <w:sz w:val="20"/>
        </w:rPr>
        <w:br/>
        <w:t>console.log("Age: 21");</w:t>
      </w:r>
      <w:r>
        <w:rPr>
          <w:rFonts w:ascii="Courier New" w:hAnsi="Courier New"/>
          <w:sz w:val="20"/>
        </w:rPr>
        <w:br/>
        <w:t>&lt;/script&gt;</w:t>
      </w:r>
    </w:p>
    <w:p w14:paraId="699A53A9" w14:textId="77777777" w:rsidR="006424CA" w:rsidRDefault="0041339A">
      <w:r>
        <w:rPr>
          <w:b/>
          <w:sz w:val="28"/>
        </w:rPr>
        <w:t>5. Comments in JavaScript</w:t>
      </w:r>
    </w:p>
    <w:p w14:paraId="608873B4" w14:textId="77777777" w:rsidR="006424CA" w:rsidRDefault="0041339A">
      <w:r>
        <w:rPr>
          <w:rFonts w:ascii="Courier New" w:hAnsi="Courier New"/>
          <w:sz w:val="20"/>
        </w:rPr>
        <w:t>// Single-line comment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/*</w:t>
      </w:r>
      <w:r>
        <w:rPr>
          <w:rFonts w:ascii="Courier New" w:hAnsi="Courier New"/>
          <w:sz w:val="20"/>
        </w:rPr>
        <w:br/>
        <w:t>Multi-line comment</w:t>
      </w:r>
      <w:r>
        <w:rPr>
          <w:rFonts w:ascii="Courier New" w:hAnsi="Courier New"/>
          <w:sz w:val="20"/>
        </w:rPr>
        <w:br/>
        <w:t>*/</w:t>
      </w:r>
      <w:r>
        <w:rPr>
          <w:rFonts w:ascii="Courier New" w:hAnsi="Courier New"/>
          <w:sz w:val="20"/>
        </w:rPr>
        <w:br/>
      </w:r>
    </w:p>
    <w:p w14:paraId="6DCB9D26" w14:textId="77777777" w:rsidR="006424CA" w:rsidRDefault="0041339A">
      <w:r>
        <w:rPr>
          <w:b/>
          <w:sz w:val="28"/>
        </w:rPr>
        <w:t>6. Creative HTML + JavaScript Design (KKR &amp; CSK Theme)</w:t>
      </w:r>
    </w:p>
    <w:p w14:paraId="3758B610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&lt;!DOCTYPE html&gt;</w:t>
      </w:r>
    </w:p>
    <w:p w14:paraId="614D5602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lastRenderedPageBreak/>
        <w:t>&lt;html lang="</w:t>
      </w:r>
      <w:proofErr w:type="spellStart"/>
      <w:r w:rsidRPr="00A56166">
        <w:rPr>
          <w:rFonts w:ascii="Courier New" w:hAnsi="Courier New" w:cs="Courier New"/>
          <w:lang w:val="en-IN"/>
        </w:rPr>
        <w:t>en</w:t>
      </w:r>
      <w:proofErr w:type="spellEnd"/>
      <w:r w:rsidRPr="00A56166">
        <w:rPr>
          <w:rFonts w:ascii="Courier New" w:hAnsi="Courier New" w:cs="Courier New"/>
          <w:lang w:val="en-IN"/>
        </w:rPr>
        <w:t>"&gt;</w:t>
      </w:r>
    </w:p>
    <w:p w14:paraId="6EE96E87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&lt;head&gt;</w:t>
      </w:r>
    </w:p>
    <w:p w14:paraId="0C422F27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    &lt;meta charset="UTF-8"&gt;</w:t>
      </w:r>
    </w:p>
    <w:p w14:paraId="62179341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    &lt;meta name="viewport" content="width=device-width, initial-scale=1.0"&gt;</w:t>
      </w:r>
    </w:p>
    <w:p w14:paraId="3D790545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    &lt;title&gt;TASK14&lt;/title&gt;</w:t>
      </w:r>
    </w:p>
    <w:p w14:paraId="66CC0E0B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&lt;/head&gt;</w:t>
      </w:r>
    </w:p>
    <w:p w14:paraId="3D439E01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&lt;body&gt;</w:t>
      </w:r>
    </w:p>
    <w:p w14:paraId="66115651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    &lt;h1 id="h1" style="</w:t>
      </w:r>
      <w:proofErr w:type="spellStart"/>
      <w:r w:rsidRPr="00A56166">
        <w:rPr>
          <w:rFonts w:ascii="Courier New" w:hAnsi="Courier New" w:cs="Courier New"/>
          <w:lang w:val="en-IN"/>
        </w:rPr>
        <w:t>color</w:t>
      </w:r>
      <w:proofErr w:type="spellEnd"/>
      <w:r w:rsidRPr="00A56166">
        <w:rPr>
          <w:rFonts w:ascii="Courier New" w:hAnsi="Courier New" w:cs="Courier New"/>
          <w:lang w:val="en-IN"/>
        </w:rPr>
        <w:t xml:space="preserve">: </w:t>
      </w:r>
      <w:proofErr w:type="spellStart"/>
      <w:proofErr w:type="gramStart"/>
      <w:r w:rsidRPr="00A56166">
        <w:rPr>
          <w:rFonts w:ascii="Courier New" w:hAnsi="Courier New" w:cs="Courier New"/>
          <w:lang w:val="en-IN"/>
        </w:rPr>
        <w:t>aliceblue;position</w:t>
      </w:r>
      <w:proofErr w:type="spellEnd"/>
      <w:proofErr w:type="gramEnd"/>
      <w:r w:rsidRPr="00A56166">
        <w:rPr>
          <w:rFonts w:ascii="Courier New" w:hAnsi="Courier New" w:cs="Courier New"/>
          <w:lang w:val="en-IN"/>
        </w:rPr>
        <w:t xml:space="preserve">: </w:t>
      </w:r>
      <w:proofErr w:type="spellStart"/>
      <w:proofErr w:type="gramStart"/>
      <w:r w:rsidRPr="00A56166">
        <w:rPr>
          <w:rFonts w:ascii="Courier New" w:hAnsi="Courier New" w:cs="Courier New"/>
          <w:lang w:val="en-IN"/>
        </w:rPr>
        <w:t>absolute;top</w:t>
      </w:r>
      <w:proofErr w:type="spellEnd"/>
      <w:proofErr w:type="gramEnd"/>
      <w:r w:rsidRPr="00A56166">
        <w:rPr>
          <w:rFonts w:ascii="Courier New" w:hAnsi="Courier New" w:cs="Courier New"/>
          <w:lang w:val="en-IN"/>
        </w:rPr>
        <w:t>: 20px;"&gt;&lt;/h1&gt;</w:t>
      </w:r>
    </w:p>
    <w:p w14:paraId="422945FB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    &lt;div style='width:200</w:t>
      </w:r>
      <w:proofErr w:type="gramStart"/>
      <w:r w:rsidRPr="00A56166">
        <w:rPr>
          <w:rFonts w:ascii="Courier New" w:hAnsi="Courier New" w:cs="Courier New"/>
          <w:lang w:val="en-IN"/>
        </w:rPr>
        <w:t>px;height</w:t>
      </w:r>
      <w:proofErr w:type="gramEnd"/>
      <w:r w:rsidRPr="00A56166">
        <w:rPr>
          <w:rFonts w:ascii="Courier New" w:hAnsi="Courier New" w:cs="Courier New"/>
          <w:lang w:val="en-IN"/>
        </w:rPr>
        <w:t>:200</w:t>
      </w:r>
      <w:proofErr w:type="gramStart"/>
      <w:r w:rsidRPr="00A56166">
        <w:rPr>
          <w:rFonts w:ascii="Courier New" w:hAnsi="Courier New" w:cs="Courier New"/>
          <w:lang w:val="en-IN"/>
        </w:rPr>
        <w:t>px;background</w:t>
      </w:r>
      <w:proofErr w:type="gramEnd"/>
      <w:r w:rsidRPr="00A56166">
        <w:rPr>
          <w:rFonts w:ascii="Courier New" w:hAnsi="Courier New" w:cs="Courier New"/>
          <w:lang w:val="en-IN"/>
        </w:rPr>
        <w:t xml:space="preserve">: </w:t>
      </w:r>
    </w:p>
    <w:p w14:paraId="446E7EE2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    linear-</w:t>
      </w:r>
      <w:proofErr w:type="gramStart"/>
      <w:r w:rsidRPr="00A56166">
        <w:rPr>
          <w:rFonts w:ascii="Courier New" w:hAnsi="Courier New" w:cs="Courier New"/>
          <w:lang w:val="en-IN"/>
        </w:rPr>
        <w:t>gradient(</w:t>
      </w:r>
      <w:proofErr w:type="gramEnd"/>
      <w:r w:rsidRPr="00A56166">
        <w:rPr>
          <w:rFonts w:ascii="Courier New" w:hAnsi="Courier New" w:cs="Courier New"/>
          <w:lang w:val="en-IN"/>
        </w:rPr>
        <w:t>135deg, #ffd60a, #ffb703);</w:t>
      </w:r>
    </w:p>
    <w:p w14:paraId="5E066FA1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    font-size:30</w:t>
      </w:r>
      <w:proofErr w:type="gramStart"/>
      <w:r w:rsidRPr="00A56166">
        <w:rPr>
          <w:rFonts w:ascii="Courier New" w:hAnsi="Courier New" w:cs="Courier New"/>
          <w:lang w:val="en-IN"/>
        </w:rPr>
        <w:t>px;display</w:t>
      </w:r>
      <w:proofErr w:type="gramEnd"/>
      <w:r w:rsidRPr="00A56166">
        <w:rPr>
          <w:rFonts w:ascii="Courier New" w:hAnsi="Courier New" w:cs="Courier New"/>
          <w:lang w:val="en-IN"/>
        </w:rPr>
        <w:t>:</w:t>
      </w:r>
      <w:proofErr w:type="gramStart"/>
      <w:r w:rsidRPr="00A56166">
        <w:rPr>
          <w:rFonts w:ascii="Courier New" w:hAnsi="Courier New" w:cs="Courier New"/>
          <w:lang w:val="en-IN"/>
        </w:rPr>
        <w:t>flex;align</w:t>
      </w:r>
      <w:proofErr w:type="gramEnd"/>
      <w:r w:rsidRPr="00A56166">
        <w:rPr>
          <w:rFonts w:ascii="Courier New" w:hAnsi="Courier New" w:cs="Courier New"/>
          <w:lang w:val="en-IN"/>
        </w:rPr>
        <w:t>-</w:t>
      </w:r>
      <w:proofErr w:type="gramStart"/>
      <w:r w:rsidRPr="00A56166">
        <w:rPr>
          <w:rFonts w:ascii="Courier New" w:hAnsi="Courier New" w:cs="Courier New"/>
          <w:lang w:val="en-IN"/>
        </w:rPr>
        <w:t>items:center</w:t>
      </w:r>
      <w:proofErr w:type="gramEnd"/>
      <w:r w:rsidRPr="00A56166">
        <w:rPr>
          <w:rFonts w:ascii="Courier New" w:hAnsi="Courier New" w:cs="Courier New"/>
          <w:lang w:val="en-IN"/>
        </w:rPr>
        <w:t>;justify-</w:t>
      </w:r>
      <w:proofErr w:type="gramStart"/>
      <w:r w:rsidRPr="00A56166">
        <w:rPr>
          <w:rFonts w:ascii="Courier New" w:hAnsi="Courier New" w:cs="Courier New"/>
          <w:lang w:val="en-IN"/>
        </w:rPr>
        <w:t>content:center</w:t>
      </w:r>
      <w:proofErr w:type="gramEnd"/>
      <w:r w:rsidRPr="00A56166">
        <w:rPr>
          <w:rFonts w:ascii="Courier New" w:hAnsi="Courier New" w:cs="Courier New"/>
          <w:lang w:val="en-IN"/>
        </w:rPr>
        <w:t>; border-radius: 20</w:t>
      </w:r>
      <w:proofErr w:type="gramStart"/>
      <w:r w:rsidRPr="00A56166">
        <w:rPr>
          <w:rFonts w:ascii="Courier New" w:hAnsi="Courier New" w:cs="Courier New"/>
          <w:lang w:val="en-IN"/>
        </w:rPr>
        <w:t>px;  box</w:t>
      </w:r>
      <w:proofErr w:type="gramEnd"/>
      <w:r w:rsidRPr="00A56166">
        <w:rPr>
          <w:rFonts w:ascii="Courier New" w:hAnsi="Courier New" w:cs="Courier New"/>
          <w:lang w:val="en-IN"/>
        </w:rPr>
        <w:t xml:space="preserve">-shadow: 0 10px 30px </w:t>
      </w:r>
      <w:proofErr w:type="spellStart"/>
      <w:proofErr w:type="gramStart"/>
      <w:r w:rsidRPr="00A56166">
        <w:rPr>
          <w:rFonts w:ascii="Courier New" w:hAnsi="Courier New" w:cs="Courier New"/>
          <w:lang w:val="en-IN"/>
        </w:rPr>
        <w:t>rgba</w:t>
      </w:r>
      <w:proofErr w:type="spellEnd"/>
      <w:r w:rsidRPr="00A56166">
        <w:rPr>
          <w:rFonts w:ascii="Courier New" w:hAnsi="Courier New" w:cs="Courier New"/>
          <w:lang w:val="en-IN"/>
        </w:rPr>
        <w:t>(</w:t>
      </w:r>
      <w:proofErr w:type="gramEnd"/>
      <w:r w:rsidRPr="00A56166">
        <w:rPr>
          <w:rFonts w:ascii="Courier New" w:hAnsi="Courier New" w:cs="Courier New"/>
          <w:lang w:val="en-IN"/>
        </w:rPr>
        <w:t>0,0,0,0.3</w:t>
      </w:r>
      <w:proofErr w:type="gramStart"/>
      <w:r w:rsidRPr="00A56166">
        <w:rPr>
          <w:rFonts w:ascii="Courier New" w:hAnsi="Courier New" w:cs="Courier New"/>
          <w:lang w:val="en-IN"/>
        </w:rPr>
        <w:t>);font</w:t>
      </w:r>
      <w:proofErr w:type="gramEnd"/>
      <w:r w:rsidRPr="00A56166">
        <w:rPr>
          <w:rFonts w:ascii="Courier New" w:hAnsi="Courier New" w:cs="Courier New"/>
          <w:lang w:val="en-IN"/>
        </w:rPr>
        <w:t>-weight: bold;'&gt;CSK&lt;/div&gt;</w:t>
      </w:r>
    </w:p>
    <w:p w14:paraId="37F550ED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    &lt;script&gt;</w:t>
      </w:r>
    </w:p>
    <w:p w14:paraId="592E5AFB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 xml:space="preserve">    </w:t>
      </w:r>
      <w:proofErr w:type="spellStart"/>
      <w:proofErr w:type="gramStart"/>
      <w:r w:rsidRPr="00A56166">
        <w:rPr>
          <w:rFonts w:ascii="Courier New" w:hAnsi="Courier New" w:cs="Courier New"/>
          <w:lang w:val="en-IN"/>
        </w:rPr>
        <w:t>document.getElementById</w:t>
      </w:r>
      <w:proofErr w:type="spellEnd"/>
      <w:proofErr w:type="gramEnd"/>
      <w:r w:rsidRPr="00A56166">
        <w:rPr>
          <w:rFonts w:ascii="Courier New" w:hAnsi="Courier New" w:cs="Courier New"/>
          <w:lang w:val="en-IN"/>
        </w:rPr>
        <w:t>('h1'</w:t>
      </w:r>
      <w:proofErr w:type="gramStart"/>
      <w:r w:rsidRPr="00A56166">
        <w:rPr>
          <w:rFonts w:ascii="Courier New" w:hAnsi="Courier New" w:cs="Courier New"/>
          <w:lang w:val="en-IN"/>
        </w:rPr>
        <w:t>).</w:t>
      </w:r>
      <w:proofErr w:type="spellStart"/>
      <w:r w:rsidRPr="00A56166">
        <w:rPr>
          <w:rFonts w:ascii="Courier New" w:hAnsi="Courier New" w:cs="Courier New"/>
          <w:lang w:val="en-IN"/>
        </w:rPr>
        <w:t>innerHTML</w:t>
      </w:r>
      <w:proofErr w:type="spellEnd"/>
      <w:proofErr w:type="gramEnd"/>
      <w:r w:rsidRPr="00A56166">
        <w:rPr>
          <w:rFonts w:ascii="Courier New" w:hAnsi="Courier New" w:cs="Courier New"/>
          <w:lang w:val="en-IN"/>
        </w:rPr>
        <w:t>='Hello JS';</w:t>
      </w:r>
    </w:p>
    <w:p w14:paraId="62652294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 xml:space="preserve">        </w:t>
      </w:r>
      <w:proofErr w:type="spellStart"/>
      <w:proofErr w:type="gramStart"/>
      <w:r w:rsidRPr="00A56166">
        <w:rPr>
          <w:rFonts w:ascii="Courier New" w:hAnsi="Courier New" w:cs="Courier New"/>
          <w:lang w:val="en-IN"/>
        </w:rPr>
        <w:t>document.body</w:t>
      </w:r>
      <w:proofErr w:type="gramEnd"/>
      <w:r w:rsidRPr="00A56166">
        <w:rPr>
          <w:rFonts w:ascii="Courier New" w:hAnsi="Courier New" w:cs="Courier New"/>
          <w:lang w:val="en-IN"/>
        </w:rPr>
        <w:t>.</w:t>
      </w:r>
      <w:proofErr w:type="gramStart"/>
      <w:r w:rsidRPr="00A56166">
        <w:rPr>
          <w:rFonts w:ascii="Courier New" w:hAnsi="Courier New" w:cs="Courier New"/>
          <w:lang w:val="en-IN"/>
        </w:rPr>
        <w:t>style.background</w:t>
      </w:r>
      <w:proofErr w:type="spellEnd"/>
      <w:proofErr w:type="gramEnd"/>
      <w:r w:rsidRPr="00A56166">
        <w:rPr>
          <w:rFonts w:ascii="Courier New" w:hAnsi="Courier New" w:cs="Courier New"/>
          <w:lang w:val="en-IN"/>
        </w:rPr>
        <w:t>="linear-</w:t>
      </w:r>
      <w:proofErr w:type="gramStart"/>
      <w:r w:rsidRPr="00A56166">
        <w:rPr>
          <w:rFonts w:ascii="Courier New" w:hAnsi="Courier New" w:cs="Courier New"/>
          <w:lang w:val="en-IN"/>
        </w:rPr>
        <w:t>gradient(</w:t>
      </w:r>
      <w:proofErr w:type="gramEnd"/>
      <w:r w:rsidRPr="00A56166">
        <w:rPr>
          <w:rFonts w:ascii="Courier New" w:hAnsi="Courier New" w:cs="Courier New"/>
          <w:lang w:val="en-IN"/>
        </w:rPr>
        <w:t>135deg, purple, indigo)";</w:t>
      </w:r>
    </w:p>
    <w:p w14:paraId="5CEC67F9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 xml:space="preserve">        </w:t>
      </w:r>
      <w:proofErr w:type="spellStart"/>
      <w:proofErr w:type="gramStart"/>
      <w:r w:rsidRPr="00A56166">
        <w:rPr>
          <w:rFonts w:ascii="Courier New" w:hAnsi="Courier New" w:cs="Courier New"/>
          <w:lang w:val="en-IN"/>
        </w:rPr>
        <w:t>document.body</w:t>
      </w:r>
      <w:proofErr w:type="gramEnd"/>
      <w:r w:rsidRPr="00A56166">
        <w:rPr>
          <w:rFonts w:ascii="Courier New" w:hAnsi="Courier New" w:cs="Courier New"/>
          <w:lang w:val="en-IN"/>
        </w:rPr>
        <w:t>.</w:t>
      </w:r>
      <w:proofErr w:type="gramStart"/>
      <w:r w:rsidRPr="00A56166">
        <w:rPr>
          <w:rFonts w:ascii="Courier New" w:hAnsi="Courier New" w:cs="Courier New"/>
          <w:lang w:val="en-IN"/>
        </w:rPr>
        <w:t>style.display</w:t>
      </w:r>
      <w:proofErr w:type="spellEnd"/>
      <w:proofErr w:type="gramEnd"/>
      <w:r w:rsidRPr="00A56166">
        <w:rPr>
          <w:rFonts w:ascii="Courier New" w:hAnsi="Courier New" w:cs="Courier New"/>
          <w:lang w:val="en-IN"/>
        </w:rPr>
        <w:t>='flex';</w:t>
      </w:r>
    </w:p>
    <w:p w14:paraId="745D9DFC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 xml:space="preserve">          </w:t>
      </w:r>
      <w:proofErr w:type="spellStart"/>
      <w:proofErr w:type="gramStart"/>
      <w:r w:rsidRPr="00A56166">
        <w:rPr>
          <w:rFonts w:ascii="Courier New" w:hAnsi="Courier New" w:cs="Courier New"/>
          <w:lang w:val="en-IN"/>
        </w:rPr>
        <w:t>document.body</w:t>
      </w:r>
      <w:proofErr w:type="gramEnd"/>
      <w:r w:rsidRPr="00A56166">
        <w:rPr>
          <w:rFonts w:ascii="Courier New" w:hAnsi="Courier New" w:cs="Courier New"/>
          <w:lang w:val="en-IN"/>
        </w:rPr>
        <w:t>.</w:t>
      </w:r>
      <w:proofErr w:type="gramStart"/>
      <w:r w:rsidRPr="00A56166">
        <w:rPr>
          <w:rFonts w:ascii="Courier New" w:hAnsi="Courier New" w:cs="Courier New"/>
          <w:lang w:val="en-IN"/>
        </w:rPr>
        <w:t>style.alignItems</w:t>
      </w:r>
      <w:proofErr w:type="spellEnd"/>
      <w:proofErr w:type="gramEnd"/>
      <w:r w:rsidRPr="00A56166">
        <w:rPr>
          <w:rFonts w:ascii="Courier New" w:hAnsi="Courier New" w:cs="Courier New"/>
          <w:lang w:val="en-IN"/>
        </w:rPr>
        <w:t>='</w:t>
      </w:r>
      <w:proofErr w:type="spellStart"/>
      <w:r w:rsidRPr="00A56166">
        <w:rPr>
          <w:rFonts w:ascii="Courier New" w:hAnsi="Courier New" w:cs="Courier New"/>
          <w:lang w:val="en-IN"/>
        </w:rPr>
        <w:t>center</w:t>
      </w:r>
      <w:proofErr w:type="spellEnd"/>
      <w:r w:rsidRPr="00A56166">
        <w:rPr>
          <w:rFonts w:ascii="Courier New" w:hAnsi="Courier New" w:cs="Courier New"/>
          <w:lang w:val="en-IN"/>
        </w:rPr>
        <w:t>';</w:t>
      </w:r>
    </w:p>
    <w:p w14:paraId="4682C748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 xml:space="preserve">        </w:t>
      </w:r>
      <w:proofErr w:type="spellStart"/>
      <w:proofErr w:type="gramStart"/>
      <w:r w:rsidRPr="00A56166">
        <w:rPr>
          <w:rFonts w:ascii="Courier New" w:hAnsi="Courier New" w:cs="Courier New"/>
          <w:lang w:val="en-IN"/>
        </w:rPr>
        <w:t>document.body</w:t>
      </w:r>
      <w:proofErr w:type="gramEnd"/>
      <w:r w:rsidRPr="00A56166">
        <w:rPr>
          <w:rFonts w:ascii="Courier New" w:hAnsi="Courier New" w:cs="Courier New"/>
          <w:lang w:val="en-IN"/>
        </w:rPr>
        <w:t>.</w:t>
      </w:r>
      <w:proofErr w:type="gramStart"/>
      <w:r w:rsidRPr="00A56166">
        <w:rPr>
          <w:rFonts w:ascii="Courier New" w:hAnsi="Courier New" w:cs="Courier New"/>
          <w:lang w:val="en-IN"/>
        </w:rPr>
        <w:t>style.justifyContent</w:t>
      </w:r>
      <w:proofErr w:type="spellEnd"/>
      <w:proofErr w:type="gramEnd"/>
      <w:r w:rsidRPr="00A56166">
        <w:rPr>
          <w:rFonts w:ascii="Courier New" w:hAnsi="Courier New" w:cs="Courier New"/>
          <w:lang w:val="en-IN"/>
        </w:rPr>
        <w:t>='</w:t>
      </w:r>
      <w:proofErr w:type="spellStart"/>
      <w:r w:rsidRPr="00A56166">
        <w:rPr>
          <w:rFonts w:ascii="Courier New" w:hAnsi="Courier New" w:cs="Courier New"/>
          <w:lang w:val="en-IN"/>
        </w:rPr>
        <w:t>center</w:t>
      </w:r>
      <w:proofErr w:type="spellEnd"/>
      <w:r w:rsidRPr="00A56166">
        <w:rPr>
          <w:rFonts w:ascii="Courier New" w:hAnsi="Courier New" w:cs="Courier New"/>
          <w:lang w:val="en-IN"/>
        </w:rPr>
        <w:t>';</w:t>
      </w:r>
    </w:p>
    <w:p w14:paraId="2223DD04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 xml:space="preserve">        </w:t>
      </w:r>
      <w:proofErr w:type="spellStart"/>
      <w:proofErr w:type="gramStart"/>
      <w:r w:rsidRPr="00A56166">
        <w:rPr>
          <w:rFonts w:ascii="Courier New" w:hAnsi="Courier New" w:cs="Courier New"/>
          <w:lang w:val="en-IN"/>
        </w:rPr>
        <w:t>document.body</w:t>
      </w:r>
      <w:proofErr w:type="gramEnd"/>
      <w:r w:rsidRPr="00A56166">
        <w:rPr>
          <w:rFonts w:ascii="Courier New" w:hAnsi="Courier New" w:cs="Courier New"/>
          <w:lang w:val="en-IN"/>
        </w:rPr>
        <w:t>.</w:t>
      </w:r>
      <w:proofErr w:type="gramStart"/>
      <w:r w:rsidRPr="00A56166">
        <w:rPr>
          <w:rFonts w:ascii="Courier New" w:hAnsi="Courier New" w:cs="Courier New"/>
          <w:lang w:val="en-IN"/>
        </w:rPr>
        <w:t>style.margin</w:t>
      </w:r>
      <w:proofErr w:type="spellEnd"/>
      <w:proofErr w:type="gramEnd"/>
      <w:r w:rsidRPr="00A56166">
        <w:rPr>
          <w:rFonts w:ascii="Courier New" w:hAnsi="Courier New" w:cs="Courier New"/>
          <w:lang w:val="en-IN"/>
        </w:rPr>
        <w:t>='0';</w:t>
      </w:r>
    </w:p>
    <w:p w14:paraId="54E29D59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 xml:space="preserve">        </w:t>
      </w:r>
      <w:proofErr w:type="spellStart"/>
      <w:proofErr w:type="gramStart"/>
      <w:r w:rsidRPr="00A56166">
        <w:rPr>
          <w:rFonts w:ascii="Courier New" w:hAnsi="Courier New" w:cs="Courier New"/>
          <w:lang w:val="en-IN"/>
        </w:rPr>
        <w:t>document.body</w:t>
      </w:r>
      <w:proofErr w:type="gramEnd"/>
      <w:r w:rsidRPr="00A56166">
        <w:rPr>
          <w:rFonts w:ascii="Courier New" w:hAnsi="Courier New" w:cs="Courier New"/>
          <w:lang w:val="en-IN"/>
        </w:rPr>
        <w:t>.</w:t>
      </w:r>
      <w:proofErr w:type="gramStart"/>
      <w:r w:rsidRPr="00A56166">
        <w:rPr>
          <w:rFonts w:ascii="Courier New" w:hAnsi="Courier New" w:cs="Courier New"/>
          <w:lang w:val="en-IN"/>
        </w:rPr>
        <w:t>style.height</w:t>
      </w:r>
      <w:proofErr w:type="spellEnd"/>
      <w:proofErr w:type="gramEnd"/>
      <w:r w:rsidRPr="00A56166">
        <w:rPr>
          <w:rFonts w:ascii="Courier New" w:hAnsi="Courier New" w:cs="Courier New"/>
          <w:lang w:val="en-IN"/>
        </w:rPr>
        <w:t>='100vh';</w:t>
      </w:r>
    </w:p>
    <w:p w14:paraId="14BB3055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    &lt;/script&gt;</w:t>
      </w:r>
    </w:p>
    <w:p w14:paraId="6C39EDEA" w14:textId="77777777" w:rsidR="00A56166" w:rsidRP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&lt;/body&gt;</w:t>
      </w:r>
    </w:p>
    <w:p w14:paraId="05691D54" w14:textId="77777777" w:rsidR="00A56166" w:rsidRDefault="00A56166" w:rsidP="00A56166">
      <w:pPr>
        <w:jc w:val="both"/>
        <w:rPr>
          <w:rFonts w:ascii="Courier New" w:hAnsi="Courier New" w:cs="Courier New"/>
          <w:lang w:val="en-IN"/>
        </w:rPr>
      </w:pPr>
      <w:r w:rsidRPr="00A56166">
        <w:rPr>
          <w:rFonts w:ascii="Courier New" w:hAnsi="Courier New" w:cs="Courier New"/>
          <w:lang w:val="en-IN"/>
        </w:rPr>
        <w:t>&lt;/html&gt;</w:t>
      </w:r>
    </w:p>
    <w:p w14:paraId="092D7A88" w14:textId="77777777" w:rsidR="00E51663" w:rsidRDefault="00E51663" w:rsidP="00A56166">
      <w:pPr>
        <w:jc w:val="both"/>
        <w:rPr>
          <w:rFonts w:ascii="Courier New" w:hAnsi="Courier New" w:cs="Courier New"/>
          <w:lang w:val="en-IN"/>
        </w:rPr>
      </w:pPr>
    </w:p>
    <w:p w14:paraId="2C5964A1" w14:textId="77777777" w:rsidR="00E51663" w:rsidRDefault="00E51663" w:rsidP="00A56166">
      <w:pPr>
        <w:jc w:val="both"/>
        <w:rPr>
          <w:rFonts w:ascii="Courier New" w:hAnsi="Courier New" w:cs="Courier New"/>
          <w:lang w:val="en-IN"/>
        </w:rPr>
      </w:pPr>
    </w:p>
    <w:p w14:paraId="5FD33344" w14:textId="49063E33" w:rsidR="00E51663" w:rsidRDefault="00E51663" w:rsidP="00A56166">
      <w:pPr>
        <w:jc w:val="both"/>
        <w:rPr>
          <w:rFonts w:ascii="Arial" w:hAnsi="Arial" w:cs="Arial"/>
          <w:lang w:val="en-IN"/>
        </w:rPr>
      </w:pPr>
      <w:r w:rsidRPr="00E51663">
        <w:rPr>
          <w:rFonts w:ascii="Arial" w:hAnsi="Arial" w:cs="Arial"/>
          <w:lang w:val="en-IN"/>
        </w:rPr>
        <w:lastRenderedPageBreak/>
        <w:t>OUTPUT</w:t>
      </w:r>
      <w:r>
        <w:rPr>
          <w:rFonts w:ascii="Arial" w:hAnsi="Arial" w:cs="Arial"/>
          <w:lang w:val="en-IN"/>
        </w:rPr>
        <w:t>:</w:t>
      </w:r>
    </w:p>
    <w:p w14:paraId="2F40E395" w14:textId="3365F335" w:rsidR="00E51663" w:rsidRPr="00A56166" w:rsidRDefault="00C65304" w:rsidP="00A56166">
      <w:pPr>
        <w:jc w:val="both"/>
        <w:rPr>
          <w:rFonts w:ascii="Arial" w:hAnsi="Arial" w:cs="Arial"/>
          <w:lang w:val="en-IN"/>
        </w:rPr>
      </w:pPr>
      <w:r w:rsidRPr="00C65304">
        <w:rPr>
          <w:rFonts w:ascii="Arial" w:hAnsi="Arial" w:cs="Arial"/>
          <w:lang w:val="en-IN"/>
        </w:rPr>
        <w:drawing>
          <wp:inline distT="0" distB="0" distL="0" distR="0" wp14:anchorId="7A4459AC" wp14:editId="2EB8A107">
            <wp:extent cx="5486400" cy="2924810"/>
            <wp:effectExtent l="0" t="0" r="0" b="8890"/>
            <wp:docPr id="113333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37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C19C" w14:textId="69301084" w:rsidR="006424CA" w:rsidRPr="00A56166" w:rsidRDefault="002B4CC9" w:rsidP="00A56166">
      <w:pPr>
        <w:jc w:val="both"/>
        <w:rPr>
          <w:rFonts w:ascii="Courier New" w:hAnsi="Courier New" w:cs="Courier New"/>
        </w:rPr>
      </w:pPr>
      <w:r>
        <w:rPr>
          <w:rFonts w:ascii="Arial" w:hAnsi="Arial" w:cs="Arial"/>
          <w:noProof/>
          <w:lang w:val="en-IN"/>
        </w:rPr>
        <w:drawing>
          <wp:anchor distT="0" distB="0" distL="114300" distR="114300" simplePos="0" relativeHeight="251658240" behindDoc="1" locked="0" layoutInCell="1" allowOverlap="1" wp14:anchorId="6972FCC5" wp14:editId="72DABDEE">
            <wp:simplePos x="0" y="0"/>
            <wp:positionH relativeFrom="column">
              <wp:posOffset>45720</wp:posOffset>
            </wp:positionH>
            <wp:positionV relativeFrom="paragraph">
              <wp:posOffset>222885</wp:posOffset>
            </wp:positionV>
            <wp:extent cx="5486400" cy="2914650"/>
            <wp:effectExtent l="0" t="0" r="0" b="0"/>
            <wp:wrapTight wrapText="bothSides">
              <wp:wrapPolygon edited="0">
                <wp:start x="0" y="0"/>
                <wp:lineTo x="0" y="21459"/>
                <wp:lineTo x="21525" y="21459"/>
                <wp:lineTo x="21525" y="0"/>
                <wp:lineTo x="0" y="0"/>
              </wp:wrapPolygon>
            </wp:wrapTight>
            <wp:docPr id="87310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01515" name="Picture 8731015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24CA" w:rsidRPr="00A561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862468">
    <w:abstractNumId w:val="8"/>
  </w:num>
  <w:num w:numId="2" w16cid:durableId="1938630365">
    <w:abstractNumId w:val="6"/>
  </w:num>
  <w:num w:numId="3" w16cid:durableId="566038072">
    <w:abstractNumId w:val="5"/>
  </w:num>
  <w:num w:numId="4" w16cid:durableId="2000494371">
    <w:abstractNumId w:val="4"/>
  </w:num>
  <w:num w:numId="5" w16cid:durableId="1389646603">
    <w:abstractNumId w:val="7"/>
  </w:num>
  <w:num w:numId="6" w16cid:durableId="2131509424">
    <w:abstractNumId w:val="3"/>
  </w:num>
  <w:num w:numId="7" w16cid:durableId="1057632168">
    <w:abstractNumId w:val="2"/>
  </w:num>
  <w:num w:numId="8" w16cid:durableId="713043947">
    <w:abstractNumId w:val="1"/>
  </w:num>
  <w:num w:numId="9" w16cid:durableId="94604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CC9"/>
    <w:rsid w:val="00326F90"/>
    <w:rsid w:val="0041339A"/>
    <w:rsid w:val="006424CA"/>
    <w:rsid w:val="008049F6"/>
    <w:rsid w:val="009E4DC0"/>
    <w:rsid w:val="00A56166"/>
    <w:rsid w:val="00AA1D8D"/>
    <w:rsid w:val="00B47730"/>
    <w:rsid w:val="00C65304"/>
    <w:rsid w:val="00CB0664"/>
    <w:rsid w:val="00E516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CE695"/>
  <w14:defaultImageDpi w14:val="300"/>
  <w15:docId w15:val="{78944694-558E-4307-8ADF-C699C25F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6</cp:revision>
  <dcterms:created xsi:type="dcterms:W3CDTF">2026-03-30T12:00:00Z</dcterms:created>
  <dcterms:modified xsi:type="dcterms:W3CDTF">2026-03-30T12:03:00Z</dcterms:modified>
  <cp:category/>
</cp:coreProperties>
</file>