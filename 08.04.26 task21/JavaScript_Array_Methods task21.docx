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E199" w14:textId="77777777" w:rsidR="00592C96" w:rsidRDefault="00DA34C3">
      <w:pPr>
        <w:jc w:val="center"/>
      </w:pPr>
      <w:r>
        <w:rPr>
          <w:b/>
          <w:sz w:val="40"/>
        </w:rPr>
        <w:t>JavaScript Array Methods</w:t>
      </w:r>
      <w:r>
        <w:rPr>
          <w:b/>
          <w:sz w:val="40"/>
        </w:rPr>
        <w:br/>
        <w:t>(map, filter, reduce, find, includes)</w:t>
      </w:r>
    </w:p>
    <w:p w14:paraId="1D988685" w14:textId="77777777" w:rsidR="00592C96" w:rsidRDefault="00592C96"/>
    <w:p w14:paraId="7F6D7148" w14:textId="77777777" w:rsidR="00592C96" w:rsidRDefault="00DA34C3">
      <w:r>
        <w:rPr>
          <w:b/>
          <w:sz w:val="28"/>
        </w:rPr>
        <w:t>1. map()</w:t>
      </w:r>
    </w:p>
    <w:p w14:paraId="249FD69C" w14:textId="77777777" w:rsidR="00592C96" w:rsidRDefault="00DA34C3">
      <w:pPr>
        <w:ind w:left="360"/>
      </w:pPr>
      <w:r>
        <w:t>map() is used to transform every element in an array and returns a new array.</w:t>
      </w:r>
    </w:p>
    <w:p w14:paraId="22F8F777" w14:textId="77777777" w:rsidR="00592C96" w:rsidRDefault="00DA34C3">
      <w:pPr>
        <w:ind w:left="720"/>
      </w:pPr>
      <w:r>
        <w:rPr>
          <w:rFonts w:ascii="Courier New" w:eastAsia="Courier New" w:hAnsi="Courier New"/>
          <w:sz w:val="20"/>
        </w:rPr>
        <w:t>let numbers = [1, 2, 3, 4];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>let doubled = numbers.map(function(num) {</w:t>
      </w:r>
      <w:r>
        <w:rPr>
          <w:rFonts w:ascii="Courier New" w:eastAsia="Courier New" w:hAnsi="Courier New"/>
          <w:sz w:val="20"/>
        </w:rPr>
        <w:br/>
        <w:t xml:space="preserve">    return num * 2;</w:t>
      </w:r>
      <w:r>
        <w:rPr>
          <w:rFonts w:ascii="Courier New" w:eastAsia="Courier New" w:hAnsi="Courier New"/>
          <w:sz w:val="20"/>
        </w:rPr>
        <w:br/>
        <w:t>});</w:t>
      </w:r>
      <w:r>
        <w:rPr>
          <w:rFonts w:ascii="Courier New" w:eastAsia="Courier New" w:hAnsi="Courier New"/>
          <w:sz w:val="20"/>
        </w:rPr>
        <w:br/>
        <w:t>console.log(doubled); // [2, 4, 6, 8]</w:t>
      </w:r>
    </w:p>
    <w:p w14:paraId="443A4D13" w14:textId="77777777" w:rsidR="00592C96" w:rsidRDefault="00592C96"/>
    <w:p w14:paraId="0BAB9843" w14:textId="77777777" w:rsidR="00592C96" w:rsidRDefault="00DA34C3">
      <w:r>
        <w:rPr>
          <w:b/>
          <w:sz w:val="28"/>
        </w:rPr>
        <w:t>2. filter()</w:t>
      </w:r>
    </w:p>
    <w:p w14:paraId="50FD0B52" w14:textId="77777777" w:rsidR="00592C96" w:rsidRDefault="00DA34C3">
      <w:pPr>
        <w:ind w:left="360"/>
      </w:pPr>
      <w:r>
        <w:t>filter() is used to select elements that match a condition and returns a new array.</w:t>
      </w:r>
    </w:p>
    <w:p w14:paraId="16A81F7C" w14:textId="77777777" w:rsidR="00592C96" w:rsidRDefault="00DA34C3">
      <w:pPr>
        <w:ind w:left="720"/>
      </w:pPr>
      <w:r>
        <w:rPr>
          <w:rFonts w:ascii="Courier New" w:eastAsia="Courier New" w:hAnsi="Courier New"/>
          <w:sz w:val="20"/>
        </w:rPr>
        <w:t>let numbers = [1, 2, 3, 4, 5, 6];</w:t>
      </w:r>
      <w:r>
        <w:rPr>
          <w:rFonts w:ascii="Courier New" w:eastAsia="Courier New" w:hAnsi="Courier New"/>
          <w:sz w:val="20"/>
        </w:rPr>
        <w:br/>
        <w:t>let even = numbers.filter(function(num) {</w:t>
      </w:r>
      <w:r>
        <w:rPr>
          <w:rFonts w:ascii="Courier New" w:eastAsia="Courier New" w:hAnsi="Courier New"/>
          <w:sz w:val="20"/>
        </w:rPr>
        <w:br/>
        <w:t xml:space="preserve">    return num % 2 === 0;</w:t>
      </w:r>
      <w:r>
        <w:rPr>
          <w:rFonts w:ascii="Courier New" w:eastAsia="Courier New" w:hAnsi="Courier New"/>
          <w:sz w:val="20"/>
        </w:rPr>
        <w:br/>
        <w:t>});</w:t>
      </w:r>
      <w:r>
        <w:rPr>
          <w:rFonts w:ascii="Courier New" w:eastAsia="Courier New" w:hAnsi="Courier New"/>
          <w:sz w:val="20"/>
        </w:rPr>
        <w:br/>
        <w:t>console.log(even); // [2, 4, 6]</w:t>
      </w:r>
    </w:p>
    <w:p w14:paraId="4ACC9197" w14:textId="77777777" w:rsidR="00592C96" w:rsidRDefault="00592C96"/>
    <w:p w14:paraId="24FA3AE1" w14:textId="77777777" w:rsidR="00592C96" w:rsidRDefault="00DA34C3">
      <w:r>
        <w:rPr>
          <w:b/>
          <w:sz w:val="28"/>
        </w:rPr>
        <w:t>3. reduce()</w:t>
      </w:r>
    </w:p>
    <w:p w14:paraId="2EB1883B" w14:textId="77777777" w:rsidR="00592C96" w:rsidRDefault="00DA34C3">
      <w:pPr>
        <w:ind w:left="360"/>
      </w:pPr>
      <w:r>
        <w:t>reduce() combines all elements into a single value such as sum or total.</w:t>
      </w:r>
    </w:p>
    <w:p w14:paraId="6BC405A4" w14:textId="77777777" w:rsidR="00592C96" w:rsidRDefault="00DA34C3">
      <w:pPr>
        <w:ind w:left="720"/>
      </w:pPr>
      <w:r>
        <w:rPr>
          <w:rFonts w:ascii="Courier New" w:eastAsia="Courier New" w:hAnsi="Courier New"/>
          <w:sz w:val="20"/>
        </w:rPr>
        <w:t>let numbers = [1, 2, 3, 4];</w:t>
      </w:r>
      <w:r>
        <w:rPr>
          <w:rFonts w:ascii="Courier New" w:eastAsia="Courier New" w:hAnsi="Courier New"/>
          <w:sz w:val="20"/>
        </w:rPr>
        <w:br/>
        <w:t>let sum = numbers.reduce(function(total, num) {</w:t>
      </w:r>
      <w:r>
        <w:rPr>
          <w:rFonts w:ascii="Courier New" w:eastAsia="Courier New" w:hAnsi="Courier New"/>
          <w:sz w:val="20"/>
        </w:rPr>
        <w:br/>
        <w:t xml:space="preserve">    return total + num;</w:t>
      </w:r>
      <w:r>
        <w:rPr>
          <w:rFonts w:ascii="Courier New" w:eastAsia="Courier New" w:hAnsi="Courier New"/>
          <w:sz w:val="20"/>
        </w:rPr>
        <w:br/>
        <w:t>}, 0);</w:t>
      </w:r>
      <w:r>
        <w:rPr>
          <w:rFonts w:ascii="Courier New" w:eastAsia="Courier New" w:hAnsi="Courier New"/>
          <w:sz w:val="20"/>
        </w:rPr>
        <w:br/>
        <w:t>console.log(sum); // 10</w:t>
      </w:r>
    </w:p>
    <w:p w14:paraId="5A1945FC" w14:textId="77777777" w:rsidR="00592C96" w:rsidRDefault="00592C96"/>
    <w:p w14:paraId="169EB37C" w14:textId="77777777" w:rsidR="00592C96" w:rsidRDefault="00DA34C3">
      <w:r>
        <w:rPr>
          <w:b/>
          <w:sz w:val="28"/>
        </w:rPr>
        <w:t>4. find()</w:t>
      </w:r>
    </w:p>
    <w:p w14:paraId="615854D7" w14:textId="77777777" w:rsidR="00592C96" w:rsidRDefault="00DA34C3">
      <w:pPr>
        <w:ind w:left="360"/>
      </w:pPr>
      <w:r>
        <w:t>find() returns the first element that matches a condition.</w:t>
      </w:r>
    </w:p>
    <w:p w14:paraId="14BBB02C" w14:textId="77777777" w:rsidR="00592C96" w:rsidRDefault="00DA34C3">
      <w:pPr>
        <w:ind w:left="720"/>
      </w:pPr>
      <w:r>
        <w:rPr>
          <w:rFonts w:ascii="Courier New" w:eastAsia="Courier New" w:hAnsi="Courier New"/>
          <w:sz w:val="20"/>
        </w:rPr>
        <w:t>let numbers = [5, 8, 12, 20];</w:t>
      </w:r>
      <w:r>
        <w:rPr>
          <w:rFonts w:ascii="Courier New" w:eastAsia="Courier New" w:hAnsi="Courier New"/>
          <w:sz w:val="20"/>
        </w:rPr>
        <w:br/>
        <w:t>let result = numbers.find(function(num) {</w:t>
      </w:r>
      <w:r>
        <w:rPr>
          <w:rFonts w:ascii="Courier New" w:eastAsia="Courier New" w:hAnsi="Courier New"/>
          <w:sz w:val="20"/>
        </w:rPr>
        <w:br/>
        <w:t xml:space="preserve">    return num &gt; 10;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});</w:t>
      </w:r>
      <w:r>
        <w:rPr>
          <w:rFonts w:ascii="Courier New" w:eastAsia="Courier New" w:hAnsi="Courier New"/>
          <w:sz w:val="20"/>
        </w:rPr>
        <w:br/>
        <w:t>console.log(result); // 12</w:t>
      </w:r>
    </w:p>
    <w:p w14:paraId="7F624951" w14:textId="77777777" w:rsidR="00592C96" w:rsidRDefault="00592C96"/>
    <w:p w14:paraId="78A3B79C" w14:textId="77777777" w:rsidR="00592C96" w:rsidRDefault="00DA34C3">
      <w:r>
        <w:rPr>
          <w:b/>
          <w:sz w:val="28"/>
        </w:rPr>
        <w:t>5. includes()</w:t>
      </w:r>
    </w:p>
    <w:p w14:paraId="3BC7E05F" w14:textId="77777777" w:rsidR="00592C96" w:rsidRDefault="00DA34C3">
      <w:pPr>
        <w:ind w:left="360"/>
      </w:pPr>
      <w:r>
        <w:t>includes() checks if a value exists in an array and returns true or false.</w:t>
      </w:r>
    </w:p>
    <w:p w14:paraId="7DF76A5C" w14:textId="77777777" w:rsidR="00592C96" w:rsidRDefault="00DA34C3">
      <w:pPr>
        <w:ind w:left="7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let numbers = [1, 2, 3, 4];</w:t>
      </w:r>
      <w:r>
        <w:rPr>
          <w:rFonts w:ascii="Courier New" w:eastAsia="Courier New" w:hAnsi="Courier New"/>
          <w:sz w:val="20"/>
        </w:rPr>
        <w:br/>
        <w:t xml:space="preserve">let check = </w:t>
      </w:r>
      <w:proofErr w:type="gramStart"/>
      <w:r>
        <w:rPr>
          <w:rFonts w:ascii="Courier New" w:eastAsia="Courier New" w:hAnsi="Courier New"/>
          <w:sz w:val="20"/>
        </w:rPr>
        <w:t>numbers.includes</w:t>
      </w:r>
      <w:proofErr w:type="gramEnd"/>
      <w:r>
        <w:rPr>
          <w:rFonts w:ascii="Courier New" w:eastAsia="Courier New" w:hAnsi="Courier New"/>
          <w:sz w:val="20"/>
        </w:rPr>
        <w:t>(3);</w:t>
      </w:r>
      <w:r>
        <w:rPr>
          <w:rFonts w:ascii="Courier New" w:eastAsia="Courier New" w:hAnsi="Courier New"/>
          <w:sz w:val="20"/>
        </w:rPr>
        <w:br/>
        <w:t>console.log(check); // true</w:t>
      </w:r>
    </w:p>
    <w:p w14:paraId="3BE3599B" w14:textId="0F73CAC0" w:rsidR="00B132E9" w:rsidRDefault="00B132E9" w:rsidP="00B132E9">
      <w:pPr>
        <w:ind w:left="-567"/>
        <w:rPr>
          <w:rFonts w:ascii="Times New Roman" w:eastAsia="Courier New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93FE2FB" wp14:editId="0B2A1F71">
            <wp:simplePos x="0" y="0"/>
            <wp:positionH relativeFrom="column">
              <wp:posOffset>-854710</wp:posOffset>
            </wp:positionH>
            <wp:positionV relativeFrom="paragraph">
              <wp:posOffset>398145</wp:posOffset>
            </wp:positionV>
            <wp:extent cx="7286513" cy="3870960"/>
            <wp:effectExtent l="0" t="0" r="0" b="0"/>
            <wp:wrapSquare wrapText="bothSides"/>
            <wp:docPr id="18180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5727" name="Picture 18180357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6513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B132E9">
        <w:rPr>
          <w:rFonts w:ascii="Times New Roman" w:eastAsia="Courier New" w:hAnsi="Times New Roman" w:cs="Times New Roman"/>
          <w:b/>
          <w:bCs/>
          <w:sz w:val="20"/>
        </w:rPr>
        <w:t>OUTPUT :</w:t>
      </w:r>
      <w:proofErr w:type="gramEnd"/>
    </w:p>
    <w:p w14:paraId="62818059" w14:textId="5DFEB508" w:rsidR="00B132E9" w:rsidRDefault="00B132E9" w:rsidP="00B132E9">
      <w:pPr>
        <w:ind w:left="-567"/>
        <w:rPr>
          <w:rFonts w:ascii="Times New Roman" w:eastAsia="Courier New" w:hAnsi="Times New Roman" w:cs="Times New Roman"/>
          <w:b/>
          <w:bCs/>
          <w:sz w:val="20"/>
        </w:rPr>
      </w:pPr>
    </w:p>
    <w:p w14:paraId="49F598E1" w14:textId="2F23F292" w:rsidR="00B132E9" w:rsidRPr="00B132E9" w:rsidRDefault="00B132E9" w:rsidP="00B132E9">
      <w:pPr>
        <w:ind w:left="-567"/>
        <w:rPr>
          <w:rFonts w:ascii="Times New Roman" w:hAnsi="Times New Roman" w:cs="Times New Roman"/>
          <w:b/>
          <w:bCs/>
        </w:rPr>
      </w:pPr>
    </w:p>
    <w:p w14:paraId="17B84110" w14:textId="77777777" w:rsidR="00592C96" w:rsidRDefault="00592C96"/>
    <w:sectPr w:rsidR="00592C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819418">
    <w:abstractNumId w:val="8"/>
  </w:num>
  <w:num w:numId="2" w16cid:durableId="916742256">
    <w:abstractNumId w:val="6"/>
  </w:num>
  <w:num w:numId="3" w16cid:durableId="2010863124">
    <w:abstractNumId w:val="5"/>
  </w:num>
  <w:num w:numId="4" w16cid:durableId="1666281115">
    <w:abstractNumId w:val="4"/>
  </w:num>
  <w:num w:numId="5" w16cid:durableId="1264269641">
    <w:abstractNumId w:val="7"/>
  </w:num>
  <w:num w:numId="6" w16cid:durableId="1002197711">
    <w:abstractNumId w:val="3"/>
  </w:num>
  <w:num w:numId="7" w16cid:durableId="639580373">
    <w:abstractNumId w:val="2"/>
  </w:num>
  <w:num w:numId="8" w16cid:durableId="515660227">
    <w:abstractNumId w:val="1"/>
  </w:num>
  <w:num w:numId="9" w16cid:durableId="86247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C96"/>
    <w:rsid w:val="00AA1D8D"/>
    <w:rsid w:val="00B132E9"/>
    <w:rsid w:val="00B47730"/>
    <w:rsid w:val="00B803AE"/>
    <w:rsid w:val="00BB5091"/>
    <w:rsid w:val="00CB0664"/>
    <w:rsid w:val="00DA34C3"/>
    <w:rsid w:val="00FB4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96DB3"/>
  <w14:defaultImageDpi w14:val="300"/>
  <w15:docId w15:val="{4593882A-DAF4-427B-8D1B-57C2264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2026-04-08T11:48:00Z</dcterms:created>
  <dcterms:modified xsi:type="dcterms:W3CDTF">2026-04-08T11:48:00Z</dcterms:modified>
  <cp:category/>
</cp:coreProperties>
</file>