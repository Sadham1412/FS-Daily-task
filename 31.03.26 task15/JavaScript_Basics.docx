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C9D4D" w14:textId="77777777" w:rsidR="006173DB" w:rsidRDefault="00900278">
      <w:pPr>
        <w:jc w:val="center"/>
      </w:pPr>
      <w:r>
        <w:rPr>
          <w:b/>
          <w:sz w:val="36"/>
        </w:rPr>
        <w:t>JavaScript Basics: Variables, Data Types, and Operators</w:t>
      </w:r>
    </w:p>
    <w:p w14:paraId="37BB5E0D" w14:textId="77777777" w:rsidR="006173DB" w:rsidRDefault="006173DB"/>
    <w:p w14:paraId="2A13F2B7" w14:textId="77777777" w:rsidR="006173DB" w:rsidRDefault="00900278">
      <w:r>
        <w:rPr>
          <w:b/>
          <w:sz w:val="28"/>
        </w:rPr>
        <w:t>1. Variable Declaration</w:t>
      </w:r>
    </w:p>
    <w:p w14:paraId="5A530FB9" w14:textId="77777777" w:rsidR="006173DB" w:rsidRDefault="00900278">
      <w:pPr>
        <w:pStyle w:val="ListBullet"/>
      </w:pPr>
      <w:r>
        <w:t>var: Old method, can be redeclared and updated.</w:t>
      </w:r>
    </w:p>
    <w:p w14:paraId="3F8F23B8" w14:textId="77777777" w:rsidR="006173DB" w:rsidRDefault="00900278">
      <w:pPr>
        <w:pStyle w:val="ListBullet"/>
      </w:pPr>
      <w:r>
        <w:t>let: Modern method, can be updated but not redeclared.</w:t>
      </w:r>
    </w:p>
    <w:p w14:paraId="715A18D1" w14:textId="77777777" w:rsidR="006173DB" w:rsidRDefault="00900278" w:rsidP="00EE0D14">
      <w:pPr>
        <w:pStyle w:val="ListBullet"/>
      </w:pPr>
      <w:r>
        <w:t>const: Fixed value, cannot be updated or redeclared.</w:t>
      </w:r>
    </w:p>
    <w:p w14:paraId="2876F500" w14:textId="77777777" w:rsidR="006173DB" w:rsidRDefault="00900278">
      <w:pPr>
        <w:pStyle w:val="ListBullet"/>
      </w:pPr>
      <w:r>
        <w:t>Example:</w:t>
      </w:r>
    </w:p>
    <w:p w14:paraId="76A1CA34" w14:textId="77777777" w:rsidR="006173DB" w:rsidRDefault="00900278">
      <w:pPr>
        <w:pStyle w:val="ListBullet"/>
      </w:pPr>
      <w:r>
        <w:t>var name = 'John';</w:t>
      </w:r>
    </w:p>
    <w:p w14:paraId="37D7187D" w14:textId="77777777" w:rsidR="006173DB" w:rsidRDefault="00900278">
      <w:pPr>
        <w:pStyle w:val="ListBullet"/>
      </w:pPr>
      <w:r>
        <w:t>let age = 20;</w:t>
      </w:r>
    </w:p>
    <w:p w14:paraId="51D346F4" w14:textId="77777777" w:rsidR="006173DB" w:rsidRDefault="00900278">
      <w:pPr>
        <w:pStyle w:val="ListBullet"/>
      </w:pPr>
      <w:r>
        <w:t>const pi = 3.14;</w:t>
      </w:r>
    </w:p>
    <w:p w14:paraId="3155ECC9" w14:textId="77777777" w:rsidR="006173DB" w:rsidRDefault="00900278">
      <w:r>
        <w:rPr>
          <w:b/>
          <w:sz w:val="28"/>
        </w:rPr>
        <w:t>2. Data Types</w:t>
      </w:r>
    </w:p>
    <w:p w14:paraId="4869B54F" w14:textId="77777777" w:rsidR="006173DB" w:rsidRDefault="00900278">
      <w:pPr>
        <w:pStyle w:val="ListBullet"/>
      </w:pPr>
      <w:r>
        <w:t>String: Text values (e.g., 'Hello')</w:t>
      </w:r>
    </w:p>
    <w:p w14:paraId="1A5D6CD2" w14:textId="77777777" w:rsidR="006173DB" w:rsidRDefault="00900278">
      <w:pPr>
        <w:pStyle w:val="ListBullet"/>
      </w:pPr>
      <w:r>
        <w:t>Number: Numeric values (e.g., 10)</w:t>
      </w:r>
    </w:p>
    <w:p w14:paraId="0D2474F5" w14:textId="77777777" w:rsidR="006173DB" w:rsidRDefault="00900278">
      <w:pPr>
        <w:pStyle w:val="ListBullet"/>
      </w:pPr>
      <w:r>
        <w:t>Boolean: true or false</w:t>
      </w:r>
    </w:p>
    <w:p w14:paraId="4AA7851D" w14:textId="77777777" w:rsidR="006173DB" w:rsidRDefault="00900278">
      <w:pPr>
        <w:pStyle w:val="ListBullet"/>
      </w:pPr>
      <w:r>
        <w:t>Null: Intentional empty value</w:t>
      </w:r>
    </w:p>
    <w:p w14:paraId="17AA8686" w14:textId="77777777" w:rsidR="006173DB" w:rsidRDefault="00900278" w:rsidP="00EE0D14">
      <w:pPr>
        <w:pStyle w:val="ListBullet"/>
      </w:pPr>
      <w:r>
        <w:t>Undefined: Variable declared but not assigned</w:t>
      </w:r>
    </w:p>
    <w:p w14:paraId="03F7861F" w14:textId="77777777" w:rsidR="006173DB" w:rsidRPr="00EE0D14" w:rsidRDefault="00900278" w:rsidP="00EE0D14">
      <w:pPr>
        <w:pStyle w:val="ListBullet"/>
        <w:numPr>
          <w:ilvl w:val="0"/>
          <w:numId w:val="0"/>
        </w:numPr>
        <w:rPr>
          <w:b/>
          <w:bCs/>
        </w:rPr>
      </w:pPr>
      <w:r w:rsidRPr="00EE0D14">
        <w:rPr>
          <w:b/>
          <w:bCs/>
        </w:rPr>
        <w:t>Example:</w:t>
      </w:r>
    </w:p>
    <w:p w14:paraId="49E0F2A8" w14:textId="77777777" w:rsidR="006173DB" w:rsidRDefault="00900278">
      <w:pPr>
        <w:pStyle w:val="ListBullet"/>
      </w:pPr>
      <w:r>
        <w:t>let name = 'Sadham';</w:t>
      </w:r>
    </w:p>
    <w:p w14:paraId="55C9F4FE" w14:textId="77777777" w:rsidR="006173DB" w:rsidRDefault="00900278">
      <w:pPr>
        <w:pStyle w:val="ListBullet"/>
      </w:pPr>
      <w:r>
        <w:t>let marks = 95;</w:t>
      </w:r>
    </w:p>
    <w:p w14:paraId="3FC88592" w14:textId="77777777" w:rsidR="006173DB" w:rsidRDefault="00900278">
      <w:pPr>
        <w:pStyle w:val="ListBullet"/>
      </w:pPr>
      <w:r>
        <w:t>let isPassed = true;</w:t>
      </w:r>
    </w:p>
    <w:p w14:paraId="0AB90EF4" w14:textId="77777777" w:rsidR="006173DB" w:rsidRDefault="00900278">
      <w:r>
        <w:rPr>
          <w:b/>
          <w:sz w:val="28"/>
        </w:rPr>
        <w:t>3. Arithmetic Operators</w:t>
      </w:r>
    </w:p>
    <w:p w14:paraId="787F631B" w14:textId="77777777" w:rsidR="006173DB" w:rsidRDefault="00900278" w:rsidP="00EE0D14">
      <w:pPr>
        <w:pStyle w:val="ListBullet"/>
      </w:pPr>
      <w:r>
        <w:t>Addition (+), Subtraction (-), Multiplication (*), Division (/), Modulus (%)</w:t>
      </w:r>
    </w:p>
    <w:p w14:paraId="4A09F30D" w14:textId="77777777" w:rsidR="006173DB" w:rsidRPr="00EE0D14" w:rsidRDefault="00900278" w:rsidP="00EE0D14">
      <w:pPr>
        <w:pStyle w:val="ListBullet"/>
        <w:numPr>
          <w:ilvl w:val="0"/>
          <w:numId w:val="0"/>
        </w:numPr>
        <w:rPr>
          <w:b/>
          <w:bCs/>
        </w:rPr>
      </w:pPr>
      <w:r w:rsidRPr="00EE0D14">
        <w:rPr>
          <w:b/>
          <w:bCs/>
        </w:rPr>
        <w:t>Example:</w:t>
      </w:r>
    </w:p>
    <w:p w14:paraId="7ABE1774" w14:textId="77777777" w:rsidR="006173DB" w:rsidRDefault="00900278">
      <w:pPr>
        <w:pStyle w:val="ListBullet"/>
      </w:pPr>
      <w:r>
        <w:t>let a = 10, b = 3;</w:t>
      </w:r>
    </w:p>
    <w:p w14:paraId="6996C642" w14:textId="77777777" w:rsidR="006173DB" w:rsidRDefault="00900278">
      <w:pPr>
        <w:pStyle w:val="ListBullet"/>
      </w:pPr>
      <w:r>
        <w:t>a + b = 13</w:t>
      </w:r>
    </w:p>
    <w:p w14:paraId="5840BB66" w14:textId="77777777" w:rsidR="006173DB" w:rsidRDefault="00900278">
      <w:pPr>
        <w:pStyle w:val="ListBullet"/>
      </w:pPr>
      <w:r>
        <w:t>a % b = 1</w:t>
      </w:r>
    </w:p>
    <w:p w14:paraId="466227B3" w14:textId="77777777" w:rsidR="006173DB" w:rsidRDefault="00900278">
      <w:r>
        <w:rPr>
          <w:b/>
          <w:sz w:val="28"/>
        </w:rPr>
        <w:t>4. Comparison Operators</w:t>
      </w:r>
    </w:p>
    <w:p w14:paraId="3E99CA3B" w14:textId="77777777" w:rsidR="006173DB" w:rsidRDefault="00900278">
      <w:pPr>
        <w:pStyle w:val="ListBullet"/>
      </w:pPr>
      <w:r>
        <w:t>== : Checks value only</w:t>
      </w:r>
    </w:p>
    <w:p w14:paraId="2CF008DC" w14:textId="77777777" w:rsidR="006173DB" w:rsidRDefault="00900278" w:rsidP="00EE0D14">
      <w:pPr>
        <w:pStyle w:val="ListBullet"/>
      </w:pPr>
      <w:r>
        <w:t>==</w:t>
      </w:r>
      <w:proofErr w:type="gramStart"/>
      <w:r>
        <w:t>= :</w:t>
      </w:r>
      <w:proofErr w:type="gramEnd"/>
      <w:r>
        <w:t xml:space="preserve"> Checks value and type</w:t>
      </w:r>
    </w:p>
    <w:p w14:paraId="0F90A815" w14:textId="77777777" w:rsidR="006173DB" w:rsidRPr="00EE0D14" w:rsidRDefault="00900278" w:rsidP="00EE0D14">
      <w:pPr>
        <w:pStyle w:val="ListBullet"/>
        <w:numPr>
          <w:ilvl w:val="0"/>
          <w:numId w:val="0"/>
        </w:numPr>
        <w:rPr>
          <w:b/>
          <w:bCs/>
        </w:rPr>
      </w:pPr>
      <w:r w:rsidRPr="00EE0D14">
        <w:rPr>
          <w:b/>
          <w:bCs/>
        </w:rPr>
        <w:t>Example:</w:t>
      </w:r>
    </w:p>
    <w:p w14:paraId="3B8CDE08" w14:textId="77777777" w:rsidR="006173DB" w:rsidRDefault="00900278">
      <w:pPr>
        <w:pStyle w:val="ListBullet"/>
      </w:pPr>
      <w:r>
        <w:t>5 == '5' → true</w:t>
      </w:r>
    </w:p>
    <w:p w14:paraId="262EBFC9" w14:textId="77777777" w:rsidR="006173DB" w:rsidRDefault="00900278">
      <w:pPr>
        <w:pStyle w:val="ListBullet"/>
      </w:pPr>
      <w:r>
        <w:t>5 === '5' → false</w:t>
      </w:r>
    </w:p>
    <w:p w14:paraId="6A80448E" w14:textId="77777777" w:rsidR="006173DB" w:rsidRDefault="00900278">
      <w:r>
        <w:rPr>
          <w:b/>
          <w:sz w:val="28"/>
        </w:rPr>
        <w:lastRenderedPageBreak/>
        <w:t>5. Logical Operators</w:t>
      </w:r>
    </w:p>
    <w:p w14:paraId="55D2E0D0" w14:textId="77777777" w:rsidR="006173DB" w:rsidRDefault="00900278">
      <w:pPr>
        <w:pStyle w:val="ListBullet"/>
      </w:pPr>
      <w:r>
        <w:t>&amp;&amp; : Both conditions must be true</w:t>
      </w:r>
    </w:p>
    <w:p w14:paraId="1607749D" w14:textId="77777777" w:rsidR="006173DB" w:rsidRDefault="00900278">
      <w:pPr>
        <w:pStyle w:val="ListBullet"/>
      </w:pPr>
      <w:r>
        <w:t>|| : At least one condition is true</w:t>
      </w:r>
    </w:p>
    <w:p w14:paraId="371177D6" w14:textId="77777777" w:rsidR="006173DB" w:rsidRDefault="00900278" w:rsidP="00EE0D14">
      <w:pPr>
        <w:pStyle w:val="ListBullet"/>
      </w:pPr>
      <w:proofErr w:type="gramStart"/>
      <w:r>
        <w:t>! :</w:t>
      </w:r>
      <w:proofErr w:type="gramEnd"/>
      <w:r>
        <w:t xml:space="preserve"> Reverses the result</w:t>
      </w:r>
    </w:p>
    <w:p w14:paraId="342F2D8D" w14:textId="77777777" w:rsidR="00EE0D14" w:rsidRPr="00EE0D14" w:rsidRDefault="00900278" w:rsidP="00EE0D14">
      <w:pPr>
        <w:pStyle w:val="ListBullet"/>
        <w:numPr>
          <w:ilvl w:val="0"/>
          <w:numId w:val="0"/>
        </w:numPr>
        <w:rPr>
          <w:b/>
          <w:bCs/>
        </w:rPr>
      </w:pPr>
      <w:r w:rsidRPr="00EE0D14">
        <w:rPr>
          <w:b/>
          <w:bCs/>
        </w:rPr>
        <w:t>Example:</w:t>
      </w:r>
    </w:p>
    <w:p w14:paraId="10F347C7" w14:textId="77777777" w:rsidR="006173DB" w:rsidRDefault="00900278" w:rsidP="00EE0D14">
      <w:pPr>
        <w:pStyle w:val="ListBullet"/>
        <w:numPr>
          <w:ilvl w:val="0"/>
          <w:numId w:val="0"/>
        </w:numPr>
        <w:ind w:left="360"/>
      </w:pPr>
      <w:r>
        <w:t xml:space="preserve">age &gt; 18 &amp;&amp; </w:t>
      </w:r>
      <w:proofErr w:type="spellStart"/>
      <w:r>
        <w:t>isLoggedIn</w:t>
      </w:r>
      <w:proofErr w:type="spellEnd"/>
    </w:p>
    <w:p w14:paraId="72D29479" w14:textId="77777777" w:rsidR="000262C6" w:rsidRDefault="000262C6" w:rsidP="000262C6">
      <w:pPr>
        <w:pStyle w:val="ListBullet"/>
        <w:numPr>
          <w:ilvl w:val="0"/>
          <w:numId w:val="0"/>
        </w:numPr>
      </w:pPr>
    </w:p>
    <w:p w14:paraId="0754A947" w14:textId="7F9CB48D" w:rsidR="000262C6" w:rsidRDefault="000262C6" w:rsidP="000262C6">
      <w:pPr>
        <w:pStyle w:val="ListBullet"/>
        <w:numPr>
          <w:ilvl w:val="0"/>
          <w:numId w:val="0"/>
        </w:numPr>
      </w:pPr>
    </w:p>
    <w:sectPr w:rsidR="000262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2880227">
    <w:abstractNumId w:val="8"/>
  </w:num>
  <w:num w:numId="2" w16cid:durableId="67969539">
    <w:abstractNumId w:val="6"/>
  </w:num>
  <w:num w:numId="3" w16cid:durableId="1170605666">
    <w:abstractNumId w:val="5"/>
  </w:num>
  <w:num w:numId="4" w16cid:durableId="1647662806">
    <w:abstractNumId w:val="4"/>
  </w:num>
  <w:num w:numId="5" w16cid:durableId="1837188765">
    <w:abstractNumId w:val="7"/>
  </w:num>
  <w:num w:numId="6" w16cid:durableId="874346118">
    <w:abstractNumId w:val="3"/>
  </w:num>
  <w:num w:numId="7" w16cid:durableId="1837064628">
    <w:abstractNumId w:val="2"/>
  </w:num>
  <w:num w:numId="8" w16cid:durableId="1589651259">
    <w:abstractNumId w:val="1"/>
  </w:num>
  <w:num w:numId="9" w16cid:durableId="1926452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2C6"/>
    <w:rsid w:val="00034616"/>
    <w:rsid w:val="0006063C"/>
    <w:rsid w:val="0015074B"/>
    <w:rsid w:val="001E444C"/>
    <w:rsid w:val="0029639D"/>
    <w:rsid w:val="00326F90"/>
    <w:rsid w:val="006173DB"/>
    <w:rsid w:val="008515A8"/>
    <w:rsid w:val="00900278"/>
    <w:rsid w:val="00AA1D8D"/>
    <w:rsid w:val="00B47730"/>
    <w:rsid w:val="00CB0664"/>
    <w:rsid w:val="00CD6E54"/>
    <w:rsid w:val="00EE0D1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22CAB9"/>
  <w14:defaultImageDpi w14:val="300"/>
  <w15:docId w15:val="{90B07F57-2711-4EA7-95E1-291D446AC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4</cp:revision>
  <dcterms:created xsi:type="dcterms:W3CDTF">2026-03-31T10:53:00Z</dcterms:created>
  <dcterms:modified xsi:type="dcterms:W3CDTF">2026-03-31T12:14:00Z</dcterms:modified>
  <cp:category/>
</cp:coreProperties>
</file>