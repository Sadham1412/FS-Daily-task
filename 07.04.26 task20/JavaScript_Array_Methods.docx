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899B" w14:textId="77777777" w:rsidR="00FA014B" w:rsidRDefault="004F04AD">
      <w:pPr>
        <w:jc w:val="center"/>
      </w:pPr>
      <w:r>
        <w:rPr>
          <w:b/>
          <w:sz w:val="36"/>
        </w:rPr>
        <w:t>JavaScript Array Methods and For Loop</w:t>
      </w:r>
    </w:p>
    <w:p w14:paraId="08F8E07F" w14:textId="77777777" w:rsidR="00FA014B" w:rsidRDefault="00FA014B"/>
    <w:p w14:paraId="4EC90BE0" w14:textId="77777777" w:rsidR="00FA014B" w:rsidRDefault="004F04AD">
      <w:r>
        <w:rPr>
          <w:b/>
          <w:sz w:val="28"/>
        </w:rPr>
        <w:t>1. push() – Add element at the end</w:t>
      </w:r>
    </w:p>
    <w:p w14:paraId="11D982DE" w14:textId="77777777" w:rsidR="00FA014B" w:rsidRDefault="004F04AD">
      <w:r>
        <w:t>Description:</w:t>
      </w:r>
      <w:r>
        <w:br/>
        <w:t>push() adds a new element to the end of an array.</w:t>
      </w:r>
    </w:p>
    <w:p w14:paraId="607E471A" w14:textId="77777777" w:rsidR="00FA014B" w:rsidRDefault="004F04AD">
      <w:r>
        <w:t>Syntax:</w:t>
      </w:r>
      <w:r>
        <w:br/>
        <w:t>array.push(element);</w:t>
      </w:r>
    </w:p>
    <w:p w14:paraId="677AA315" w14:textId="77777777" w:rsidR="00FA014B" w:rsidRDefault="004F04AD">
      <w:r>
        <w:t>Example:</w:t>
      </w:r>
      <w:r>
        <w:br/>
        <w:t>let fruits = ["Apple", "Banana"];</w:t>
      </w:r>
      <w:r>
        <w:br/>
        <w:t>fruits.push("Mango");</w:t>
      </w:r>
      <w:r>
        <w:br/>
      </w:r>
      <w:r>
        <w:t>console.log(fruits);</w:t>
      </w:r>
    </w:p>
    <w:p w14:paraId="66CF5962" w14:textId="77777777" w:rsidR="00FA014B" w:rsidRDefault="004F04AD">
      <w:r>
        <w:t>Output:</w:t>
      </w:r>
      <w:r>
        <w:br/>
        <w:t>["Apple", "Banana", "Mango"]</w:t>
      </w:r>
    </w:p>
    <w:p w14:paraId="3BA4EF00" w14:textId="77777777" w:rsidR="00FA014B" w:rsidRDefault="00FA014B"/>
    <w:p w14:paraId="4171AA24" w14:textId="77777777" w:rsidR="00FA014B" w:rsidRDefault="004F04AD">
      <w:r>
        <w:rPr>
          <w:b/>
          <w:sz w:val="28"/>
        </w:rPr>
        <w:t>2. pop() – Remove last element</w:t>
      </w:r>
    </w:p>
    <w:p w14:paraId="40990A6F" w14:textId="77777777" w:rsidR="00FA014B" w:rsidRDefault="004F04AD">
      <w:r>
        <w:t>Description:</w:t>
      </w:r>
      <w:r>
        <w:br/>
        <w:t>pop() removes the last element from the array.</w:t>
      </w:r>
    </w:p>
    <w:p w14:paraId="4A32189E" w14:textId="77777777" w:rsidR="00FA014B" w:rsidRDefault="004F04AD">
      <w:r>
        <w:t>Syntax:</w:t>
      </w:r>
      <w:r>
        <w:br/>
        <w:t>array.pop();</w:t>
      </w:r>
    </w:p>
    <w:p w14:paraId="7EE74C7F" w14:textId="77777777" w:rsidR="00FA014B" w:rsidRDefault="004F04AD">
      <w:r>
        <w:t>Example:</w:t>
      </w:r>
      <w:r>
        <w:br/>
        <w:t>let fruits = ["Apple", "Banana", "Mango"];</w:t>
      </w:r>
      <w:r>
        <w:br/>
        <w:t>fruits.pop();</w:t>
      </w:r>
      <w:r>
        <w:br/>
        <w:t>console.log(fruits);</w:t>
      </w:r>
    </w:p>
    <w:p w14:paraId="0A6EA1F2" w14:textId="77777777" w:rsidR="00FA014B" w:rsidRDefault="004F04AD">
      <w:r>
        <w:t>Output:</w:t>
      </w:r>
      <w:r>
        <w:br/>
        <w:t>["Apple", "Banana"]</w:t>
      </w:r>
    </w:p>
    <w:p w14:paraId="5147737D" w14:textId="77777777" w:rsidR="00FA014B" w:rsidRDefault="00FA014B"/>
    <w:p w14:paraId="3D26738D" w14:textId="77777777" w:rsidR="00FA014B" w:rsidRDefault="004F04AD">
      <w:r>
        <w:rPr>
          <w:b/>
          <w:sz w:val="28"/>
        </w:rPr>
        <w:t>3. shift() – Remove first element</w:t>
      </w:r>
    </w:p>
    <w:p w14:paraId="072BCCB5" w14:textId="77777777" w:rsidR="00FA014B" w:rsidRDefault="004F04AD">
      <w:r>
        <w:t>Description:</w:t>
      </w:r>
      <w:r>
        <w:br/>
        <w:t>shift() removes the first element from the array.</w:t>
      </w:r>
    </w:p>
    <w:p w14:paraId="3658DF1F" w14:textId="77777777" w:rsidR="00FA014B" w:rsidRDefault="004F04AD">
      <w:r>
        <w:t>Syntax:</w:t>
      </w:r>
      <w:r>
        <w:br/>
        <w:t>array.shift();</w:t>
      </w:r>
    </w:p>
    <w:p w14:paraId="0A7477EA" w14:textId="77777777" w:rsidR="00FA014B" w:rsidRDefault="004F04AD">
      <w:r>
        <w:lastRenderedPageBreak/>
        <w:t>Example:</w:t>
      </w:r>
      <w:r>
        <w:br/>
        <w:t>let fruits = ["Apple", "Banana", "Mango"];</w:t>
      </w:r>
      <w:r>
        <w:br/>
        <w:t>fruits.shift();</w:t>
      </w:r>
      <w:r>
        <w:br/>
        <w:t>console.log(fruits);</w:t>
      </w:r>
    </w:p>
    <w:p w14:paraId="312902B5" w14:textId="77777777" w:rsidR="00FA014B" w:rsidRDefault="004F04AD">
      <w:r>
        <w:t>Output:</w:t>
      </w:r>
      <w:r>
        <w:br/>
        <w:t>["Banana", "Mango"]</w:t>
      </w:r>
    </w:p>
    <w:p w14:paraId="0D59A429" w14:textId="77777777" w:rsidR="00FA014B" w:rsidRDefault="00FA014B"/>
    <w:p w14:paraId="42FB7A88" w14:textId="77777777" w:rsidR="00FA014B" w:rsidRDefault="004F04AD">
      <w:r>
        <w:rPr>
          <w:b/>
          <w:sz w:val="28"/>
        </w:rPr>
        <w:t>4. unshift() – Add element at the beginning</w:t>
      </w:r>
    </w:p>
    <w:p w14:paraId="449891BE" w14:textId="77777777" w:rsidR="00FA014B" w:rsidRDefault="004F04AD">
      <w:r>
        <w:t>Description:</w:t>
      </w:r>
      <w:r>
        <w:br/>
        <w:t>unshift() adds a new element to the beginning of the array.</w:t>
      </w:r>
    </w:p>
    <w:p w14:paraId="2C1BF3CD" w14:textId="77777777" w:rsidR="00FA014B" w:rsidRDefault="004F04AD">
      <w:r>
        <w:t>Syntax:</w:t>
      </w:r>
      <w:r>
        <w:br/>
        <w:t>array.unshift(element);</w:t>
      </w:r>
    </w:p>
    <w:p w14:paraId="4764C7C7" w14:textId="77777777" w:rsidR="00FA014B" w:rsidRDefault="004F04AD">
      <w:r>
        <w:t>Example:</w:t>
      </w:r>
      <w:r>
        <w:br/>
        <w:t>let fruits = ["Banana", "Mango"];</w:t>
      </w:r>
      <w:r>
        <w:br/>
        <w:t>fruits.unshift("Apple");</w:t>
      </w:r>
      <w:r>
        <w:br/>
        <w:t>console.log(fruits);</w:t>
      </w:r>
    </w:p>
    <w:p w14:paraId="00510200" w14:textId="77777777" w:rsidR="00FA014B" w:rsidRDefault="004F04AD">
      <w:r>
        <w:t>Output:</w:t>
      </w:r>
      <w:r>
        <w:br/>
        <w:t>["Apple", "Banana", "Mango"]</w:t>
      </w:r>
    </w:p>
    <w:p w14:paraId="3EC67246" w14:textId="77777777" w:rsidR="00FA014B" w:rsidRDefault="00FA014B"/>
    <w:p w14:paraId="5E1AAAB7" w14:textId="77777777" w:rsidR="00FA014B" w:rsidRDefault="004F04AD">
      <w:r>
        <w:rPr>
          <w:b/>
          <w:sz w:val="28"/>
        </w:rPr>
        <w:t>5. Print Array Elements Using For Loop</w:t>
      </w:r>
    </w:p>
    <w:p w14:paraId="40141B0D" w14:textId="77777777" w:rsidR="00FA014B" w:rsidRDefault="004F04AD">
      <w:r>
        <w:t>Description:</w:t>
      </w:r>
      <w:r>
        <w:br/>
        <w:t>A for loop is used to repeat a block of code. It helps to print all elements of an array one by one using index.</w:t>
      </w:r>
    </w:p>
    <w:p w14:paraId="5E5EA321" w14:textId="77777777" w:rsidR="00FA014B" w:rsidRDefault="004F04AD">
      <w:r>
        <w:t>Syntax:</w:t>
      </w:r>
      <w:r>
        <w:br/>
        <w:t>for(initialization; condition; increment) {</w:t>
      </w:r>
      <w:r>
        <w:br/>
        <w:t xml:space="preserve">    // code</w:t>
      </w:r>
      <w:r>
        <w:br/>
        <w:t>}</w:t>
      </w:r>
    </w:p>
    <w:p w14:paraId="6FA507EB" w14:textId="77777777" w:rsidR="00FA014B" w:rsidRDefault="004F04AD">
      <w:r>
        <w:t>Example:</w:t>
      </w:r>
      <w:r>
        <w:br/>
        <w:t>let fruits = ["Apple", "Banana", "Mango"];</w:t>
      </w:r>
      <w:r>
        <w:br/>
        <w:t>for(let i = 0; i &lt; fruits.length; i++) {</w:t>
      </w:r>
      <w:r>
        <w:br/>
        <w:t xml:space="preserve">    console.log(fruits[i]);</w:t>
      </w:r>
      <w:r>
        <w:br/>
        <w:t>}</w:t>
      </w:r>
    </w:p>
    <w:p w14:paraId="292DC7E5" w14:textId="77777777" w:rsidR="00FA014B" w:rsidRDefault="004F04AD">
      <w:r>
        <w:t>Output:</w:t>
      </w:r>
      <w:r>
        <w:br/>
        <w:t>Apple</w:t>
      </w:r>
      <w:r>
        <w:br/>
      </w:r>
      <w:r>
        <w:lastRenderedPageBreak/>
        <w:t>Banana</w:t>
      </w:r>
      <w:r>
        <w:br/>
        <w:t>Mango</w:t>
      </w:r>
    </w:p>
    <w:p w14:paraId="1F0527D2" w14:textId="77777777" w:rsidR="00CC19E6" w:rsidRDefault="00CC19E6" w:rsidP="00CC19E6">
      <w:pPr>
        <w:ind w:left="-709"/>
      </w:pPr>
    </w:p>
    <w:p w14:paraId="4E202454" w14:textId="42C6CAE5" w:rsidR="00CC19E6" w:rsidRDefault="00CC19E6" w:rsidP="00CC19E6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489F0A4C" wp14:editId="0CA1694E">
            <wp:simplePos x="0" y="0"/>
            <wp:positionH relativeFrom="column">
              <wp:posOffset>-650875</wp:posOffset>
            </wp:positionH>
            <wp:positionV relativeFrom="paragraph">
              <wp:posOffset>506730</wp:posOffset>
            </wp:positionV>
            <wp:extent cx="6770146" cy="3596640"/>
            <wp:effectExtent l="0" t="0" r="0" b="3810"/>
            <wp:wrapSquare wrapText="bothSides"/>
            <wp:docPr id="1991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322" name="Picture 1991023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0146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19E6">
        <w:rPr>
          <w:b/>
          <w:bCs/>
        </w:rPr>
        <w:t>OUTPUT:</w:t>
      </w:r>
    </w:p>
    <w:p w14:paraId="06BC5A8C" w14:textId="5ED23EF9" w:rsidR="00CC19E6" w:rsidRPr="00CC19E6" w:rsidRDefault="00CC19E6">
      <w:pPr>
        <w:rPr>
          <w:b/>
          <w:bCs/>
        </w:rPr>
      </w:pPr>
    </w:p>
    <w:sectPr w:rsidR="00CC19E6" w:rsidRPr="00CC1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361752">
    <w:abstractNumId w:val="8"/>
  </w:num>
  <w:num w:numId="2" w16cid:durableId="1141074424">
    <w:abstractNumId w:val="6"/>
  </w:num>
  <w:num w:numId="3" w16cid:durableId="1789350545">
    <w:abstractNumId w:val="5"/>
  </w:num>
  <w:num w:numId="4" w16cid:durableId="1993557134">
    <w:abstractNumId w:val="4"/>
  </w:num>
  <w:num w:numId="5" w16cid:durableId="2141142407">
    <w:abstractNumId w:val="7"/>
  </w:num>
  <w:num w:numId="6" w16cid:durableId="351691353">
    <w:abstractNumId w:val="3"/>
  </w:num>
  <w:num w:numId="7" w16cid:durableId="296112889">
    <w:abstractNumId w:val="2"/>
  </w:num>
  <w:num w:numId="8" w16cid:durableId="1151827186">
    <w:abstractNumId w:val="1"/>
  </w:num>
  <w:num w:numId="9" w16cid:durableId="123673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5B2"/>
    <w:rsid w:val="0029639D"/>
    <w:rsid w:val="00326F90"/>
    <w:rsid w:val="004F04AD"/>
    <w:rsid w:val="00600991"/>
    <w:rsid w:val="00AA1D8D"/>
    <w:rsid w:val="00B47730"/>
    <w:rsid w:val="00CB0664"/>
    <w:rsid w:val="00CC19E6"/>
    <w:rsid w:val="00FA0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DA950"/>
  <w14:defaultImageDpi w14:val="300"/>
  <w15:docId w15:val="{B3AE8580-E071-4163-8C9C-6776BBFD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2026-04-07T12:28:00Z</dcterms:created>
  <dcterms:modified xsi:type="dcterms:W3CDTF">2026-04-07T12:28:00Z</dcterms:modified>
  <cp:category/>
</cp:coreProperties>
</file>