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345A" w:rsidRDefault="00000000" w:rsidP="007A2C54">
      <w:pPr>
        <w:pStyle w:val="Title"/>
        <w:tabs>
          <w:tab w:val="left" w:pos="7464"/>
          <w:tab w:val="right" w:pos="8640"/>
        </w:tabs>
        <w:jc w:val="center"/>
      </w:pPr>
      <w:r>
        <w:t>CSS Selectors</w:t>
      </w:r>
    </w:p>
    <w:p w:rsidR="00EC345A" w:rsidRPr="007A2C54" w:rsidRDefault="00000000">
      <w:pPr>
        <w:pStyle w:val="Heading1"/>
        <w:rPr>
          <w:color w:val="000000" w:themeColor="text1"/>
        </w:rPr>
      </w:pPr>
      <w:r w:rsidRPr="007A2C54">
        <w:rPr>
          <w:color w:val="000000" w:themeColor="text1"/>
        </w:rPr>
        <w:t>1. CSS Selectors – Description</w:t>
      </w:r>
    </w:p>
    <w:p w:rsidR="00EC345A" w:rsidRPr="007A2C54" w:rsidRDefault="00000000">
      <w:pPr>
        <w:rPr>
          <w:color w:val="000000" w:themeColor="text1"/>
        </w:rPr>
      </w:pPr>
      <w:r w:rsidRPr="007A2C54">
        <w:rPr>
          <w:color w:val="000000" w:themeColor="text1"/>
        </w:rPr>
        <w:t>CSS selectors are used to target HTML elements and apply styles.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Types:</w:t>
      </w:r>
      <w:r w:rsidRPr="007A2C54">
        <w:rPr>
          <w:color w:val="000000" w:themeColor="text1"/>
        </w:rPr>
        <w:br/>
        <w:t>1. Element Selector: Targets all elements of a type (e.g., p)</w:t>
      </w:r>
      <w:r w:rsidRPr="007A2C54">
        <w:rPr>
          <w:color w:val="000000" w:themeColor="text1"/>
        </w:rPr>
        <w:br/>
        <w:t>2. Class Selector: Targets elements with a class (e.g., .intro)</w:t>
      </w:r>
      <w:r w:rsidRPr="007A2C54">
        <w:rPr>
          <w:color w:val="000000" w:themeColor="text1"/>
        </w:rPr>
        <w:br/>
        <w:t>3. ID Selector: Targets a unique element (e.g., #header)</w:t>
      </w:r>
    </w:p>
    <w:p w:rsidR="00EC345A" w:rsidRPr="007A2C54" w:rsidRDefault="00000000">
      <w:pPr>
        <w:pStyle w:val="Heading1"/>
        <w:rPr>
          <w:color w:val="000000" w:themeColor="text1"/>
        </w:rPr>
      </w:pPr>
      <w:r w:rsidRPr="007A2C54">
        <w:rPr>
          <w:color w:val="000000" w:themeColor="text1"/>
        </w:rPr>
        <w:t>2. CSS (styles.css)</w:t>
      </w:r>
    </w:p>
    <w:p w:rsidR="00EC345A" w:rsidRPr="007A2C54" w:rsidRDefault="00000000">
      <w:pPr>
        <w:rPr>
          <w:color w:val="000000" w:themeColor="text1"/>
        </w:rPr>
      </w:pPr>
      <w:r w:rsidRPr="007A2C54">
        <w:rPr>
          <w:color w:val="000000" w:themeColor="text1"/>
        </w:rPr>
        <w:t>p {</w:t>
      </w:r>
      <w:r w:rsidRPr="007A2C54">
        <w:rPr>
          <w:color w:val="000000" w:themeColor="text1"/>
        </w:rPr>
        <w:br/>
        <w:t xml:space="preserve">    color: #555;</w:t>
      </w:r>
      <w:r w:rsidRPr="007A2C54">
        <w:rPr>
          <w:color w:val="000000" w:themeColor="text1"/>
        </w:rPr>
        <w:br/>
        <w:t xml:space="preserve">    line-height: 1.6;</w:t>
      </w:r>
      <w:r w:rsidRPr="007A2C54">
        <w:rPr>
          <w:color w:val="000000" w:themeColor="text1"/>
        </w:rPr>
        <w:br/>
        <w:t>}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.intro {</w:t>
      </w:r>
      <w:r w:rsidRPr="007A2C54">
        <w:rPr>
          <w:color w:val="000000" w:themeColor="text1"/>
        </w:rPr>
        <w:br/>
        <w:t xml:space="preserve">    font-style: italic;</w:t>
      </w:r>
      <w:r w:rsidRPr="007A2C54">
        <w:rPr>
          <w:color w:val="000000" w:themeColor="text1"/>
        </w:rPr>
        <w:br/>
        <w:t>}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.highlight {</w:t>
      </w:r>
      <w:r w:rsidRPr="007A2C54">
        <w:rPr>
          <w:color w:val="000000" w:themeColor="text1"/>
        </w:rPr>
        <w:br/>
        <w:t xml:space="preserve">    background-color: #f0f8ff;</w:t>
      </w:r>
      <w:r w:rsidRPr="007A2C54">
        <w:rPr>
          <w:color w:val="000000" w:themeColor="text1"/>
        </w:rPr>
        <w:br/>
        <w:t xml:space="preserve">    padding: 8px;</w:t>
      </w:r>
      <w:r w:rsidRPr="007A2C54">
        <w:rPr>
          <w:color w:val="000000" w:themeColor="text1"/>
        </w:rPr>
        <w:br/>
        <w:t>}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#header {</w:t>
      </w:r>
      <w:r w:rsidRPr="007A2C54">
        <w:rPr>
          <w:color w:val="000000" w:themeColor="text1"/>
        </w:rPr>
        <w:br/>
        <w:t xml:space="preserve">    color: #2c3e50;</w:t>
      </w:r>
      <w:r w:rsidRPr="007A2C54">
        <w:rPr>
          <w:color w:val="000000" w:themeColor="text1"/>
        </w:rPr>
        <w:br/>
        <w:t xml:space="preserve">    font-size: 32px;</w:t>
      </w:r>
      <w:r w:rsidRPr="007A2C54">
        <w:rPr>
          <w:color w:val="000000" w:themeColor="text1"/>
        </w:rPr>
        <w:br/>
        <w:t>}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.box {</w:t>
      </w:r>
      <w:r w:rsidRPr="007A2C54">
        <w:rPr>
          <w:color w:val="000000" w:themeColor="text1"/>
        </w:rPr>
        <w:br/>
        <w:t xml:space="preserve">    border: 1px solid #ccc;</w:t>
      </w:r>
      <w:r w:rsidRPr="007A2C54">
        <w:rPr>
          <w:color w:val="000000" w:themeColor="text1"/>
        </w:rPr>
        <w:br/>
        <w:t xml:space="preserve">    padding: 16px;</w:t>
      </w:r>
      <w:r w:rsidRPr="007A2C54">
        <w:rPr>
          <w:color w:val="000000" w:themeColor="text1"/>
        </w:rPr>
        <w:br/>
        <w:t>}</w:t>
      </w:r>
    </w:p>
    <w:p w:rsidR="00EC345A" w:rsidRPr="007A2C54" w:rsidRDefault="00000000">
      <w:pPr>
        <w:pStyle w:val="Heading1"/>
        <w:rPr>
          <w:color w:val="000000" w:themeColor="text1"/>
        </w:rPr>
      </w:pPr>
      <w:r w:rsidRPr="007A2C54">
        <w:rPr>
          <w:color w:val="000000" w:themeColor="text1"/>
        </w:rPr>
        <w:t>3. HTML Example</w:t>
      </w:r>
    </w:p>
    <w:p w:rsidR="00EC345A" w:rsidRPr="007A2C54" w:rsidRDefault="00000000">
      <w:pPr>
        <w:rPr>
          <w:color w:val="000000" w:themeColor="text1"/>
        </w:rPr>
      </w:pPr>
      <w:r w:rsidRPr="007A2C54">
        <w:rPr>
          <w:color w:val="000000" w:themeColor="text1"/>
        </w:rPr>
        <w:t>&lt;!DOCTYPE html&gt;</w:t>
      </w:r>
      <w:r w:rsidRPr="007A2C54">
        <w:rPr>
          <w:color w:val="000000" w:themeColor="text1"/>
        </w:rPr>
        <w:br/>
        <w:t>&lt;html lang='en'&gt;</w:t>
      </w:r>
      <w:r w:rsidRPr="007A2C54">
        <w:rPr>
          <w:color w:val="000000" w:themeColor="text1"/>
        </w:rPr>
        <w:br/>
        <w:t>&lt;head&gt;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lastRenderedPageBreak/>
        <w:t>&lt;meta charset='UTF-8'&gt;</w:t>
      </w:r>
      <w:r w:rsidRPr="007A2C54">
        <w:rPr>
          <w:color w:val="000000" w:themeColor="text1"/>
        </w:rPr>
        <w:br/>
        <w:t>&lt;title&gt;CSS Example&lt;/title&gt;</w:t>
      </w:r>
      <w:r w:rsidRPr="007A2C54">
        <w:rPr>
          <w:color w:val="000000" w:themeColor="text1"/>
        </w:rPr>
        <w:br/>
        <w:t>&lt;link rel='stylesheet' href='styles.css'&gt;</w:t>
      </w:r>
      <w:r w:rsidRPr="007A2C54">
        <w:rPr>
          <w:color w:val="000000" w:themeColor="text1"/>
        </w:rPr>
        <w:br/>
        <w:t>&lt;/head&gt;</w:t>
      </w:r>
      <w:r w:rsidRPr="007A2C54">
        <w:rPr>
          <w:color w:val="000000" w:themeColor="text1"/>
        </w:rPr>
        <w:br/>
        <w:t>&lt;body&gt;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&lt;h1 id='header'&gt;Welcome to My Website&lt;/h1&gt;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&lt;p class='intro'&gt;This is an introduction paragraph.&lt;/p&gt;</w:t>
      </w:r>
      <w:r w:rsidRPr="007A2C54">
        <w:rPr>
          <w:color w:val="000000" w:themeColor="text1"/>
        </w:rPr>
        <w:br/>
        <w:t>&lt;p&gt;This is a normal paragraph.&lt;/p&gt;</w:t>
      </w:r>
      <w:r w:rsidRPr="007A2C54">
        <w:rPr>
          <w:color w:val="000000" w:themeColor="text1"/>
        </w:rPr>
        <w:br/>
        <w:t>&lt;p class='highlight'&gt;This paragraph is highlighted.&lt;/p&gt;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&lt;div class='box'&gt;</w:t>
      </w:r>
      <w:r w:rsidRPr="007A2C54">
        <w:rPr>
          <w:color w:val="000000" w:themeColor="text1"/>
        </w:rPr>
        <w:br/>
        <w:t>&lt;p&gt;This content is inside a box.&lt;/p&gt;</w:t>
      </w:r>
      <w:r w:rsidRPr="007A2C54">
        <w:rPr>
          <w:color w:val="000000" w:themeColor="text1"/>
        </w:rPr>
        <w:br/>
        <w:t>&lt;/div&gt;</w:t>
      </w:r>
      <w:r w:rsidRPr="007A2C54">
        <w:rPr>
          <w:color w:val="000000" w:themeColor="text1"/>
        </w:rPr>
        <w:br/>
      </w:r>
      <w:r w:rsidRPr="007A2C54">
        <w:rPr>
          <w:color w:val="000000" w:themeColor="text1"/>
        </w:rPr>
        <w:br/>
        <w:t>&lt;/body&gt;</w:t>
      </w:r>
      <w:r w:rsidRPr="007A2C54">
        <w:rPr>
          <w:color w:val="000000" w:themeColor="text1"/>
        </w:rPr>
        <w:br/>
        <w:t>&lt;/html&gt;</w:t>
      </w:r>
    </w:p>
    <w:p w:rsidR="00EC345A" w:rsidRPr="007A2C54" w:rsidRDefault="00EC345A">
      <w:pPr>
        <w:rPr>
          <w:color w:val="000000" w:themeColor="text1"/>
        </w:rPr>
      </w:pPr>
    </w:p>
    <w:sectPr w:rsidR="00EC345A" w:rsidRPr="007A2C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1634">
    <w:abstractNumId w:val="8"/>
  </w:num>
  <w:num w:numId="2" w16cid:durableId="300431332">
    <w:abstractNumId w:val="6"/>
  </w:num>
  <w:num w:numId="3" w16cid:durableId="1863082269">
    <w:abstractNumId w:val="5"/>
  </w:num>
  <w:num w:numId="4" w16cid:durableId="392627280">
    <w:abstractNumId w:val="4"/>
  </w:num>
  <w:num w:numId="5" w16cid:durableId="1159232835">
    <w:abstractNumId w:val="7"/>
  </w:num>
  <w:num w:numId="6" w16cid:durableId="2020616884">
    <w:abstractNumId w:val="3"/>
  </w:num>
  <w:num w:numId="7" w16cid:durableId="208146918">
    <w:abstractNumId w:val="2"/>
  </w:num>
  <w:num w:numId="8" w16cid:durableId="1094477860">
    <w:abstractNumId w:val="1"/>
  </w:num>
  <w:num w:numId="9" w16cid:durableId="74379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C54"/>
    <w:rsid w:val="00AA1D8D"/>
    <w:rsid w:val="00AD2798"/>
    <w:rsid w:val="00B47730"/>
    <w:rsid w:val="00CB0664"/>
    <w:rsid w:val="00E70235"/>
    <w:rsid w:val="00EC3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E286E"/>
  <w14:defaultImageDpi w14:val="300"/>
  <w15:docId w15:val="{28788866-10CB-4DFE-BB83-FDC88CC7F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2026-03-19T10:59:00Z</dcterms:modified>
  <cp:category/>
</cp:coreProperties>
</file>