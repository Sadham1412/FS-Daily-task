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3A8A" w14:textId="77777777" w:rsidR="007D3922" w:rsidRDefault="00000000">
      <w:pPr>
        <w:jc w:val="center"/>
      </w:pPr>
      <w:r>
        <w:rPr>
          <w:b/>
          <w:sz w:val="36"/>
        </w:rPr>
        <w:t>Bootstrap Layout Tasks (Grid, Nested Columns, Navbar)</w:t>
      </w:r>
    </w:p>
    <w:p w14:paraId="4E239E9E" w14:textId="77777777" w:rsidR="007D3922" w:rsidRDefault="007D3922"/>
    <w:p w14:paraId="4788EF2F" w14:textId="77777777" w:rsidR="007D3922" w:rsidRDefault="00000000">
      <w:r>
        <w:rPr>
          <w:b/>
          <w:sz w:val="28"/>
        </w:rPr>
        <w:t>Task 1 — 3 Column Responsive Layout</w:t>
      </w:r>
    </w:p>
    <w:p w14:paraId="6B4CCB78" w14:textId="77777777" w:rsidR="007D3922" w:rsidRDefault="00000000">
      <w:pPr>
        <w:rPr>
          <w:rFonts w:ascii="Courier New" w:hAnsi="Courier New"/>
          <w:sz w:val="20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&lt;div class="container mt-5"&gt;</w:t>
      </w:r>
      <w:r>
        <w:rPr>
          <w:rFonts w:ascii="Courier New" w:hAnsi="Courier New"/>
          <w:sz w:val="20"/>
        </w:rPr>
        <w:br/>
        <w:t xml:space="preserve">  &lt;div class="row"&gt;</w:t>
      </w:r>
      <w:r>
        <w:rPr>
          <w:rFonts w:ascii="Courier New" w:hAnsi="Courier New"/>
          <w:sz w:val="20"/>
        </w:rPr>
        <w:br/>
        <w:t xml:space="preserve">    &lt;div class="col-lg-4 col-12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-primary text-white p-3"&gt;Column 1&lt;/div&gt;</w:t>
      </w:r>
      <w:r>
        <w:rPr>
          <w:rFonts w:ascii="Courier New" w:hAnsi="Courier New"/>
          <w:sz w:val="20"/>
        </w:rPr>
        <w:br/>
        <w:t xml:space="preserve">    &lt;div class="col-lg-4 col-12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-success text-white p-3"&gt;Column 2&lt;/div&gt;</w:t>
      </w:r>
      <w:r>
        <w:rPr>
          <w:rFonts w:ascii="Courier New" w:hAnsi="Courier New"/>
          <w:sz w:val="20"/>
        </w:rPr>
        <w:br/>
        <w:t xml:space="preserve">    &lt;div class="col-lg-4 col-12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-danger text-white p-3"&gt;Column 3&lt;/div&gt;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  <w:t>&lt;/div&gt;</w:t>
      </w:r>
    </w:p>
    <w:p w14:paraId="35186DB5" w14:textId="77777777" w:rsidR="00416705" w:rsidRDefault="00416705">
      <w:pPr>
        <w:rPr>
          <w:rFonts w:ascii="Courier New" w:hAnsi="Courier New"/>
          <w:sz w:val="20"/>
        </w:rPr>
      </w:pPr>
    </w:p>
    <w:p w14:paraId="73CF9CAE" w14:textId="2B989D45" w:rsidR="00416705" w:rsidRDefault="00416705"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18D63710" wp14:editId="4C7DB580">
            <wp:extent cx="5486400" cy="2914650"/>
            <wp:effectExtent l="0" t="0" r="0" b="0"/>
            <wp:docPr id="66508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7041" name="Picture 6650870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9BEC" w14:textId="77777777" w:rsidR="007D3922" w:rsidRDefault="00000000">
      <w:r>
        <w:rPr>
          <w:b/>
          <w:sz w:val="28"/>
        </w:rPr>
        <w:t>Task 2 — Nested Columns</w:t>
      </w:r>
    </w:p>
    <w:p w14:paraId="7038AB23" w14:textId="77777777" w:rsidR="007D3922" w:rsidRDefault="00000000">
      <w:pPr>
        <w:rPr>
          <w:rFonts w:ascii="Courier New" w:hAnsi="Courier New"/>
          <w:sz w:val="20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&lt;div class="container mt-5"&gt;</w:t>
      </w:r>
      <w:r>
        <w:rPr>
          <w:rFonts w:ascii="Courier New" w:hAnsi="Courier New"/>
          <w:sz w:val="20"/>
        </w:rPr>
        <w:br/>
        <w:t xml:space="preserve">  &lt;div class="row"&gt;</w:t>
      </w:r>
      <w:r>
        <w:rPr>
          <w:rFonts w:ascii="Courier New" w:hAnsi="Courier New"/>
          <w:sz w:val="20"/>
        </w:rPr>
        <w:br/>
        <w:t xml:space="preserve">    &lt;div class="col-lg-4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-primary text-white p-3"&gt;Column 1&lt;/div&gt;</w:t>
      </w:r>
      <w:r>
        <w:rPr>
          <w:rFonts w:ascii="Courier New" w:hAnsi="Courier New"/>
          <w:sz w:val="20"/>
        </w:rPr>
        <w:br/>
        <w:t xml:space="preserve">    &lt;div class="col-lg-4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-success text-white p-3"&gt;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&lt;div class="row"&gt;</w:t>
      </w:r>
      <w:r>
        <w:rPr>
          <w:rFonts w:ascii="Courier New" w:hAnsi="Courier New"/>
          <w:sz w:val="20"/>
        </w:rPr>
        <w:br/>
        <w:t xml:space="preserve">        &lt;div class="col-6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-warning text-dark p-2"&gt;Sub 1&lt;/div&gt;</w:t>
      </w:r>
      <w:r>
        <w:rPr>
          <w:rFonts w:ascii="Courier New" w:hAnsi="Courier New"/>
          <w:sz w:val="20"/>
        </w:rPr>
        <w:br/>
        <w:t xml:space="preserve">        &lt;div class="col-6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-info text-dark p-2"&gt;Sub 2&lt;/div&gt;</w:t>
      </w:r>
      <w:r>
        <w:rPr>
          <w:rFonts w:ascii="Courier New" w:hAnsi="Courier New"/>
          <w:sz w:val="20"/>
        </w:rPr>
        <w:br/>
        <w:t xml:space="preserve">      &lt;/div&gt;</w:t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  &lt;div class="col-lg-4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-danger text-white p-3"&gt;Column 3&lt;/div&gt;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  <w:t>&lt;/div&gt;</w:t>
      </w:r>
    </w:p>
    <w:p w14:paraId="20FE6C3C" w14:textId="77777777" w:rsidR="00416705" w:rsidRDefault="00416705">
      <w:pPr>
        <w:rPr>
          <w:rFonts w:ascii="Courier New" w:hAnsi="Courier New"/>
          <w:sz w:val="20"/>
        </w:rPr>
      </w:pPr>
    </w:p>
    <w:p w14:paraId="7DAEB1BA" w14:textId="2C77EFF4" w:rsidR="00416705" w:rsidRDefault="00416705"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103D2821" wp14:editId="43D33D37">
            <wp:extent cx="5486400" cy="2914650"/>
            <wp:effectExtent l="0" t="0" r="0" b="0"/>
            <wp:docPr id="184715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958" name="Picture 1847159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80A" w14:textId="77777777" w:rsidR="007D3922" w:rsidRDefault="00000000">
      <w:r>
        <w:rPr>
          <w:b/>
          <w:sz w:val="28"/>
        </w:rPr>
        <w:t>Task 3 — Responsive Navbar</w:t>
      </w:r>
    </w:p>
    <w:p w14:paraId="2A7A77E2" w14:textId="77777777" w:rsidR="007D3922" w:rsidRDefault="00000000">
      <w:pPr>
        <w:rPr>
          <w:rFonts w:ascii="Courier New" w:hAnsi="Courier New"/>
          <w:sz w:val="20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 xml:space="preserve">&lt;nav class="navbar navbar-expand-lg navbar-dark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-dark"&gt;</w:t>
      </w:r>
      <w:r>
        <w:rPr>
          <w:rFonts w:ascii="Courier New" w:hAnsi="Courier New"/>
          <w:sz w:val="20"/>
        </w:rPr>
        <w:br/>
        <w:t xml:space="preserve">  &lt;div class="container"&gt;</w:t>
      </w:r>
      <w:r>
        <w:rPr>
          <w:rFonts w:ascii="Courier New" w:hAnsi="Courier New"/>
          <w:sz w:val="20"/>
        </w:rPr>
        <w:br/>
        <w:t xml:space="preserve">    &lt;a class="navbar-brand"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="#"&gt;</w:t>
      </w:r>
      <w:proofErr w:type="spellStart"/>
      <w:r>
        <w:rPr>
          <w:rFonts w:ascii="Courier New" w:hAnsi="Courier New"/>
          <w:sz w:val="20"/>
        </w:rPr>
        <w:t>MySite</w:t>
      </w:r>
      <w:proofErr w:type="spellEnd"/>
      <w:r>
        <w:rPr>
          <w:rFonts w:ascii="Courier New" w:hAnsi="Courier New"/>
          <w:sz w:val="20"/>
        </w:rPr>
        <w:t>&lt;/a&gt;</w:t>
      </w:r>
      <w:r>
        <w:rPr>
          <w:rFonts w:ascii="Courier New" w:hAnsi="Courier New"/>
          <w:sz w:val="20"/>
        </w:rPr>
        <w:br/>
        <w:t xml:space="preserve">    &lt;button class="navbar-toggler" type="button" data-bs-toggle="collapse" data-bs-target="#menu"&gt;</w:t>
      </w:r>
      <w:r>
        <w:rPr>
          <w:rFonts w:ascii="Courier New" w:hAnsi="Courier New"/>
          <w:sz w:val="20"/>
        </w:rPr>
        <w:br/>
        <w:t xml:space="preserve">      &lt;span class="navbar-toggler-icon"&gt;&lt;/span&gt;</w:t>
      </w:r>
      <w:r>
        <w:rPr>
          <w:rFonts w:ascii="Courier New" w:hAnsi="Courier New"/>
          <w:sz w:val="20"/>
        </w:rPr>
        <w:br/>
        <w:t xml:space="preserve">    &lt;/button&gt;</w:t>
      </w:r>
      <w:r>
        <w:rPr>
          <w:rFonts w:ascii="Courier New" w:hAnsi="Courier New"/>
          <w:sz w:val="20"/>
        </w:rPr>
        <w:br/>
        <w:t xml:space="preserve">    &lt;div class="collapse navbar-collapse" id="menu"&gt;</w:t>
      </w:r>
      <w:r>
        <w:rPr>
          <w:rFonts w:ascii="Courier New" w:hAnsi="Courier New"/>
          <w:sz w:val="20"/>
        </w:rPr>
        <w:br/>
        <w:t xml:space="preserve">      &lt;ul class="navbar-nav </w:t>
      </w:r>
      <w:proofErr w:type="spellStart"/>
      <w:r>
        <w:rPr>
          <w:rFonts w:ascii="Courier New" w:hAnsi="Courier New"/>
          <w:sz w:val="20"/>
        </w:rPr>
        <w:t>ms</w:t>
      </w:r>
      <w:proofErr w:type="spellEnd"/>
      <w:r>
        <w:rPr>
          <w:rFonts w:ascii="Courier New" w:hAnsi="Courier New"/>
          <w:sz w:val="20"/>
        </w:rPr>
        <w:t>-auto"&gt;</w:t>
      </w:r>
      <w:r>
        <w:rPr>
          <w:rFonts w:ascii="Courier New" w:hAnsi="Courier New"/>
          <w:sz w:val="20"/>
        </w:rPr>
        <w:br/>
        <w:t xml:space="preserve">        &lt;li class="nav-item"&gt;&lt;a class="nav-link"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="#"&gt;Home&lt;/a&gt;&lt;/li&gt;</w:t>
      </w:r>
      <w:r>
        <w:rPr>
          <w:rFonts w:ascii="Courier New" w:hAnsi="Courier New"/>
          <w:sz w:val="20"/>
        </w:rPr>
        <w:br/>
        <w:t xml:space="preserve">        &lt;li class="nav-item"&gt;&lt;a class="nav-link"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="#"&gt;About&lt;/a&gt;&lt;/li&gt;</w:t>
      </w:r>
      <w:r>
        <w:rPr>
          <w:rFonts w:ascii="Courier New" w:hAnsi="Courier New"/>
          <w:sz w:val="20"/>
        </w:rPr>
        <w:br/>
        <w:t xml:space="preserve">        &lt;li class="nav-item"&gt;&lt;a class="nav-link"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="#"&gt;Contact&lt;/a&gt;&lt;/li&gt;</w:t>
      </w:r>
      <w:r>
        <w:rPr>
          <w:rFonts w:ascii="Courier New" w:hAnsi="Courier New"/>
          <w:sz w:val="20"/>
        </w:rPr>
        <w:br/>
        <w:t xml:space="preserve">      &lt;/ul&gt;</w:t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&lt;/div&gt;</w:t>
      </w:r>
      <w:r>
        <w:rPr>
          <w:rFonts w:ascii="Courier New" w:hAnsi="Courier New"/>
          <w:sz w:val="20"/>
        </w:rPr>
        <w:br/>
        <w:t>&lt;/nav&gt;</w:t>
      </w:r>
    </w:p>
    <w:p w14:paraId="49F5B78A" w14:textId="1354BD60" w:rsidR="00416705" w:rsidRDefault="00416705"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34F1D2AF" wp14:editId="7E7B1CAB">
            <wp:extent cx="5486400" cy="2914650"/>
            <wp:effectExtent l="0" t="0" r="0" b="0"/>
            <wp:docPr id="776426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26842" name="Picture 7764268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705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9550A" w14:textId="77777777" w:rsidR="00C02CB7" w:rsidRDefault="00C02CB7" w:rsidP="00FD07FC">
      <w:pPr>
        <w:spacing w:after="0" w:line="240" w:lineRule="auto"/>
      </w:pPr>
      <w:r>
        <w:separator/>
      </w:r>
    </w:p>
  </w:endnote>
  <w:endnote w:type="continuationSeparator" w:id="0">
    <w:p w14:paraId="74A63758" w14:textId="77777777" w:rsidR="00C02CB7" w:rsidRDefault="00C02CB7" w:rsidP="00FD0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CCC3" w14:textId="77777777" w:rsidR="00FD07FC" w:rsidRDefault="00FD07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6C66" w14:textId="77777777" w:rsidR="00FD07FC" w:rsidRDefault="00FD07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C1BA" w14:textId="77777777" w:rsidR="00FD07FC" w:rsidRDefault="00FD07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50D44" w14:textId="77777777" w:rsidR="00C02CB7" w:rsidRDefault="00C02CB7" w:rsidP="00FD07FC">
      <w:pPr>
        <w:spacing w:after="0" w:line="240" w:lineRule="auto"/>
      </w:pPr>
      <w:r>
        <w:separator/>
      </w:r>
    </w:p>
  </w:footnote>
  <w:footnote w:type="continuationSeparator" w:id="0">
    <w:p w14:paraId="574D462A" w14:textId="77777777" w:rsidR="00C02CB7" w:rsidRDefault="00C02CB7" w:rsidP="00FD0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9433" w14:textId="4297E977" w:rsidR="00FD07FC" w:rsidRDefault="00FD07FC">
    <w:pPr>
      <w:pStyle w:val="Header"/>
    </w:pPr>
    <w:r>
      <w:rPr>
        <w:noProof/>
      </w:rPr>
      <w:pict w14:anchorId="317723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1344" o:spid="_x0000_s1026" type="#_x0000_t136" style="position:absolute;margin-left:0;margin-top:0;width:498.35pt;height:110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0B27" w14:textId="69597243" w:rsidR="00FD07FC" w:rsidRDefault="00FD07FC">
    <w:pPr>
      <w:pStyle w:val="Header"/>
    </w:pPr>
    <w:r>
      <w:rPr>
        <w:noProof/>
      </w:rPr>
      <w:pict w14:anchorId="49E4CB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1345" o:spid="_x0000_s1027" type="#_x0000_t136" style="position:absolute;margin-left:0;margin-top:0;width:498.35pt;height:110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147E2" w14:textId="6CFACF41" w:rsidR="00FD07FC" w:rsidRDefault="00FD07FC">
    <w:pPr>
      <w:pStyle w:val="Header"/>
    </w:pPr>
    <w:r>
      <w:rPr>
        <w:noProof/>
      </w:rPr>
      <w:pict w14:anchorId="39A43E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1343" o:spid="_x0000_s1025" type="#_x0000_t136" style="position:absolute;margin-left:0;margin-top:0;width:498.35pt;height:110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036727">
    <w:abstractNumId w:val="8"/>
  </w:num>
  <w:num w:numId="2" w16cid:durableId="2049258277">
    <w:abstractNumId w:val="6"/>
  </w:num>
  <w:num w:numId="3" w16cid:durableId="1483499881">
    <w:abstractNumId w:val="5"/>
  </w:num>
  <w:num w:numId="4" w16cid:durableId="1399091710">
    <w:abstractNumId w:val="4"/>
  </w:num>
  <w:num w:numId="5" w16cid:durableId="1083337719">
    <w:abstractNumId w:val="7"/>
  </w:num>
  <w:num w:numId="6" w16cid:durableId="1181579042">
    <w:abstractNumId w:val="3"/>
  </w:num>
  <w:num w:numId="7" w16cid:durableId="732508018">
    <w:abstractNumId w:val="2"/>
  </w:num>
  <w:num w:numId="8" w16cid:durableId="2132358109">
    <w:abstractNumId w:val="1"/>
  </w:num>
  <w:num w:numId="9" w16cid:durableId="97197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2B7"/>
    <w:rsid w:val="0029639D"/>
    <w:rsid w:val="00326F90"/>
    <w:rsid w:val="00416705"/>
    <w:rsid w:val="00434186"/>
    <w:rsid w:val="007D3922"/>
    <w:rsid w:val="00AA1D8D"/>
    <w:rsid w:val="00B47730"/>
    <w:rsid w:val="00C02CB7"/>
    <w:rsid w:val="00CB0664"/>
    <w:rsid w:val="00FC693F"/>
    <w:rsid w:val="00FD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A40241"/>
  <w14:defaultImageDpi w14:val="300"/>
  <w15:docId w15:val="{43C91B4B-5993-48B7-B191-D0FB36A2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4</cp:revision>
  <dcterms:created xsi:type="dcterms:W3CDTF">2013-12-23T23:15:00Z</dcterms:created>
  <dcterms:modified xsi:type="dcterms:W3CDTF">2026-04-30T16:36:00Z</dcterms:modified>
  <cp:category/>
</cp:coreProperties>
</file>