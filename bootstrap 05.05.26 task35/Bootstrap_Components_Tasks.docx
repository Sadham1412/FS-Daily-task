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A4DD" w14:textId="77777777" w:rsidR="0083111C" w:rsidRDefault="00000000">
      <w:pPr>
        <w:jc w:val="center"/>
      </w:pPr>
      <w:r>
        <w:rPr>
          <w:b/>
          <w:sz w:val="36"/>
        </w:rPr>
        <w:t>Bootstrap Components Tasks</w:t>
      </w:r>
    </w:p>
    <w:p w14:paraId="2FEF6636" w14:textId="77777777" w:rsidR="0083111C" w:rsidRDefault="0083111C"/>
    <w:p w14:paraId="0E30FABD" w14:textId="77777777" w:rsidR="0083111C" w:rsidRDefault="00000000">
      <w:r>
        <w:rPr>
          <w:b/>
          <w:sz w:val="28"/>
        </w:rPr>
        <w:t>Task 1 — Responsive Navbar</w:t>
      </w:r>
    </w:p>
    <w:p w14:paraId="080FE554" w14:textId="77777777" w:rsidR="0083111C" w:rsidRDefault="00000000">
      <w:pPr>
        <w:rPr>
          <w:rFonts w:ascii="Courier New" w:hAnsi="Courier New"/>
          <w:sz w:val="20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 xml:space="preserve">&lt;nav class="navbar navbar-expand-lg navbar-dark </w:t>
      </w:r>
      <w:proofErr w:type="spellStart"/>
      <w:r>
        <w:rPr>
          <w:rFonts w:ascii="Courier New" w:hAnsi="Courier New"/>
          <w:sz w:val="20"/>
        </w:rPr>
        <w:t>bg</w:t>
      </w:r>
      <w:proofErr w:type="spellEnd"/>
      <w:r>
        <w:rPr>
          <w:rFonts w:ascii="Courier New" w:hAnsi="Courier New"/>
          <w:sz w:val="20"/>
        </w:rPr>
        <w:t>-dark"&gt;</w:t>
      </w:r>
      <w:r>
        <w:rPr>
          <w:rFonts w:ascii="Courier New" w:hAnsi="Courier New"/>
          <w:sz w:val="20"/>
        </w:rPr>
        <w:br/>
        <w:t xml:space="preserve">  &lt;div class="container"&gt;</w:t>
      </w:r>
      <w:r>
        <w:rPr>
          <w:rFonts w:ascii="Courier New" w:hAnsi="Courier New"/>
          <w:sz w:val="20"/>
        </w:rPr>
        <w:br/>
        <w:t xml:space="preserve">    &lt;a class="navbar-brand"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="#"&gt;</w:t>
      </w:r>
      <w:proofErr w:type="spellStart"/>
      <w:r>
        <w:rPr>
          <w:rFonts w:ascii="Courier New" w:hAnsi="Courier New"/>
          <w:sz w:val="20"/>
        </w:rPr>
        <w:t>MySite</w:t>
      </w:r>
      <w:proofErr w:type="spellEnd"/>
      <w:r>
        <w:rPr>
          <w:rFonts w:ascii="Courier New" w:hAnsi="Courier New"/>
          <w:sz w:val="20"/>
        </w:rPr>
        <w:t>&lt;/a&gt;</w:t>
      </w:r>
      <w:r>
        <w:rPr>
          <w:rFonts w:ascii="Courier New" w:hAnsi="Courier New"/>
          <w:sz w:val="20"/>
        </w:rPr>
        <w:br/>
        <w:t xml:space="preserve">    &lt;button class="navbar-toggler" type="button" data-bs-toggle="collapse" data-bs-target="#menu"&gt;</w:t>
      </w:r>
      <w:r>
        <w:rPr>
          <w:rFonts w:ascii="Courier New" w:hAnsi="Courier New"/>
          <w:sz w:val="20"/>
        </w:rPr>
        <w:br/>
        <w:t xml:space="preserve">      &lt;span class="navbar-toggler-icon"&gt;&lt;/span&gt;</w:t>
      </w:r>
      <w:r>
        <w:rPr>
          <w:rFonts w:ascii="Courier New" w:hAnsi="Courier New"/>
          <w:sz w:val="20"/>
        </w:rPr>
        <w:br/>
        <w:t xml:space="preserve">    &lt;/button&gt;</w:t>
      </w:r>
      <w:r>
        <w:rPr>
          <w:rFonts w:ascii="Courier New" w:hAnsi="Courier New"/>
          <w:sz w:val="20"/>
        </w:rPr>
        <w:br/>
        <w:t xml:space="preserve">    &lt;div class="collapse navbar-collapse" id="menu"&gt;</w:t>
      </w:r>
      <w:r>
        <w:rPr>
          <w:rFonts w:ascii="Courier New" w:hAnsi="Courier New"/>
          <w:sz w:val="20"/>
        </w:rPr>
        <w:br/>
        <w:t xml:space="preserve">      &lt;ul class="navbar-nav </w:t>
      </w:r>
      <w:proofErr w:type="spellStart"/>
      <w:r>
        <w:rPr>
          <w:rFonts w:ascii="Courier New" w:hAnsi="Courier New"/>
          <w:sz w:val="20"/>
        </w:rPr>
        <w:t>ms</w:t>
      </w:r>
      <w:proofErr w:type="spellEnd"/>
      <w:r>
        <w:rPr>
          <w:rFonts w:ascii="Courier New" w:hAnsi="Courier New"/>
          <w:sz w:val="20"/>
        </w:rPr>
        <w:t>-auto"&gt;</w:t>
      </w:r>
      <w:r>
        <w:rPr>
          <w:rFonts w:ascii="Courier New" w:hAnsi="Courier New"/>
          <w:sz w:val="20"/>
        </w:rPr>
        <w:br/>
        <w:t xml:space="preserve">        &lt;li class="nav-item"&gt;&lt;a class="nav-link"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="#"&gt;Home&lt;/a&gt;&lt;/li&gt;</w:t>
      </w:r>
      <w:r>
        <w:rPr>
          <w:rFonts w:ascii="Courier New" w:hAnsi="Courier New"/>
          <w:sz w:val="20"/>
        </w:rPr>
        <w:br/>
        <w:t xml:space="preserve">        &lt;li class="nav-item"&gt;&lt;a class="nav-link"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="#"&gt;About&lt;/a&gt;&lt;/li&gt;</w:t>
      </w:r>
      <w:r>
        <w:rPr>
          <w:rFonts w:ascii="Courier New" w:hAnsi="Courier New"/>
          <w:sz w:val="20"/>
        </w:rPr>
        <w:br/>
        <w:t xml:space="preserve">        &lt;li class="nav-item"&gt;&lt;a class="nav-link" </w:t>
      </w:r>
      <w:proofErr w:type="spellStart"/>
      <w:r>
        <w:rPr>
          <w:rFonts w:ascii="Courier New" w:hAnsi="Courier New"/>
          <w:sz w:val="20"/>
        </w:rPr>
        <w:t>href</w:t>
      </w:r>
      <w:proofErr w:type="spellEnd"/>
      <w:r>
        <w:rPr>
          <w:rFonts w:ascii="Courier New" w:hAnsi="Courier New"/>
          <w:sz w:val="20"/>
        </w:rPr>
        <w:t>="#"&gt;Contact&lt;/a&gt;&lt;/li&gt;</w:t>
      </w:r>
      <w:r>
        <w:rPr>
          <w:rFonts w:ascii="Courier New" w:hAnsi="Courier New"/>
          <w:sz w:val="20"/>
        </w:rPr>
        <w:br/>
        <w:t xml:space="preserve">      &lt;/ul&gt;</w:t>
      </w:r>
      <w:r>
        <w:rPr>
          <w:rFonts w:ascii="Courier New" w:hAnsi="Courier New"/>
          <w:sz w:val="20"/>
        </w:rPr>
        <w:br/>
        <w:t xml:space="preserve">    &lt;/div&gt;</w:t>
      </w:r>
      <w:r>
        <w:rPr>
          <w:rFonts w:ascii="Courier New" w:hAnsi="Courier New"/>
          <w:sz w:val="20"/>
        </w:rPr>
        <w:br/>
        <w:t xml:space="preserve">  &lt;/div&gt;</w:t>
      </w:r>
      <w:r>
        <w:rPr>
          <w:rFonts w:ascii="Courier New" w:hAnsi="Courier New"/>
          <w:sz w:val="20"/>
        </w:rPr>
        <w:br/>
        <w:t>&lt;/nav&gt;</w:t>
      </w:r>
    </w:p>
    <w:p w14:paraId="37C64EAB" w14:textId="7B56E6CC" w:rsidR="00C637F9" w:rsidRDefault="00C637F9">
      <w:r>
        <w:rPr>
          <w:rFonts w:ascii="Courier New" w:hAnsi="Courier New"/>
          <w:sz w:val="20"/>
        </w:rPr>
        <w:t>OUTPUT:</w:t>
      </w:r>
      <w:r>
        <w:rPr>
          <w:rFonts w:ascii="Courier New" w:hAnsi="Courier New"/>
          <w:sz w:val="20"/>
        </w:rPr>
        <w:br/>
      </w:r>
      <w:r>
        <w:rPr>
          <w:noProof/>
        </w:rPr>
        <w:drawing>
          <wp:inline distT="0" distB="0" distL="0" distR="0" wp14:anchorId="4FE1233C" wp14:editId="05EE68DB">
            <wp:extent cx="5486400" cy="2914650"/>
            <wp:effectExtent l="0" t="0" r="0" b="0"/>
            <wp:docPr id="179799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93379" name="Picture 179799337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71A0" w14:textId="77777777" w:rsidR="0083111C" w:rsidRDefault="00000000">
      <w:r>
        <w:rPr>
          <w:b/>
          <w:sz w:val="28"/>
        </w:rPr>
        <w:t>Task 2 — Buttons &amp; Alert</w:t>
      </w:r>
    </w:p>
    <w:p w14:paraId="1E5CE41D" w14:textId="77777777" w:rsidR="0083111C" w:rsidRDefault="00000000">
      <w:pPr>
        <w:rPr>
          <w:rFonts w:ascii="Courier New" w:hAnsi="Courier New"/>
          <w:sz w:val="20"/>
        </w:rPr>
      </w:pPr>
      <w:r>
        <w:rPr>
          <w:b/>
        </w:rPr>
        <w:lastRenderedPageBreak/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&lt;button class="btn btn-primary"&gt;Primary&lt;/button&gt;</w:t>
      </w:r>
      <w:r>
        <w:rPr>
          <w:rFonts w:ascii="Courier New" w:hAnsi="Courier New"/>
          <w:sz w:val="20"/>
        </w:rPr>
        <w:br/>
        <w:t>&lt;button class="btn btn-success"&gt;Success&lt;/button&gt;</w:t>
      </w:r>
      <w:r>
        <w:rPr>
          <w:rFonts w:ascii="Courier New" w:hAnsi="Courier New"/>
          <w:sz w:val="20"/>
        </w:rPr>
        <w:br/>
        <w:t>&lt;button class="btn btn-outline-success"&gt;Outline&lt;/button&gt;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&lt;div class="alert alert-warning alert-dismissible fade show mt-3"&gt;</w:t>
      </w:r>
      <w:r>
        <w:rPr>
          <w:rFonts w:ascii="Courier New" w:hAnsi="Courier New"/>
          <w:sz w:val="20"/>
        </w:rPr>
        <w:br/>
        <w:t xml:space="preserve">  This is an alert!</w:t>
      </w:r>
      <w:r>
        <w:rPr>
          <w:rFonts w:ascii="Courier New" w:hAnsi="Courier New"/>
          <w:sz w:val="20"/>
        </w:rPr>
        <w:br/>
        <w:t xml:space="preserve">  &lt;button type="button" class="</w:t>
      </w:r>
      <w:proofErr w:type="spellStart"/>
      <w:r>
        <w:rPr>
          <w:rFonts w:ascii="Courier New" w:hAnsi="Courier New"/>
          <w:sz w:val="20"/>
        </w:rPr>
        <w:t>btn</w:t>
      </w:r>
      <w:proofErr w:type="spellEnd"/>
      <w:r>
        <w:rPr>
          <w:rFonts w:ascii="Courier New" w:hAnsi="Courier New"/>
          <w:sz w:val="20"/>
        </w:rPr>
        <w:t>-close" data-bs-dismiss="alert"&gt;&lt;/button&gt;</w:t>
      </w:r>
      <w:r>
        <w:rPr>
          <w:rFonts w:ascii="Courier New" w:hAnsi="Courier New"/>
          <w:sz w:val="20"/>
        </w:rPr>
        <w:br/>
        <w:t>&lt;/div&gt;</w:t>
      </w:r>
    </w:p>
    <w:p w14:paraId="7FB77F27" w14:textId="77777777" w:rsidR="00C637F9" w:rsidRDefault="00C637F9">
      <w:pPr>
        <w:rPr>
          <w:rFonts w:ascii="Courier New" w:hAnsi="Courier New"/>
          <w:sz w:val="20"/>
        </w:rPr>
      </w:pPr>
    </w:p>
    <w:p w14:paraId="3DED5C6E" w14:textId="6B04334B" w:rsidR="00C637F9" w:rsidRDefault="00C637F9">
      <w:r>
        <w:rPr>
          <w:rFonts w:ascii="Courier New" w:hAnsi="Courier New"/>
          <w:sz w:val="20"/>
        </w:rPr>
        <w:t>OUTPUT:</w:t>
      </w:r>
      <w:r>
        <w:rPr>
          <w:rFonts w:ascii="Courier New" w:hAnsi="Courier New"/>
          <w:sz w:val="20"/>
        </w:rPr>
        <w:br/>
      </w:r>
      <w:r>
        <w:rPr>
          <w:noProof/>
        </w:rPr>
        <w:drawing>
          <wp:inline distT="0" distB="0" distL="0" distR="0" wp14:anchorId="1B30B8B0" wp14:editId="1D238DCC">
            <wp:extent cx="5486400" cy="2914650"/>
            <wp:effectExtent l="0" t="0" r="0" b="0"/>
            <wp:docPr id="18380747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74735" name="Picture 18380747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EFF8" w14:textId="77777777" w:rsidR="0083111C" w:rsidRDefault="00000000">
      <w:r>
        <w:rPr>
          <w:b/>
          <w:sz w:val="28"/>
        </w:rPr>
        <w:t>Task 3 — Contact Form</w:t>
      </w:r>
    </w:p>
    <w:p w14:paraId="01ADE938" w14:textId="77777777" w:rsidR="0083111C" w:rsidRDefault="00000000">
      <w:pPr>
        <w:rPr>
          <w:rFonts w:ascii="Courier New" w:hAnsi="Courier New"/>
          <w:sz w:val="20"/>
        </w:rPr>
      </w:pPr>
      <w:r>
        <w:rPr>
          <w:b/>
        </w:rPr>
        <w:t>Code:</w:t>
      </w:r>
      <w:r>
        <w:rPr>
          <w:b/>
        </w:rPr>
        <w:br/>
      </w:r>
      <w:r>
        <w:rPr>
          <w:rFonts w:ascii="Courier New" w:hAnsi="Courier New"/>
          <w:sz w:val="20"/>
        </w:rPr>
        <w:t>&lt;form class="container mt-4"&gt;</w:t>
      </w:r>
      <w:r>
        <w:rPr>
          <w:rFonts w:ascii="Courier New" w:hAnsi="Courier New"/>
          <w:sz w:val="20"/>
        </w:rPr>
        <w:br/>
        <w:t xml:space="preserve">  &lt;div class="mb-3"&gt;</w:t>
      </w:r>
      <w:r>
        <w:rPr>
          <w:rFonts w:ascii="Courier New" w:hAnsi="Courier New"/>
          <w:sz w:val="20"/>
        </w:rPr>
        <w:br/>
        <w:t xml:space="preserve">    &lt;label class="form-label"&gt;Name&lt;/label&gt;</w:t>
      </w:r>
      <w:r>
        <w:rPr>
          <w:rFonts w:ascii="Courier New" w:hAnsi="Courier New"/>
          <w:sz w:val="20"/>
        </w:rPr>
        <w:br/>
        <w:t xml:space="preserve">    &lt;input type="text" class="form-control"&gt;</w:t>
      </w:r>
      <w:r>
        <w:rPr>
          <w:rFonts w:ascii="Courier New" w:hAnsi="Courier New"/>
          <w:sz w:val="20"/>
        </w:rPr>
        <w:br/>
        <w:t xml:space="preserve">  &lt;/div&gt;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&lt;div class="mb-3"&gt;</w:t>
      </w:r>
      <w:r>
        <w:rPr>
          <w:rFonts w:ascii="Courier New" w:hAnsi="Courier New"/>
          <w:sz w:val="20"/>
        </w:rPr>
        <w:br/>
        <w:t xml:space="preserve">    &lt;label class="form-label"&gt;Email&lt;/label&gt;</w:t>
      </w:r>
      <w:r>
        <w:rPr>
          <w:rFonts w:ascii="Courier New" w:hAnsi="Courier New"/>
          <w:sz w:val="20"/>
        </w:rPr>
        <w:br/>
        <w:t xml:space="preserve">    &lt;input type="email" class="form-control"&gt;</w:t>
      </w:r>
      <w:r>
        <w:rPr>
          <w:rFonts w:ascii="Courier New" w:hAnsi="Courier New"/>
          <w:sz w:val="20"/>
        </w:rPr>
        <w:br/>
        <w:t xml:space="preserve">  &lt;/div&gt;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&lt;div class="mb-3"&gt;</w:t>
      </w:r>
      <w:r>
        <w:rPr>
          <w:rFonts w:ascii="Courier New" w:hAnsi="Courier New"/>
          <w:sz w:val="20"/>
        </w:rPr>
        <w:br/>
        <w:t xml:space="preserve">    &lt;label class="form-label"&gt;Message&lt;/label&gt;</w:t>
      </w:r>
      <w:r>
        <w:rPr>
          <w:rFonts w:ascii="Courier New" w:hAnsi="Courier New"/>
          <w:sz w:val="20"/>
        </w:rPr>
        <w:br/>
        <w:t xml:space="preserve">    &lt;</w:t>
      </w:r>
      <w:proofErr w:type="spellStart"/>
      <w:r>
        <w:rPr>
          <w:rFonts w:ascii="Courier New" w:hAnsi="Courier New"/>
          <w:sz w:val="20"/>
        </w:rPr>
        <w:t>textarea</w:t>
      </w:r>
      <w:proofErr w:type="spellEnd"/>
      <w:r>
        <w:rPr>
          <w:rFonts w:ascii="Courier New" w:hAnsi="Courier New"/>
          <w:sz w:val="20"/>
        </w:rPr>
        <w:t xml:space="preserve"> class="form-control"&gt;&lt;/</w:t>
      </w:r>
      <w:proofErr w:type="spellStart"/>
      <w:r>
        <w:rPr>
          <w:rFonts w:ascii="Courier New" w:hAnsi="Courier New"/>
          <w:sz w:val="20"/>
        </w:rPr>
        <w:t>textarea</w:t>
      </w:r>
      <w:proofErr w:type="spellEnd"/>
      <w:r>
        <w:rPr>
          <w:rFonts w:ascii="Courier New" w:hAnsi="Courier New"/>
          <w:sz w:val="20"/>
        </w:rPr>
        <w:t>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&lt;/div&gt;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  &lt;button class="</w:t>
      </w:r>
      <w:proofErr w:type="spellStart"/>
      <w:r>
        <w:rPr>
          <w:rFonts w:ascii="Courier New" w:hAnsi="Courier New"/>
          <w:sz w:val="20"/>
        </w:rPr>
        <w:t>btn</w:t>
      </w:r>
      <w:proofErr w:type="spellEnd"/>
      <w:r>
        <w:rPr>
          <w:rFonts w:ascii="Courier New" w:hAnsi="Courier New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btn</w:t>
      </w:r>
      <w:proofErr w:type="spellEnd"/>
      <w:r>
        <w:rPr>
          <w:rFonts w:ascii="Courier New" w:hAnsi="Courier New"/>
          <w:sz w:val="20"/>
        </w:rPr>
        <w:t>-primary"&gt;Submit&lt;/button&gt;</w:t>
      </w:r>
      <w:r>
        <w:rPr>
          <w:rFonts w:ascii="Courier New" w:hAnsi="Courier New"/>
          <w:sz w:val="20"/>
        </w:rPr>
        <w:br/>
        <w:t>&lt;/form&gt;</w:t>
      </w:r>
    </w:p>
    <w:p w14:paraId="397AEDE6" w14:textId="77777777" w:rsidR="00C637F9" w:rsidRDefault="00C637F9">
      <w:pPr>
        <w:rPr>
          <w:rFonts w:ascii="Courier New" w:hAnsi="Courier New"/>
          <w:sz w:val="20"/>
        </w:rPr>
      </w:pPr>
    </w:p>
    <w:p w14:paraId="339F1B18" w14:textId="09F7AC08" w:rsidR="00C637F9" w:rsidRDefault="00C637F9">
      <w:r>
        <w:rPr>
          <w:rFonts w:ascii="Courier New" w:hAnsi="Courier New"/>
          <w:sz w:val="20"/>
        </w:rPr>
        <w:t>OUTPUT:</w:t>
      </w:r>
      <w:r>
        <w:rPr>
          <w:rFonts w:ascii="Courier New" w:hAnsi="Courier New"/>
          <w:sz w:val="20"/>
        </w:rPr>
        <w:br/>
      </w:r>
      <w:r>
        <w:rPr>
          <w:noProof/>
        </w:rPr>
        <w:drawing>
          <wp:inline distT="0" distB="0" distL="0" distR="0" wp14:anchorId="7D8F6779" wp14:editId="5DE7C50B">
            <wp:extent cx="5486400" cy="2914650"/>
            <wp:effectExtent l="0" t="0" r="0" b="0"/>
            <wp:docPr id="468076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76514" name="Picture 4680765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7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231287">
    <w:abstractNumId w:val="8"/>
  </w:num>
  <w:num w:numId="2" w16cid:durableId="1784613184">
    <w:abstractNumId w:val="6"/>
  </w:num>
  <w:num w:numId="3" w16cid:durableId="2074236803">
    <w:abstractNumId w:val="5"/>
  </w:num>
  <w:num w:numId="4" w16cid:durableId="921916927">
    <w:abstractNumId w:val="4"/>
  </w:num>
  <w:num w:numId="5" w16cid:durableId="319382153">
    <w:abstractNumId w:val="7"/>
  </w:num>
  <w:num w:numId="6" w16cid:durableId="1573664570">
    <w:abstractNumId w:val="3"/>
  </w:num>
  <w:num w:numId="7" w16cid:durableId="1156342557">
    <w:abstractNumId w:val="2"/>
  </w:num>
  <w:num w:numId="8" w16cid:durableId="1702972260">
    <w:abstractNumId w:val="1"/>
  </w:num>
  <w:num w:numId="9" w16cid:durableId="201287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EB5"/>
    <w:rsid w:val="0015074B"/>
    <w:rsid w:val="0029639D"/>
    <w:rsid w:val="00326F90"/>
    <w:rsid w:val="0083111C"/>
    <w:rsid w:val="00AA1D8D"/>
    <w:rsid w:val="00B47730"/>
    <w:rsid w:val="00C637F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26A362"/>
  <w14:defaultImageDpi w14:val="300"/>
  <w15:docId w15:val="{6FB3692B-EE16-4CB4-AA9F-8B080C70C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2026-05-05T14:36:00Z</dcterms:modified>
  <cp:category/>
</cp:coreProperties>
</file>