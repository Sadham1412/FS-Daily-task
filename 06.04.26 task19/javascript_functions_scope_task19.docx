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DD66" w14:textId="77777777" w:rsidR="005E1E1D" w:rsidRPr="004E1D84" w:rsidRDefault="004D6DCD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JavaScript Functions and Scope</w:t>
      </w:r>
    </w:p>
    <w:p w14:paraId="40026959" w14:textId="77777777" w:rsidR="005E1E1D" w:rsidRPr="004E1D84" w:rsidRDefault="004D6DC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1. Function to Add Two Numbers</w:t>
      </w:r>
    </w:p>
    <w:p w14:paraId="37904643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Description: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34E44465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A function is a block of code used to perform a task. This function takes two numbers and returns their sum.</w:t>
      </w:r>
    </w:p>
    <w:p w14:paraId="3420982E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Example: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617AED1B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E1D8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4E1D84">
        <w:rPr>
          <w:rFonts w:ascii="Times New Roman" w:hAnsi="Times New Roman" w:cs="Times New Roman"/>
          <w:sz w:val="24"/>
          <w:szCs w:val="24"/>
        </w:rPr>
        <w:t>a, b) {</w:t>
      </w:r>
      <w:r w:rsidRPr="004E1D84">
        <w:rPr>
          <w:rFonts w:ascii="Times New Roman" w:hAnsi="Times New Roman" w:cs="Times New Roman"/>
          <w:sz w:val="24"/>
          <w:szCs w:val="24"/>
        </w:rPr>
        <w:br/>
        <w:t xml:space="preserve">    return a + b;</w:t>
      </w:r>
      <w:r w:rsidRPr="004E1D84">
        <w:rPr>
          <w:rFonts w:ascii="Times New Roman" w:hAnsi="Times New Roman" w:cs="Times New Roman"/>
          <w:sz w:val="24"/>
          <w:szCs w:val="24"/>
        </w:rPr>
        <w:br/>
        <w:t>}</w:t>
      </w:r>
      <w:r w:rsidRPr="004E1D84">
        <w:rPr>
          <w:rFonts w:ascii="Times New Roman" w:hAnsi="Times New Roman" w:cs="Times New Roman"/>
          <w:sz w:val="24"/>
          <w:szCs w:val="24"/>
        </w:rPr>
        <w:br/>
      </w:r>
      <w:r w:rsidRPr="004E1D84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E1D84">
        <w:rPr>
          <w:rFonts w:ascii="Times New Roman" w:hAnsi="Times New Roman" w:cs="Times New Roman"/>
          <w:sz w:val="24"/>
          <w:szCs w:val="24"/>
        </w:rPr>
        <w:t>console.log(add(</w:t>
      </w:r>
      <w:proofErr w:type="gramEnd"/>
      <w:r w:rsidRPr="004E1D84">
        <w:rPr>
          <w:rFonts w:ascii="Times New Roman" w:hAnsi="Times New Roman" w:cs="Times New Roman"/>
          <w:sz w:val="24"/>
          <w:szCs w:val="24"/>
        </w:rPr>
        <w:t>5, 3)); // Output: 8</w:t>
      </w:r>
    </w:p>
    <w:p w14:paraId="43E72131" w14:textId="77777777" w:rsidR="005E1E1D" w:rsidRPr="004E1D84" w:rsidRDefault="004D6DC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2. Function Expression to Multiply Two Numbers</w:t>
      </w:r>
    </w:p>
    <w:p w14:paraId="14F11C5C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Description: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00D9BACF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A function expression means storing a function inside a variable.</w:t>
      </w:r>
    </w:p>
    <w:p w14:paraId="3BE05251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Example: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27C2D355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 xml:space="preserve">let multiply = </w:t>
      </w:r>
      <w:proofErr w:type="gramStart"/>
      <w:r w:rsidRPr="004E1D84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4E1D84">
        <w:rPr>
          <w:rFonts w:ascii="Times New Roman" w:hAnsi="Times New Roman" w:cs="Times New Roman"/>
          <w:sz w:val="24"/>
          <w:szCs w:val="24"/>
        </w:rPr>
        <w:t>a, b) {</w:t>
      </w:r>
      <w:r w:rsidRPr="004E1D84">
        <w:rPr>
          <w:rFonts w:ascii="Times New Roman" w:hAnsi="Times New Roman" w:cs="Times New Roman"/>
          <w:sz w:val="24"/>
          <w:szCs w:val="24"/>
        </w:rPr>
        <w:br/>
        <w:t xml:space="preserve">    return a * b;</w:t>
      </w:r>
      <w:r w:rsidRPr="004E1D84">
        <w:rPr>
          <w:rFonts w:ascii="Times New Roman" w:hAnsi="Times New Roman" w:cs="Times New Roman"/>
          <w:sz w:val="24"/>
          <w:szCs w:val="24"/>
        </w:rPr>
        <w:br/>
        <w:t>};</w:t>
      </w:r>
      <w:r w:rsidRPr="004E1D84">
        <w:rPr>
          <w:rFonts w:ascii="Times New Roman" w:hAnsi="Times New Roman" w:cs="Times New Roman"/>
          <w:sz w:val="24"/>
          <w:szCs w:val="24"/>
        </w:rPr>
        <w:br/>
      </w:r>
      <w:r w:rsidRPr="004E1D84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E1D84">
        <w:rPr>
          <w:rFonts w:ascii="Times New Roman" w:hAnsi="Times New Roman" w:cs="Times New Roman"/>
          <w:sz w:val="24"/>
          <w:szCs w:val="24"/>
        </w:rPr>
        <w:t>console.log(multiply(</w:t>
      </w:r>
      <w:proofErr w:type="gramEnd"/>
      <w:r w:rsidRPr="004E1D84">
        <w:rPr>
          <w:rFonts w:ascii="Times New Roman" w:hAnsi="Times New Roman" w:cs="Times New Roman"/>
          <w:sz w:val="24"/>
          <w:szCs w:val="24"/>
        </w:rPr>
        <w:t>4, 2)); // Output: 8</w:t>
      </w:r>
    </w:p>
    <w:p w14:paraId="78322404" w14:textId="77777777" w:rsidR="005E1E1D" w:rsidRPr="004E1D84" w:rsidRDefault="004D6DC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3. Arrow Function to Subtract Two Numbers</w:t>
      </w:r>
    </w:p>
    <w:p w14:paraId="369C99E0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Description: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30C7F9EC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Arrow functions are a shorter way to write functions in JavaScript.</w:t>
      </w:r>
    </w:p>
    <w:p w14:paraId="02CB9A85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Example: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57F3943E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lastRenderedPageBreak/>
        <w:t>let subtract = (a, b) =&gt; {</w:t>
      </w:r>
      <w:r w:rsidRPr="004E1D84">
        <w:rPr>
          <w:rFonts w:ascii="Times New Roman" w:hAnsi="Times New Roman" w:cs="Times New Roman"/>
          <w:sz w:val="24"/>
          <w:szCs w:val="24"/>
        </w:rPr>
        <w:br/>
        <w:t xml:space="preserve">    return a - b;</w:t>
      </w:r>
      <w:r w:rsidRPr="004E1D84">
        <w:rPr>
          <w:rFonts w:ascii="Times New Roman" w:hAnsi="Times New Roman" w:cs="Times New Roman"/>
          <w:sz w:val="24"/>
          <w:szCs w:val="24"/>
        </w:rPr>
        <w:br/>
        <w:t>};</w:t>
      </w:r>
      <w:r w:rsidRPr="004E1D84">
        <w:rPr>
          <w:rFonts w:ascii="Times New Roman" w:hAnsi="Times New Roman" w:cs="Times New Roman"/>
          <w:sz w:val="24"/>
          <w:szCs w:val="24"/>
        </w:rPr>
        <w:br/>
      </w:r>
      <w:r w:rsidRPr="004E1D84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E1D84">
        <w:rPr>
          <w:rFonts w:ascii="Times New Roman" w:hAnsi="Times New Roman" w:cs="Times New Roman"/>
          <w:sz w:val="24"/>
          <w:szCs w:val="24"/>
        </w:rPr>
        <w:t>console.log(subtract(</w:t>
      </w:r>
      <w:proofErr w:type="gramEnd"/>
      <w:r w:rsidRPr="004E1D84">
        <w:rPr>
          <w:rFonts w:ascii="Times New Roman" w:hAnsi="Times New Roman" w:cs="Times New Roman"/>
          <w:sz w:val="24"/>
          <w:szCs w:val="24"/>
        </w:rPr>
        <w:t>10, 4)); // Output: 6</w:t>
      </w:r>
    </w:p>
    <w:p w14:paraId="368AE3A5" w14:textId="77777777" w:rsidR="005E1E1D" w:rsidRPr="004E1D84" w:rsidRDefault="004D6DC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4. Function with Parameters and Return Value</w:t>
      </w:r>
    </w:p>
    <w:p w14:paraId="094C089C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Description: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44F31014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A function can take inputs (parameters) and return a value.</w:t>
      </w:r>
    </w:p>
    <w:p w14:paraId="3BBCAD14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Example: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50489BA0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function square(num) {</w:t>
      </w:r>
      <w:r w:rsidRPr="004E1D84">
        <w:rPr>
          <w:rFonts w:ascii="Times New Roman" w:hAnsi="Times New Roman" w:cs="Times New Roman"/>
          <w:sz w:val="24"/>
          <w:szCs w:val="24"/>
        </w:rPr>
        <w:br/>
        <w:t xml:space="preserve">    return num * num;</w:t>
      </w:r>
      <w:r w:rsidRPr="004E1D84">
        <w:rPr>
          <w:rFonts w:ascii="Times New Roman" w:hAnsi="Times New Roman" w:cs="Times New Roman"/>
          <w:sz w:val="24"/>
          <w:szCs w:val="24"/>
        </w:rPr>
        <w:br/>
        <w:t>}</w:t>
      </w:r>
      <w:r w:rsidRPr="004E1D84">
        <w:rPr>
          <w:rFonts w:ascii="Times New Roman" w:hAnsi="Times New Roman" w:cs="Times New Roman"/>
          <w:sz w:val="24"/>
          <w:szCs w:val="24"/>
        </w:rPr>
        <w:br/>
      </w:r>
      <w:r w:rsidRPr="004E1D84">
        <w:rPr>
          <w:rFonts w:ascii="Times New Roman" w:hAnsi="Times New Roman" w:cs="Times New Roman"/>
          <w:sz w:val="24"/>
          <w:szCs w:val="24"/>
        </w:rPr>
        <w:br/>
        <w:t>console.log(</w:t>
      </w:r>
      <w:proofErr w:type="gramStart"/>
      <w:r w:rsidRPr="004E1D84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4E1D84">
        <w:rPr>
          <w:rFonts w:ascii="Times New Roman" w:hAnsi="Times New Roman" w:cs="Times New Roman"/>
          <w:sz w:val="24"/>
          <w:szCs w:val="24"/>
        </w:rPr>
        <w:t>5)); // Output: 25</w:t>
      </w:r>
    </w:p>
    <w:p w14:paraId="0C872E48" w14:textId="77777777" w:rsidR="005E1E1D" w:rsidRPr="004E1D84" w:rsidRDefault="004D6DC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5. Global vs Local Scope</w:t>
      </w:r>
    </w:p>
    <w:p w14:paraId="39073BE0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Description: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6590D14C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Global variables are accessible everywhere. Local variables are accessible only inside the function.</w:t>
      </w:r>
    </w:p>
    <w:p w14:paraId="7FBA310A" w14:textId="77777777" w:rsidR="005E1E1D" w:rsidRPr="004E1D84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b/>
          <w:sz w:val="24"/>
          <w:szCs w:val="24"/>
        </w:rPr>
        <w:t>Example:</w:t>
      </w:r>
      <w:r w:rsidRPr="004E1D84">
        <w:rPr>
          <w:rFonts w:ascii="Times New Roman" w:hAnsi="Times New Roman" w:cs="Times New Roman"/>
          <w:b/>
          <w:sz w:val="24"/>
          <w:szCs w:val="24"/>
        </w:rPr>
        <w:br/>
      </w:r>
    </w:p>
    <w:p w14:paraId="24F84412" w14:textId="77777777" w:rsidR="005E1E1D" w:rsidRDefault="004D6DCD">
      <w:pPr>
        <w:rPr>
          <w:rFonts w:ascii="Times New Roman" w:hAnsi="Times New Roman" w:cs="Times New Roman"/>
          <w:sz w:val="24"/>
          <w:szCs w:val="24"/>
        </w:rPr>
      </w:pPr>
      <w:r w:rsidRPr="004E1D84">
        <w:rPr>
          <w:rFonts w:ascii="Times New Roman" w:hAnsi="Times New Roman" w:cs="Times New Roman"/>
          <w:sz w:val="24"/>
          <w:szCs w:val="24"/>
        </w:rPr>
        <w:t>let globalVar = "I am global";</w:t>
      </w:r>
      <w:r w:rsidRPr="004E1D84">
        <w:rPr>
          <w:rFonts w:ascii="Times New Roman" w:hAnsi="Times New Roman" w:cs="Times New Roman"/>
          <w:sz w:val="24"/>
          <w:szCs w:val="24"/>
        </w:rPr>
        <w:br/>
      </w:r>
      <w:r w:rsidRPr="004E1D84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gramStart"/>
      <w:r w:rsidRPr="004E1D84">
        <w:rPr>
          <w:rFonts w:ascii="Times New Roman" w:hAnsi="Times New Roman" w:cs="Times New Roman"/>
          <w:sz w:val="24"/>
          <w:szCs w:val="24"/>
        </w:rPr>
        <w:t>testScope(</w:t>
      </w:r>
      <w:proofErr w:type="gramEnd"/>
      <w:r w:rsidRPr="004E1D84">
        <w:rPr>
          <w:rFonts w:ascii="Times New Roman" w:hAnsi="Times New Roman" w:cs="Times New Roman"/>
          <w:sz w:val="24"/>
          <w:szCs w:val="24"/>
        </w:rPr>
        <w:t>) {</w:t>
      </w:r>
      <w:r w:rsidRPr="004E1D84">
        <w:rPr>
          <w:rFonts w:ascii="Times New Roman" w:hAnsi="Times New Roman" w:cs="Times New Roman"/>
          <w:sz w:val="24"/>
          <w:szCs w:val="24"/>
        </w:rPr>
        <w:br/>
        <w:t xml:space="preserve">    let localVar = "I am local";</w:t>
      </w:r>
      <w:r w:rsidRPr="004E1D84">
        <w:rPr>
          <w:rFonts w:ascii="Times New Roman" w:hAnsi="Times New Roman" w:cs="Times New Roman"/>
          <w:sz w:val="24"/>
          <w:szCs w:val="24"/>
        </w:rPr>
        <w:br/>
        <w:t xml:space="preserve">    console.log(globalVar);</w:t>
      </w:r>
      <w:r w:rsidRPr="004E1D84">
        <w:rPr>
          <w:rFonts w:ascii="Times New Roman" w:hAnsi="Times New Roman" w:cs="Times New Roman"/>
          <w:sz w:val="24"/>
          <w:szCs w:val="24"/>
        </w:rPr>
        <w:br/>
        <w:t xml:space="preserve">    console.log(localVar);</w:t>
      </w:r>
      <w:r w:rsidRPr="004E1D84">
        <w:rPr>
          <w:rFonts w:ascii="Times New Roman" w:hAnsi="Times New Roman" w:cs="Times New Roman"/>
          <w:sz w:val="24"/>
          <w:szCs w:val="24"/>
        </w:rPr>
        <w:br/>
        <w:t>}</w:t>
      </w:r>
      <w:r w:rsidRPr="004E1D84">
        <w:rPr>
          <w:rFonts w:ascii="Times New Roman" w:hAnsi="Times New Roman" w:cs="Times New Roman"/>
          <w:sz w:val="24"/>
          <w:szCs w:val="24"/>
        </w:rPr>
        <w:br/>
      </w:r>
      <w:r w:rsidRPr="004E1D84">
        <w:rPr>
          <w:rFonts w:ascii="Times New Roman" w:hAnsi="Times New Roman" w:cs="Times New Roman"/>
          <w:sz w:val="24"/>
          <w:szCs w:val="24"/>
        </w:rPr>
        <w:br/>
        <w:t>testScope();</w:t>
      </w:r>
      <w:r w:rsidRPr="004E1D84">
        <w:rPr>
          <w:rFonts w:ascii="Times New Roman" w:hAnsi="Times New Roman" w:cs="Times New Roman"/>
          <w:sz w:val="24"/>
          <w:szCs w:val="24"/>
        </w:rPr>
        <w:br/>
      </w:r>
      <w:r w:rsidRPr="004E1D84">
        <w:rPr>
          <w:rFonts w:ascii="Times New Roman" w:hAnsi="Times New Roman" w:cs="Times New Roman"/>
          <w:sz w:val="24"/>
          <w:szCs w:val="24"/>
        </w:rPr>
        <w:br/>
      </w:r>
      <w:r w:rsidRPr="004E1D84">
        <w:rPr>
          <w:rFonts w:ascii="Times New Roman" w:hAnsi="Times New Roman" w:cs="Times New Roman"/>
          <w:sz w:val="24"/>
          <w:szCs w:val="24"/>
        </w:rPr>
        <w:lastRenderedPageBreak/>
        <w:t>console.log(globalVar);</w:t>
      </w:r>
      <w:r w:rsidRPr="004E1D84">
        <w:rPr>
          <w:rFonts w:ascii="Times New Roman" w:hAnsi="Times New Roman" w:cs="Times New Roman"/>
          <w:sz w:val="24"/>
          <w:szCs w:val="24"/>
        </w:rPr>
        <w:br/>
        <w:t>// console.log(</w:t>
      </w:r>
      <w:proofErr w:type="spellStart"/>
      <w:r w:rsidRPr="004E1D84">
        <w:rPr>
          <w:rFonts w:ascii="Times New Roman" w:hAnsi="Times New Roman" w:cs="Times New Roman"/>
          <w:sz w:val="24"/>
          <w:szCs w:val="24"/>
        </w:rPr>
        <w:t>localVar</w:t>
      </w:r>
      <w:proofErr w:type="spellEnd"/>
      <w:r w:rsidRPr="004E1D84">
        <w:rPr>
          <w:rFonts w:ascii="Times New Roman" w:hAnsi="Times New Roman" w:cs="Times New Roman"/>
          <w:sz w:val="24"/>
          <w:szCs w:val="24"/>
        </w:rPr>
        <w:t>); // Error</w:t>
      </w:r>
    </w:p>
    <w:p w14:paraId="5BDF5E1E" w14:textId="3F661C82" w:rsidR="004E1D84" w:rsidRPr="004E1D84" w:rsidRDefault="004E1D84" w:rsidP="004E1D8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4E1D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77766271" wp14:editId="4608931B">
            <wp:simplePos x="0" y="0"/>
            <wp:positionH relativeFrom="column">
              <wp:posOffset>-663575</wp:posOffset>
            </wp:positionH>
            <wp:positionV relativeFrom="paragraph">
              <wp:posOffset>521335</wp:posOffset>
            </wp:positionV>
            <wp:extent cx="7028180" cy="3733800"/>
            <wp:effectExtent l="0" t="0" r="1270" b="0"/>
            <wp:wrapSquare wrapText="bothSides"/>
            <wp:docPr id="9113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8802" name="Picture 9113988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818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1D8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DEA8B4" w14:textId="6823C5BF" w:rsidR="004E1D84" w:rsidRPr="004E1D84" w:rsidRDefault="004E1D84">
      <w:pPr>
        <w:rPr>
          <w:rFonts w:ascii="Times New Roman" w:hAnsi="Times New Roman" w:cs="Times New Roman"/>
          <w:sz w:val="24"/>
          <w:szCs w:val="24"/>
        </w:rPr>
      </w:pPr>
    </w:p>
    <w:sectPr w:rsidR="004E1D84" w:rsidRPr="004E1D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477867">
    <w:abstractNumId w:val="8"/>
  </w:num>
  <w:num w:numId="2" w16cid:durableId="373963612">
    <w:abstractNumId w:val="6"/>
  </w:num>
  <w:num w:numId="3" w16cid:durableId="1323310800">
    <w:abstractNumId w:val="5"/>
  </w:num>
  <w:num w:numId="4" w16cid:durableId="930695448">
    <w:abstractNumId w:val="4"/>
  </w:num>
  <w:num w:numId="5" w16cid:durableId="1905019817">
    <w:abstractNumId w:val="7"/>
  </w:num>
  <w:num w:numId="6" w16cid:durableId="820346075">
    <w:abstractNumId w:val="3"/>
  </w:num>
  <w:num w:numId="7" w16cid:durableId="1010983489">
    <w:abstractNumId w:val="2"/>
  </w:num>
  <w:num w:numId="8" w16cid:durableId="1931313135">
    <w:abstractNumId w:val="1"/>
  </w:num>
  <w:num w:numId="9" w16cid:durableId="11908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459"/>
    <w:rsid w:val="0015074B"/>
    <w:rsid w:val="0029639D"/>
    <w:rsid w:val="00326F90"/>
    <w:rsid w:val="004D6DCD"/>
    <w:rsid w:val="004E1D84"/>
    <w:rsid w:val="005E1E1D"/>
    <w:rsid w:val="00AA1D8D"/>
    <w:rsid w:val="00AE6CB3"/>
    <w:rsid w:val="00B47730"/>
    <w:rsid w:val="00CB0664"/>
    <w:rsid w:val="00CD1B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B55A4"/>
  <w14:defaultImageDpi w14:val="300"/>
  <w15:docId w15:val="{E93811F0-161D-4E81-AE03-6278B58E2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2026-04-06T10:44:00Z</dcterms:created>
  <dcterms:modified xsi:type="dcterms:W3CDTF">2026-04-06T10:46:00Z</dcterms:modified>
  <cp:category/>
</cp:coreProperties>
</file>