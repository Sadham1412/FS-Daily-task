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B9216" w14:textId="77777777" w:rsidR="00E86233" w:rsidRDefault="00000000">
      <w:pPr>
        <w:jc w:val="center"/>
      </w:pPr>
      <w:r>
        <w:rPr>
          <w:b/>
          <w:sz w:val="36"/>
        </w:rPr>
        <w:t>JavaScript Concepts: Arrow Function &amp; Class</w:t>
      </w:r>
    </w:p>
    <w:p w14:paraId="1220032D" w14:textId="77777777" w:rsidR="00E86233" w:rsidRDefault="00E86233"/>
    <w:p w14:paraId="71269D20" w14:textId="77777777" w:rsidR="00E86233" w:rsidRDefault="00000000">
      <w:r>
        <w:rPr>
          <w:b/>
          <w:sz w:val="28"/>
        </w:rPr>
        <w:t>1. Arrow Function</w:t>
      </w:r>
    </w:p>
    <w:p w14:paraId="7166D546" w14:textId="77777777" w:rsidR="00E86233" w:rsidRDefault="00000000">
      <w:r>
        <w:rPr>
          <w:b/>
        </w:rPr>
        <w:t xml:space="preserve">Definition: </w:t>
      </w:r>
      <w:r>
        <w:t>An arrow function is a shorter way to write a function in JavaScript using the =&gt; symbol.</w:t>
      </w:r>
    </w:p>
    <w:p w14:paraId="38DE41F0" w14:textId="353AB1C1" w:rsidR="00176E0A" w:rsidRPr="00176E0A" w:rsidRDefault="00000000" w:rsidP="00176E0A">
      <w:pPr>
        <w:rPr>
          <w:rFonts w:ascii="Courier New" w:hAnsi="Courier New"/>
          <w:sz w:val="20"/>
          <w:lang w:val="en-IN"/>
        </w:rPr>
      </w:pPr>
      <w:r>
        <w:rPr>
          <w:b/>
        </w:rPr>
        <w:t>Example:</w:t>
      </w:r>
      <w:r>
        <w:rPr>
          <w:b/>
        </w:rPr>
        <w:br/>
      </w:r>
      <w:proofErr w:type="gramStart"/>
      <w:r w:rsidR="00176E0A" w:rsidRPr="00176E0A">
        <w:rPr>
          <w:rFonts w:ascii="Courier New" w:hAnsi="Courier New"/>
          <w:sz w:val="20"/>
          <w:lang w:val="en-IN"/>
        </w:rPr>
        <w:t>console.log(</w:t>
      </w:r>
      <w:proofErr w:type="gramEnd"/>
      <w:r w:rsidR="00176E0A" w:rsidRPr="00176E0A">
        <w:rPr>
          <w:rFonts w:ascii="Courier New" w:hAnsi="Courier New"/>
          <w:sz w:val="20"/>
          <w:lang w:val="en-IN"/>
        </w:rPr>
        <w:t>"use arrow function")</w:t>
      </w:r>
    </w:p>
    <w:p w14:paraId="41947811" w14:textId="77777777" w:rsidR="00176E0A" w:rsidRPr="00176E0A" w:rsidRDefault="00176E0A" w:rsidP="00176E0A">
      <w:pPr>
        <w:rPr>
          <w:rFonts w:ascii="Courier New" w:hAnsi="Courier New"/>
          <w:sz w:val="20"/>
          <w:lang w:val="en-IN"/>
        </w:rPr>
      </w:pPr>
      <w:r w:rsidRPr="00176E0A">
        <w:rPr>
          <w:rFonts w:ascii="Courier New" w:hAnsi="Courier New"/>
          <w:sz w:val="20"/>
          <w:lang w:val="en-IN"/>
        </w:rPr>
        <w:t>let welcome</w:t>
      </w:r>
      <w:proofErr w:type="gramStart"/>
      <w:r w:rsidRPr="00176E0A">
        <w:rPr>
          <w:rFonts w:ascii="Courier New" w:hAnsi="Courier New"/>
          <w:sz w:val="20"/>
          <w:lang w:val="en-IN"/>
        </w:rPr>
        <w:t>=(</w:t>
      </w:r>
      <w:proofErr w:type="gramEnd"/>
      <w:r w:rsidRPr="00176E0A">
        <w:rPr>
          <w:rFonts w:ascii="Courier New" w:hAnsi="Courier New"/>
          <w:sz w:val="20"/>
          <w:lang w:val="en-IN"/>
        </w:rPr>
        <w:t>)=&gt;</w:t>
      </w:r>
      <w:proofErr w:type="gramStart"/>
      <w:r w:rsidRPr="00176E0A">
        <w:rPr>
          <w:rFonts w:ascii="Courier New" w:hAnsi="Courier New"/>
          <w:sz w:val="20"/>
          <w:lang w:val="en-IN"/>
        </w:rPr>
        <w:t>console.log(</w:t>
      </w:r>
      <w:proofErr w:type="gramEnd"/>
      <w:r w:rsidRPr="00176E0A">
        <w:rPr>
          <w:rFonts w:ascii="Courier New" w:hAnsi="Courier New"/>
          <w:sz w:val="20"/>
          <w:lang w:val="en-IN"/>
        </w:rPr>
        <w:t>"hello world");</w:t>
      </w:r>
    </w:p>
    <w:p w14:paraId="77CF02E2" w14:textId="77777777" w:rsidR="00176E0A" w:rsidRPr="00176E0A" w:rsidRDefault="00176E0A" w:rsidP="00176E0A">
      <w:pPr>
        <w:rPr>
          <w:rFonts w:ascii="Courier New" w:hAnsi="Courier New"/>
          <w:sz w:val="20"/>
          <w:lang w:val="en-IN"/>
        </w:rPr>
      </w:pPr>
      <w:proofErr w:type="gramStart"/>
      <w:r w:rsidRPr="00176E0A">
        <w:rPr>
          <w:rFonts w:ascii="Courier New" w:hAnsi="Courier New"/>
          <w:sz w:val="20"/>
          <w:lang w:val="en-IN"/>
        </w:rPr>
        <w:t>welcome(</w:t>
      </w:r>
      <w:proofErr w:type="gramEnd"/>
      <w:r w:rsidRPr="00176E0A">
        <w:rPr>
          <w:rFonts w:ascii="Courier New" w:hAnsi="Courier New"/>
          <w:sz w:val="20"/>
          <w:lang w:val="en-IN"/>
        </w:rPr>
        <w:t>);</w:t>
      </w:r>
    </w:p>
    <w:p w14:paraId="5BAE88B8" w14:textId="77777777" w:rsidR="00176E0A" w:rsidRPr="00176E0A" w:rsidRDefault="00176E0A" w:rsidP="00176E0A">
      <w:pPr>
        <w:rPr>
          <w:rFonts w:ascii="Courier New" w:hAnsi="Courier New"/>
          <w:sz w:val="20"/>
          <w:lang w:val="en-IN"/>
        </w:rPr>
      </w:pPr>
      <w:r w:rsidRPr="00176E0A">
        <w:rPr>
          <w:rFonts w:ascii="Courier New" w:hAnsi="Courier New"/>
          <w:sz w:val="20"/>
          <w:lang w:val="en-IN"/>
        </w:rPr>
        <w:t>let arrow=(</w:t>
      </w:r>
      <w:proofErr w:type="spellStart"/>
      <w:proofErr w:type="gramStart"/>
      <w:r w:rsidRPr="00176E0A">
        <w:rPr>
          <w:rFonts w:ascii="Courier New" w:hAnsi="Courier New"/>
          <w:sz w:val="20"/>
          <w:lang w:val="en-IN"/>
        </w:rPr>
        <w:t>a,b</w:t>
      </w:r>
      <w:proofErr w:type="spellEnd"/>
      <w:proofErr w:type="gramEnd"/>
      <w:r w:rsidRPr="00176E0A">
        <w:rPr>
          <w:rFonts w:ascii="Courier New" w:hAnsi="Courier New"/>
          <w:sz w:val="20"/>
          <w:lang w:val="en-IN"/>
        </w:rPr>
        <w:t>)=</w:t>
      </w:r>
      <w:proofErr w:type="gramStart"/>
      <w:r w:rsidRPr="00176E0A">
        <w:rPr>
          <w:rFonts w:ascii="Courier New" w:hAnsi="Courier New"/>
          <w:sz w:val="20"/>
          <w:lang w:val="en-IN"/>
        </w:rPr>
        <w:t>&gt;{</w:t>
      </w:r>
      <w:proofErr w:type="gramEnd"/>
    </w:p>
    <w:p w14:paraId="51BFD4FB" w14:textId="77777777" w:rsidR="00176E0A" w:rsidRPr="00176E0A" w:rsidRDefault="00176E0A" w:rsidP="00176E0A">
      <w:pPr>
        <w:rPr>
          <w:rFonts w:ascii="Courier New" w:hAnsi="Courier New"/>
          <w:sz w:val="20"/>
          <w:lang w:val="en-IN"/>
        </w:rPr>
      </w:pPr>
      <w:r w:rsidRPr="00176E0A">
        <w:rPr>
          <w:rFonts w:ascii="Courier New" w:hAnsi="Courier New"/>
          <w:sz w:val="20"/>
          <w:lang w:val="en-IN"/>
        </w:rPr>
        <w:t xml:space="preserve">    return </w:t>
      </w:r>
      <w:proofErr w:type="spellStart"/>
      <w:r w:rsidRPr="00176E0A">
        <w:rPr>
          <w:rFonts w:ascii="Courier New" w:hAnsi="Courier New"/>
          <w:sz w:val="20"/>
          <w:lang w:val="en-IN"/>
        </w:rPr>
        <w:t>a+b</w:t>
      </w:r>
      <w:proofErr w:type="spellEnd"/>
      <w:r w:rsidRPr="00176E0A">
        <w:rPr>
          <w:rFonts w:ascii="Courier New" w:hAnsi="Courier New"/>
          <w:sz w:val="20"/>
          <w:lang w:val="en-IN"/>
        </w:rPr>
        <w:t>;</w:t>
      </w:r>
    </w:p>
    <w:p w14:paraId="475A8EBB" w14:textId="77777777" w:rsidR="00176E0A" w:rsidRPr="00176E0A" w:rsidRDefault="00176E0A" w:rsidP="00176E0A">
      <w:pPr>
        <w:rPr>
          <w:rFonts w:ascii="Courier New" w:hAnsi="Courier New"/>
          <w:sz w:val="20"/>
          <w:lang w:val="en-IN"/>
        </w:rPr>
      </w:pPr>
      <w:r w:rsidRPr="00176E0A">
        <w:rPr>
          <w:rFonts w:ascii="Courier New" w:hAnsi="Courier New"/>
          <w:sz w:val="20"/>
          <w:lang w:val="en-IN"/>
        </w:rPr>
        <w:t>}</w:t>
      </w:r>
    </w:p>
    <w:p w14:paraId="782264D6" w14:textId="77777777" w:rsidR="00176E0A" w:rsidRPr="00176E0A" w:rsidRDefault="00176E0A" w:rsidP="00176E0A">
      <w:pPr>
        <w:rPr>
          <w:rFonts w:ascii="Courier New" w:hAnsi="Courier New"/>
          <w:sz w:val="20"/>
          <w:lang w:val="en-IN"/>
        </w:rPr>
      </w:pPr>
      <w:r w:rsidRPr="00176E0A">
        <w:rPr>
          <w:rFonts w:ascii="Courier New" w:hAnsi="Courier New"/>
          <w:sz w:val="20"/>
          <w:lang w:val="en-IN"/>
        </w:rPr>
        <w:t>console.log(</w:t>
      </w:r>
      <w:proofErr w:type="gramStart"/>
      <w:r w:rsidRPr="00176E0A">
        <w:rPr>
          <w:rFonts w:ascii="Courier New" w:hAnsi="Courier New"/>
          <w:sz w:val="20"/>
          <w:lang w:val="en-IN"/>
        </w:rPr>
        <w:t>arrow(</w:t>
      </w:r>
      <w:proofErr w:type="gramEnd"/>
      <w:r w:rsidRPr="00176E0A">
        <w:rPr>
          <w:rFonts w:ascii="Courier New" w:hAnsi="Courier New"/>
          <w:sz w:val="20"/>
          <w:lang w:val="en-IN"/>
        </w:rPr>
        <w:t>5,10));</w:t>
      </w:r>
    </w:p>
    <w:p w14:paraId="5A835BD4" w14:textId="77777777" w:rsidR="00176E0A" w:rsidRPr="00176E0A" w:rsidRDefault="00176E0A" w:rsidP="00176E0A">
      <w:pPr>
        <w:rPr>
          <w:rFonts w:ascii="Courier New" w:hAnsi="Courier New"/>
          <w:sz w:val="20"/>
          <w:lang w:val="en-IN"/>
        </w:rPr>
      </w:pPr>
      <w:r w:rsidRPr="00176E0A">
        <w:rPr>
          <w:rFonts w:ascii="Courier New" w:hAnsi="Courier New"/>
          <w:sz w:val="20"/>
          <w:lang w:val="en-IN"/>
        </w:rPr>
        <w:t>let multiple=(</w:t>
      </w:r>
      <w:proofErr w:type="spellStart"/>
      <w:proofErr w:type="gramStart"/>
      <w:r w:rsidRPr="00176E0A">
        <w:rPr>
          <w:rFonts w:ascii="Courier New" w:hAnsi="Courier New"/>
          <w:sz w:val="20"/>
          <w:lang w:val="en-IN"/>
        </w:rPr>
        <w:t>a,b</w:t>
      </w:r>
      <w:proofErr w:type="spellEnd"/>
      <w:proofErr w:type="gramEnd"/>
      <w:r w:rsidRPr="00176E0A">
        <w:rPr>
          <w:rFonts w:ascii="Courier New" w:hAnsi="Courier New"/>
          <w:sz w:val="20"/>
          <w:lang w:val="en-IN"/>
        </w:rPr>
        <w:t>)=&gt;a*b;</w:t>
      </w:r>
    </w:p>
    <w:p w14:paraId="7C66B80B" w14:textId="77777777" w:rsidR="00176E0A" w:rsidRPr="00176E0A" w:rsidRDefault="00176E0A" w:rsidP="00176E0A">
      <w:pPr>
        <w:rPr>
          <w:rFonts w:ascii="Courier New" w:hAnsi="Courier New"/>
          <w:sz w:val="20"/>
          <w:lang w:val="en-IN"/>
        </w:rPr>
      </w:pPr>
      <w:r w:rsidRPr="00176E0A">
        <w:rPr>
          <w:rFonts w:ascii="Courier New" w:hAnsi="Courier New"/>
          <w:sz w:val="20"/>
          <w:lang w:val="en-IN"/>
        </w:rPr>
        <w:t>console.log(</w:t>
      </w:r>
      <w:proofErr w:type="gramStart"/>
      <w:r w:rsidRPr="00176E0A">
        <w:rPr>
          <w:rFonts w:ascii="Courier New" w:hAnsi="Courier New"/>
          <w:sz w:val="20"/>
          <w:lang w:val="en-IN"/>
        </w:rPr>
        <w:t>multiple(</w:t>
      </w:r>
      <w:proofErr w:type="gramEnd"/>
      <w:r w:rsidRPr="00176E0A">
        <w:rPr>
          <w:rFonts w:ascii="Courier New" w:hAnsi="Courier New"/>
          <w:sz w:val="20"/>
          <w:lang w:val="en-IN"/>
        </w:rPr>
        <w:t>2,2));</w:t>
      </w:r>
    </w:p>
    <w:p w14:paraId="1110D9FD" w14:textId="0BAF6AA5" w:rsidR="00E86233" w:rsidRDefault="00E86233"/>
    <w:p w14:paraId="4E87869E" w14:textId="77777777" w:rsidR="00E86233" w:rsidRDefault="00000000">
      <w:r>
        <w:rPr>
          <w:b/>
          <w:sz w:val="28"/>
        </w:rPr>
        <w:t>2. Class (Constructor &amp; Method)</w:t>
      </w:r>
    </w:p>
    <w:p w14:paraId="40442EB8" w14:textId="77777777" w:rsidR="00E86233" w:rsidRDefault="00000000">
      <w:r>
        <w:rPr>
          <w:b/>
        </w:rPr>
        <w:t xml:space="preserve">Definition: </w:t>
      </w:r>
      <w:r>
        <w:t>A class is a blueprint to create objects. The constructor initializes values and methods define actions.</w:t>
      </w:r>
    </w:p>
    <w:p w14:paraId="3BA53B46" w14:textId="27C21953" w:rsidR="00176E0A" w:rsidRPr="00176E0A" w:rsidRDefault="00000000" w:rsidP="00176E0A">
      <w:pPr>
        <w:rPr>
          <w:rFonts w:ascii="Courier New" w:hAnsi="Courier New"/>
          <w:sz w:val="20"/>
          <w:lang w:val="en-IN"/>
        </w:rPr>
      </w:pPr>
      <w:r>
        <w:rPr>
          <w:b/>
        </w:rPr>
        <w:t>Example:</w:t>
      </w:r>
      <w:r>
        <w:rPr>
          <w:b/>
        </w:rPr>
        <w:br/>
      </w:r>
      <w:r w:rsidR="00176E0A" w:rsidRPr="00176E0A">
        <w:rPr>
          <w:rFonts w:ascii="Courier New" w:hAnsi="Courier New"/>
          <w:sz w:val="20"/>
          <w:lang w:val="en-IN"/>
        </w:rPr>
        <w:t xml:space="preserve">// class use </w:t>
      </w:r>
      <w:proofErr w:type="spellStart"/>
      <w:r w:rsidR="00176E0A" w:rsidRPr="00176E0A">
        <w:rPr>
          <w:rFonts w:ascii="Courier New" w:hAnsi="Courier New"/>
          <w:sz w:val="20"/>
          <w:lang w:val="en-IN"/>
        </w:rPr>
        <w:t>constrator</w:t>
      </w:r>
      <w:proofErr w:type="spellEnd"/>
      <w:r w:rsidR="00176E0A" w:rsidRPr="00176E0A">
        <w:rPr>
          <w:rFonts w:ascii="Courier New" w:hAnsi="Courier New"/>
          <w:sz w:val="20"/>
          <w:lang w:val="en-IN"/>
        </w:rPr>
        <w:t xml:space="preserve"> </w:t>
      </w:r>
    </w:p>
    <w:p w14:paraId="4CDFB735" w14:textId="77777777" w:rsidR="00176E0A" w:rsidRPr="00176E0A" w:rsidRDefault="00176E0A" w:rsidP="00176E0A">
      <w:pPr>
        <w:rPr>
          <w:rFonts w:ascii="Courier New" w:hAnsi="Courier New"/>
          <w:sz w:val="20"/>
          <w:lang w:val="en-IN"/>
        </w:rPr>
      </w:pPr>
      <w:r w:rsidRPr="00176E0A">
        <w:rPr>
          <w:rFonts w:ascii="Courier New" w:hAnsi="Courier New"/>
          <w:sz w:val="20"/>
          <w:lang w:val="en-IN"/>
        </w:rPr>
        <w:t xml:space="preserve">class </w:t>
      </w:r>
      <w:proofErr w:type="gramStart"/>
      <w:r w:rsidRPr="00176E0A">
        <w:rPr>
          <w:rFonts w:ascii="Courier New" w:hAnsi="Courier New"/>
          <w:sz w:val="20"/>
          <w:lang w:val="en-IN"/>
        </w:rPr>
        <w:t>student{</w:t>
      </w:r>
      <w:proofErr w:type="gramEnd"/>
    </w:p>
    <w:p w14:paraId="3D8450BC" w14:textId="77777777" w:rsidR="00176E0A" w:rsidRPr="00176E0A" w:rsidRDefault="00176E0A" w:rsidP="00176E0A">
      <w:pPr>
        <w:rPr>
          <w:rFonts w:ascii="Courier New" w:hAnsi="Courier New"/>
          <w:sz w:val="20"/>
          <w:lang w:val="en-IN"/>
        </w:rPr>
      </w:pPr>
      <w:r w:rsidRPr="00176E0A">
        <w:rPr>
          <w:rFonts w:ascii="Courier New" w:hAnsi="Courier New"/>
          <w:sz w:val="20"/>
          <w:lang w:val="en-IN"/>
        </w:rPr>
        <w:t>    constructor(</w:t>
      </w:r>
      <w:proofErr w:type="spellStart"/>
      <w:proofErr w:type="gramStart"/>
      <w:r w:rsidRPr="00176E0A">
        <w:rPr>
          <w:rFonts w:ascii="Courier New" w:hAnsi="Courier New"/>
          <w:sz w:val="20"/>
          <w:lang w:val="en-IN"/>
        </w:rPr>
        <w:t>stdid,name</w:t>
      </w:r>
      <w:proofErr w:type="spellEnd"/>
      <w:r w:rsidRPr="00176E0A">
        <w:rPr>
          <w:rFonts w:ascii="Courier New" w:hAnsi="Courier New"/>
          <w:sz w:val="20"/>
          <w:lang w:val="en-IN"/>
        </w:rPr>
        <w:t>){</w:t>
      </w:r>
      <w:proofErr w:type="gramEnd"/>
    </w:p>
    <w:p w14:paraId="181A0607" w14:textId="77777777" w:rsidR="00176E0A" w:rsidRPr="00176E0A" w:rsidRDefault="00176E0A" w:rsidP="00176E0A">
      <w:pPr>
        <w:rPr>
          <w:rFonts w:ascii="Courier New" w:hAnsi="Courier New"/>
          <w:sz w:val="20"/>
          <w:lang w:val="en-IN"/>
        </w:rPr>
      </w:pPr>
      <w:r w:rsidRPr="00176E0A">
        <w:rPr>
          <w:rFonts w:ascii="Courier New" w:hAnsi="Courier New"/>
          <w:sz w:val="20"/>
          <w:lang w:val="en-IN"/>
        </w:rPr>
        <w:t xml:space="preserve">        </w:t>
      </w:r>
      <w:proofErr w:type="spellStart"/>
      <w:proofErr w:type="gramStart"/>
      <w:r w:rsidRPr="00176E0A">
        <w:rPr>
          <w:rFonts w:ascii="Courier New" w:hAnsi="Courier New"/>
          <w:sz w:val="20"/>
          <w:lang w:val="en-IN"/>
        </w:rPr>
        <w:t>this.stdid</w:t>
      </w:r>
      <w:proofErr w:type="spellEnd"/>
      <w:proofErr w:type="gramEnd"/>
      <w:r w:rsidRPr="00176E0A">
        <w:rPr>
          <w:rFonts w:ascii="Courier New" w:hAnsi="Courier New"/>
          <w:sz w:val="20"/>
          <w:lang w:val="en-IN"/>
        </w:rPr>
        <w:t>=</w:t>
      </w:r>
      <w:proofErr w:type="spellStart"/>
      <w:r w:rsidRPr="00176E0A">
        <w:rPr>
          <w:rFonts w:ascii="Courier New" w:hAnsi="Courier New"/>
          <w:sz w:val="20"/>
          <w:lang w:val="en-IN"/>
        </w:rPr>
        <w:t>stdid</w:t>
      </w:r>
      <w:proofErr w:type="spellEnd"/>
      <w:r w:rsidRPr="00176E0A">
        <w:rPr>
          <w:rFonts w:ascii="Courier New" w:hAnsi="Courier New"/>
          <w:sz w:val="20"/>
          <w:lang w:val="en-IN"/>
        </w:rPr>
        <w:t>;</w:t>
      </w:r>
    </w:p>
    <w:p w14:paraId="39660A31" w14:textId="77777777" w:rsidR="00176E0A" w:rsidRPr="00176E0A" w:rsidRDefault="00176E0A" w:rsidP="00176E0A">
      <w:pPr>
        <w:rPr>
          <w:rFonts w:ascii="Courier New" w:hAnsi="Courier New"/>
          <w:sz w:val="20"/>
          <w:lang w:val="en-IN"/>
        </w:rPr>
      </w:pPr>
      <w:r w:rsidRPr="00176E0A">
        <w:rPr>
          <w:rFonts w:ascii="Courier New" w:hAnsi="Courier New"/>
          <w:sz w:val="20"/>
          <w:lang w:val="en-IN"/>
        </w:rPr>
        <w:t>        this.name=name;</w:t>
      </w:r>
    </w:p>
    <w:p w14:paraId="1AA1D6DD" w14:textId="77777777" w:rsidR="00176E0A" w:rsidRPr="00176E0A" w:rsidRDefault="00176E0A" w:rsidP="00176E0A">
      <w:pPr>
        <w:rPr>
          <w:rFonts w:ascii="Courier New" w:hAnsi="Courier New"/>
          <w:sz w:val="20"/>
          <w:lang w:val="en-IN"/>
        </w:rPr>
      </w:pPr>
      <w:r w:rsidRPr="00176E0A">
        <w:rPr>
          <w:rFonts w:ascii="Courier New" w:hAnsi="Courier New"/>
          <w:sz w:val="20"/>
          <w:lang w:val="en-IN"/>
        </w:rPr>
        <w:t>    }</w:t>
      </w:r>
    </w:p>
    <w:p w14:paraId="4DBCA6B0" w14:textId="77777777" w:rsidR="00176E0A" w:rsidRPr="00176E0A" w:rsidRDefault="00176E0A" w:rsidP="00176E0A">
      <w:pPr>
        <w:rPr>
          <w:rFonts w:ascii="Courier New" w:hAnsi="Courier New"/>
          <w:sz w:val="20"/>
          <w:lang w:val="en-IN"/>
        </w:rPr>
      </w:pPr>
      <w:r w:rsidRPr="00176E0A">
        <w:rPr>
          <w:rFonts w:ascii="Courier New" w:hAnsi="Courier New"/>
          <w:sz w:val="20"/>
          <w:lang w:val="en-IN"/>
        </w:rPr>
        <w:t xml:space="preserve">    // method </w:t>
      </w:r>
    </w:p>
    <w:p w14:paraId="595395F0" w14:textId="77777777" w:rsidR="00176E0A" w:rsidRPr="00176E0A" w:rsidRDefault="00176E0A" w:rsidP="00176E0A">
      <w:pPr>
        <w:rPr>
          <w:rFonts w:ascii="Courier New" w:hAnsi="Courier New"/>
          <w:sz w:val="20"/>
          <w:lang w:val="en-IN"/>
        </w:rPr>
      </w:pPr>
      <w:r w:rsidRPr="00176E0A">
        <w:rPr>
          <w:rFonts w:ascii="Courier New" w:hAnsi="Courier New"/>
          <w:sz w:val="20"/>
          <w:lang w:val="en-IN"/>
        </w:rPr>
        <w:t xml:space="preserve">    </w:t>
      </w:r>
      <w:proofErr w:type="gramStart"/>
      <w:r w:rsidRPr="00176E0A">
        <w:rPr>
          <w:rFonts w:ascii="Courier New" w:hAnsi="Courier New"/>
          <w:sz w:val="20"/>
          <w:lang w:val="en-IN"/>
        </w:rPr>
        <w:t>print(){</w:t>
      </w:r>
      <w:proofErr w:type="gramEnd"/>
    </w:p>
    <w:p w14:paraId="76ABF685" w14:textId="77777777" w:rsidR="00176E0A" w:rsidRPr="00176E0A" w:rsidRDefault="00176E0A" w:rsidP="00176E0A">
      <w:pPr>
        <w:rPr>
          <w:rFonts w:ascii="Courier New" w:hAnsi="Courier New"/>
          <w:sz w:val="20"/>
          <w:lang w:val="en-IN"/>
        </w:rPr>
      </w:pPr>
      <w:proofErr w:type="gramStart"/>
      <w:r w:rsidRPr="00176E0A">
        <w:rPr>
          <w:rFonts w:ascii="Courier New" w:hAnsi="Courier New"/>
          <w:sz w:val="20"/>
          <w:lang w:val="en-IN"/>
        </w:rPr>
        <w:lastRenderedPageBreak/>
        <w:t>console.log(</w:t>
      </w:r>
      <w:proofErr w:type="gramEnd"/>
      <w:r w:rsidRPr="00176E0A">
        <w:rPr>
          <w:rFonts w:ascii="Courier New" w:hAnsi="Courier New"/>
          <w:sz w:val="20"/>
          <w:lang w:val="en-IN"/>
        </w:rPr>
        <w:t>`this is student ID: ${</w:t>
      </w:r>
      <w:proofErr w:type="spellStart"/>
      <w:proofErr w:type="gramStart"/>
      <w:r w:rsidRPr="00176E0A">
        <w:rPr>
          <w:rFonts w:ascii="Courier New" w:hAnsi="Courier New"/>
          <w:sz w:val="20"/>
          <w:lang w:val="en-IN"/>
        </w:rPr>
        <w:t>this.stdid</w:t>
      </w:r>
      <w:proofErr w:type="spellEnd"/>
      <w:proofErr w:type="gramEnd"/>
      <w:r w:rsidRPr="00176E0A">
        <w:rPr>
          <w:rFonts w:ascii="Courier New" w:hAnsi="Courier New"/>
          <w:sz w:val="20"/>
          <w:lang w:val="en-IN"/>
        </w:rPr>
        <w:t>}`);</w:t>
      </w:r>
    </w:p>
    <w:p w14:paraId="3E1D4075" w14:textId="77777777" w:rsidR="00176E0A" w:rsidRPr="00176E0A" w:rsidRDefault="00176E0A" w:rsidP="00176E0A">
      <w:pPr>
        <w:rPr>
          <w:rFonts w:ascii="Courier New" w:hAnsi="Courier New"/>
          <w:sz w:val="20"/>
          <w:lang w:val="en-IN"/>
        </w:rPr>
      </w:pPr>
      <w:proofErr w:type="gramStart"/>
      <w:r w:rsidRPr="00176E0A">
        <w:rPr>
          <w:rFonts w:ascii="Courier New" w:hAnsi="Courier New"/>
          <w:sz w:val="20"/>
          <w:lang w:val="en-IN"/>
        </w:rPr>
        <w:t>console.log(</w:t>
      </w:r>
      <w:proofErr w:type="gramEnd"/>
      <w:r w:rsidRPr="00176E0A">
        <w:rPr>
          <w:rFonts w:ascii="Courier New" w:hAnsi="Courier New"/>
          <w:sz w:val="20"/>
          <w:lang w:val="en-IN"/>
        </w:rPr>
        <w:t xml:space="preserve">`student name </w:t>
      </w:r>
      <w:proofErr w:type="gramStart"/>
      <w:r w:rsidRPr="00176E0A">
        <w:rPr>
          <w:rFonts w:ascii="Courier New" w:hAnsi="Courier New"/>
          <w:sz w:val="20"/>
          <w:lang w:val="en-IN"/>
        </w:rPr>
        <w:t>is :</w:t>
      </w:r>
      <w:proofErr w:type="gramEnd"/>
      <w:r w:rsidRPr="00176E0A">
        <w:rPr>
          <w:rFonts w:ascii="Courier New" w:hAnsi="Courier New"/>
          <w:sz w:val="20"/>
          <w:lang w:val="en-IN"/>
        </w:rPr>
        <w:t xml:space="preserve"> ${</w:t>
      </w:r>
      <w:proofErr w:type="gramStart"/>
      <w:r w:rsidRPr="00176E0A">
        <w:rPr>
          <w:rFonts w:ascii="Courier New" w:hAnsi="Courier New"/>
          <w:sz w:val="20"/>
          <w:lang w:val="en-IN"/>
        </w:rPr>
        <w:t>this.name}`</w:t>
      </w:r>
      <w:proofErr w:type="gramEnd"/>
      <w:r w:rsidRPr="00176E0A">
        <w:rPr>
          <w:rFonts w:ascii="Courier New" w:hAnsi="Courier New"/>
          <w:sz w:val="20"/>
          <w:lang w:val="en-IN"/>
        </w:rPr>
        <w:t>)</w:t>
      </w:r>
    </w:p>
    <w:p w14:paraId="033E90F7" w14:textId="77777777" w:rsidR="00176E0A" w:rsidRPr="00176E0A" w:rsidRDefault="00176E0A" w:rsidP="00176E0A">
      <w:pPr>
        <w:rPr>
          <w:rFonts w:ascii="Courier New" w:hAnsi="Courier New"/>
          <w:sz w:val="20"/>
          <w:lang w:val="en-IN"/>
        </w:rPr>
      </w:pPr>
      <w:r w:rsidRPr="00176E0A">
        <w:rPr>
          <w:rFonts w:ascii="Courier New" w:hAnsi="Courier New"/>
          <w:sz w:val="20"/>
          <w:lang w:val="en-IN"/>
        </w:rPr>
        <w:t>    }</w:t>
      </w:r>
    </w:p>
    <w:p w14:paraId="124BF9A6" w14:textId="77777777" w:rsidR="00176E0A" w:rsidRPr="00176E0A" w:rsidRDefault="00176E0A" w:rsidP="00176E0A">
      <w:pPr>
        <w:rPr>
          <w:rFonts w:ascii="Courier New" w:hAnsi="Courier New"/>
          <w:sz w:val="20"/>
          <w:lang w:val="en-IN"/>
        </w:rPr>
      </w:pPr>
      <w:r w:rsidRPr="00176E0A">
        <w:rPr>
          <w:rFonts w:ascii="Courier New" w:hAnsi="Courier New"/>
          <w:sz w:val="20"/>
          <w:lang w:val="en-IN"/>
        </w:rPr>
        <w:t>}</w:t>
      </w:r>
    </w:p>
    <w:p w14:paraId="07B50557" w14:textId="77777777" w:rsidR="00176E0A" w:rsidRPr="00176E0A" w:rsidRDefault="00176E0A" w:rsidP="00176E0A">
      <w:pPr>
        <w:rPr>
          <w:rFonts w:ascii="Courier New" w:hAnsi="Courier New"/>
          <w:sz w:val="20"/>
          <w:lang w:val="en-IN"/>
        </w:rPr>
      </w:pPr>
      <w:r w:rsidRPr="00176E0A">
        <w:rPr>
          <w:rFonts w:ascii="Courier New" w:hAnsi="Courier New"/>
          <w:sz w:val="20"/>
          <w:lang w:val="en-IN"/>
        </w:rPr>
        <w:t>// create class object</w:t>
      </w:r>
    </w:p>
    <w:p w14:paraId="469A8F48" w14:textId="77777777" w:rsidR="00176E0A" w:rsidRPr="00176E0A" w:rsidRDefault="00176E0A" w:rsidP="00176E0A">
      <w:pPr>
        <w:rPr>
          <w:rFonts w:ascii="Courier New" w:hAnsi="Courier New"/>
          <w:sz w:val="20"/>
          <w:lang w:val="en-IN"/>
        </w:rPr>
      </w:pPr>
      <w:r w:rsidRPr="00176E0A">
        <w:rPr>
          <w:rFonts w:ascii="Courier New" w:hAnsi="Courier New"/>
          <w:sz w:val="20"/>
          <w:lang w:val="en-IN"/>
        </w:rPr>
        <w:t>let obj2= new student(101,'sadhamhussain')</w:t>
      </w:r>
    </w:p>
    <w:p w14:paraId="32778B3C" w14:textId="77777777" w:rsidR="00176E0A" w:rsidRPr="00176E0A" w:rsidRDefault="00176E0A" w:rsidP="00176E0A">
      <w:pPr>
        <w:rPr>
          <w:rFonts w:ascii="Courier New" w:hAnsi="Courier New"/>
          <w:sz w:val="20"/>
          <w:lang w:val="en-IN"/>
        </w:rPr>
      </w:pPr>
      <w:r w:rsidRPr="00176E0A">
        <w:rPr>
          <w:rFonts w:ascii="Courier New" w:hAnsi="Courier New"/>
          <w:sz w:val="20"/>
          <w:lang w:val="en-IN"/>
        </w:rPr>
        <w:t>obj2.print();</w:t>
      </w:r>
    </w:p>
    <w:p w14:paraId="12C12216" w14:textId="14273A71" w:rsidR="00E86233" w:rsidRDefault="00176E0A">
      <w:proofErr w:type="gramStart"/>
      <w:r>
        <w:t>OUTPUT :</w:t>
      </w:r>
      <w:proofErr w:type="gramEnd"/>
    </w:p>
    <w:p w14:paraId="685EBE6C" w14:textId="6CC304BE" w:rsidR="00176E0A" w:rsidRDefault="00176E0A">
      <w:r>
        <w:rPr>
          <w:noProof/>
        </w:rPr>
        <w:drawing>
          <wp:inline distT="0" distB="0" distL="0" distR="0" wp14:anchorId="1099D4CD" wp14:editId="646A7585">
            <wp:extent cx="5486400" cy="2914650"/>
            <wp:effectExtent l="0" t="0" r="0" b="0"/>
            <wp:docPr id="187140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07130" name="Picture 18714071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E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4701120">
    <w:abstractNumId w:val="8"/>
  </w:num>
  <w:num w:numId="2" w16cid:durableId="354968739">
    <w:abstractNumId w:val="6"/>
  </w:num>
  <w:num w:numId="3" w16cid:durableId="1140224292">
    <w:abstractNumId w:val="5"/>
  </w:num>
  <w:num w:numId="4" w16cid:durableId="1460415740">
    <w:abstractNumId w:val="4"/>
  </w:num>
  <w:num w:numId="5" w16cid:durableId="1649434445">
    <w:abstractNumId w:val="7"/>
  </w:num>
  <w:num w:numId="6" w16cid:durableId="831725895">
    <w:abstractNumId w:val="3"/>
  </w:num>
  <w:num w:numId="7" w16cid:durableId="2087918913">
    <w:abstractNumId w:val="2"/>
  </w:num>
  <w:num w:numId="8" w16cid:durableId="600768557">
    <w:abstractNumId w:val="1"/>
  </w:num>
  <w:num w:numId="9" w16cid:durableId="706217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E0A"/>
    <w:rsid w:val="00183D30"/>
    <w:rsid w:val="0029639D"/>
    <w:rsid w:val="00326F90"/>
    <w:rsid w:val="00AA1D8D"/>
    <w:rsid w:val="00B47730"/>
    <w:rsid w:val="00CB0664"/>
    <w:rsid w:val="00E862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4F4D9F"/>
  <w14:defaultImageDpi w14:val="300"/>
  <w15:docId w15:val="{C22432D9-EC89-4347-B897-019F4B853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2</cp:revision>
  <dcterms:created xsi:type="dcterms:W3CDTF">2013-12-23T23:15:00Z</dcterms:created>
  <dcterms:modified xsi:type="dcterms:W3CDTF">2026-04-21T11:56:00Z</dcterms:modified>
  <cp:category/>
</cp:coreProperties>
</file>