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90D8" w14:textId="77777777" w:rsidR="00321A6C" w:rsidRDefault="00000000">
      <w:pPr>
        <w:jc w:val="center"/>
      </w:pPr>
      <w:r>
        <w:rPr>
          <w:b/>
          <w:sz w:val="36"/>
        </w:rPr>
        <w:t>JavaScript DOM Programs</w:t>
      </w:r>
    </w:p>
    <w:p w14:paraId="02E18517" w14:textId="77777777" w:rsidR="00321A6C" w:rsidRDefault="00321A6C"/>
    <w:p w14:paraId="20BB75EF" w14:textId="77777777" w:rsidR="00321A6C" w:rsidRDefault="00000000">
      <w:r>
        <w:rPr>
          <w:b/>
          <w:sz w:val="28"/>
        </w:rPr>
        <w:t>1. Filter List of Names (Textbox + UL)</w:t>
      </w:r>
    </w:p>
    <w:p w14:paraId="52A81C9B" w14:textId="281ECE42" w:rsidR="00321A6C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function </w:t>
      </w:r>
      <w:proofErr w:type="spellStart"/>
      <w:r>
        <w:rPr>
          <w:rFonts w:ascii="Courier New" w:hAnsi="Courier New"/>
          <w:sz w:val="20"/>
        </w:rPr>
        <w:t>findnum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a,b</w:t>
      </w:r>
      <w:proofErr w:type="spellEnd"/>
      <w:r>
        <w:rPr>
          <w:rFonts w:ascii="Courier New" w:hAnsi="Courier New"/>
          <w:sz w:val="20"/>
        </w:rPr>
        <w:t>){</w:t>
      </w:r>
      <w:r>
        <w:rPr>
          <w:rFonts w:ascii="Courier New" w:hAnsi="Courier New"/>
          <w:sz w:val="20"/>
        </w:rPr>
        <w:br/>
        <w:t xml:space="preserve">for(let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t>=0;i&lt;</w:t>
      </w:r>
      <w:proofErr w:type="spellStart"/>
      <w:r>
        <w:rPr>
          <w:rFonts w:ascii="Courier New" w:hAnsi="Courier New"/>
          <w:sz w:val="20"/>
        </w:rPr>
        <w:t>a.length;i</w:t>
      </w:r>
      <w:proofErr w:type="spellEnd"/>
      <w:r>
        <w:rPr>
          <w:rFonts w:ascii="Courier New" w:hAnsi="Courier New"/>
          <w:sz w:val="20"/>
        </w:rPr>
        <w:t>++){</w:t>
      </w:r>
      <w:r>
        <w:rPr>
          <w:rFonts w:ascii="Courier New" w:hAnsi="Courier New"/>
          <w:sz w:val="20"/>
        </w:rPr>
        <w:br/>
        <w:t xml:space="preserve">    if(a[i]==b){</w:t>
      </w:r>
      <w:r>
        <w:rPr>
          <w:rFonts w:ascii="Courier New" w:hAnsi="Courier New"/>
          <w:sz w:val="20"/>
        </w:rPr>
        <w:br/>
        <w:t xml:space="preserve">        return true;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else{</w:t>
      </w:r>
      <w:r>
        <w:rPr>
          <w:rFonts w:ascii="Courier New" w:hAnsi="Courier New"/>
          <w:sz w:val="20"/>
        </w:rPr>
        <w:br/>
        <w:t xml:space="preserve">        return false;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filter(){</w:t>
      </w:r>
      <w:r>
        <w:rPr>
          <w:rFonts w:ascii="Courier New" w:hAnsi="Courier New"/>
          <w:sz w:val="20"/>
        </w:rPr>
        <w:br/>
        <w:t>let input=document.getElementById("input").value;</w:t>
      </w:r>
      <w:r>
        <w:rPr>
          <w:rFonts w:ascii="Courier New" w:hAnsi="Courier New"/>
          <w:sz w:val="20"/>
        </w:rPr>
        <w:br/>
        <w:t>let ul=document.getElementById("ul1");</w:t>
      </w:r>
      <w:r>
        <w:rPr>
          <w:rFonts w:ascii="Courier New" w:hAnsi="Courier New"/>
          <w:sz w:val="20"/>
        </w:rPr>
        <w:br/>
        <w:t>let item=ul.querySelectorAll("li");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item.forEach(element =&gt; {</w:t>
      </w:r>
      <w:r>
        <w:rPr>
          <w:rFonts w:ascii="Courier New" w:hAnsi="Courier New"/>
          <w:sz w:val="20"/>
        </w:rPr>
        <w:br/>
        <w:t xml:space="preserve">    const text=element.textContent;</w:t>
      </w:r>
      <w:r>
        <w:rPr>
          <w:rFonts w:ascii="Courier New" w:hAnsi="Courier New"/>
          <w:sz w:val="20"/>
        </w:rPr>
        <w:br/>
        <w:t xml:space="preserve">    if (findnum(text,input)){</w:t>
      </w:r>
      <w:r>
        <w:rPr>
          <w:rFonts w:ascii="Courier New" w:hAnsi="Courier New"/>
          <w:sz w:val="20"/>
        </w:rPr>
        <w:br/>
        <w:t xml:space="preserve">        element.style.display="";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else{</w:t>
      </w:r>
      <w:r>
        <w:rPr>
          <w:rFonts w:ascii="Courier New" w:hAnsi="Courier New"/>
          <w:sz w:val="20"/>
        </w:rPr>
        <w:br/>
        <w:t xml:space="preserve">        element.style.display="none";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  <w:t>}</w:t>
      </w:r>
    </w:p>
    <w:p w14:paraId="7953BC46" w14:textId="40DB7C70" w:rsidR="00153C4E" w:rsidRDefault="00153C4E">
      <w:pPr>
        <w:rPr>
          <w:rFonts w:ascii="Courier New" w:hAnsi="Courier New"/>
          <w:sz w:val="2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36CBB76" wp14:editId="5DEA76B3">
            <wp:simplePos x="0" y="0"/>
            <wp:positionH relativeFrom="column">
              <wp:posOffset>-15240</wp:posOffset>
            </wp:positionH>
            <wp:positionV relativeFrom="paragraph">
              <wp:posOffset>347980</wp:posOffset>
            </wp:positionV>
            <wp:extent cx="5486400" cy="2914650"/>
            <wp:effectExtent l="0" t="0" r="0" b="0"/>
            <wp:wrapSquare wrapText="bothSides"/>
            <wp:docPr id="135829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91531" name="Picture 135829153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</w:rPr>
        <w:t>output:</w:t>
      </w:r>
    </w:p>
    <w:p w14:paraId="409399ED" w14:textId="2CFA784F" w:rsidR="00153C4E" w:rsidRDefault="00153C4E"/>
    <w:p w14:paraId="165E3B6E" w14:textId="77777777" w:rsidR="00321A6C" w:rsidRDefault="00000000">
      <w:r>
        <w:rPr>
          <w:b/>
          <w:sz w:val="28"/>
        </w:rPr>
        <w:t>2. Movie Cards Display using JavaScript</w:t>
      </w:r>
    </w:p>
    <w:p w14:paraId="381AABA0" w14:textId="77777777" w:rsidR="00321A6C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const movies = [</w:t>
      </w:r>
      <w:r>
        <w:rPr>
          <w:rFonts w:ascii="Courier New" w:hAnsi="Courier New"/>
          <w:sz w:val="20"/>
        </w:rPr>
        <w:br/>
        <w:t>{name: "Leo", image: "leo.jpg"},</w:t>
      </w:r>
      <w:r>
        <w:rPr>
          <w:rFonts w:ascii="Courier New" w:hAnsi="Courier New"/>
          <w:sz w:val="20"/>
        </w:rPr>
        <w:br/>
        <w:t>{name: "Jailer", image: "jailer.jpg"},</w:t>
      </w:r>
      <w:r>
        <w:rPr>
          <w:rFonts w:ascii="Courier New" w:hAnsi="Courier New"/>
          <w:sz w:val="20"/>
        </w:rPr>
        <w:br/>
        <w:t>{name: "Vikram", image: "vikram.jpg"},</w:t>
      </w:r>
      <w:r>
        <w:rPr>
          <w:rFonts w:ascii="Courier New" w:hAnsi="Courier New"/>
          <w:sz w:val="20"/>
        </w:rPr>
        <w:br/>
        <w:t>{name: "Master", image: "master.jpg"}</w:t>
      </w:r>
      <w:r>
        <w:rPr>
          <w:rFonts w:ascii="Courier New" w:hAnsi="Courier New"/>
          <w:sz w:val="20"/>
        </w:rPr>
        <w:br/>
        <w:t>];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const container = </w:t>
      </w:r>
      <w:proofErr w:type="spellStart"/>
      <w:r>
        <w:rPr>
          <w:rFonts w:ascii="Courier New" w:hAnsi="Courier New"/>
          <w:sz w:val="20"/>
        </w:rPr>
        <w:t>document.getElementById</w:t>
      </w:r>
      <w:proofErr w:type="spellEnd"/>
      <w:r>
        <w:rPr>
          <w:rFonts w:ascii="Courier New" w:hAnsi="Courier New"/>
          <w:sz w:val="20"/>
        </w:rPr>
        <w:t>("</w:t>
      </w:r>
      <w:proofErr w:type="spellStart"/>
      <w:r>
        <w:rPr>
          <w:rFonts w:ascii="Courier New" w:hAnsi="Courier New"/>
          <w:sz w:val="20"/>
        </w:rPr>
        <w:t>movieContainer</w:t>
      </w:r>
      <w:proofErr w:type="spellEnd"/>
      <w:r>
        <w:rPr>
          <w:rFonts w:ascii="Courier New" w:hAnsi="Courier New"/>
          <w:sz w:val="20"/>
        </w:rPr>
        <w:t>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movies.forEach</w:t>
      </w:r>
      <w:proofErr w:type="spellEnd"/>
      <w:r>
        <w:rPr>
          <w:rFonts w:ascii="Courier New" w:hAnsi="Courier New"/>
          <w:sz w:val="20"/>
        </w:rPr>
        <w:t>(movie =&gt; {</w:t>
      </w:r>
      <w:r>
        <w:rPr>
          <w:rFonts w:ascii="Courier New" w:hAnsi="Courier New"/>
          <w:sz w:val="20"/>
        </w:rPr>
        <w:br/>
        <w:t xml:space="preserve">let card = </w:t>
      </w:r>
      <w:proofErr w:type="spellStart"/>
      <w:r>
        <w:rPr>
          <w:rFonts w:ascii="Courier New" w:hAnsi="Courier New"/>
          <w:sz w:val="20"/>
        </w:rPr>
        <w:t>document.createElement</w:t>
      </w:r>
      <w:proofErr w:type="spellEnd"/>
      <w:r>
        <w:rPr>
          <w:rFonts w:ascii="Courier New" w:hAnsi="Courier New"/>
          <w:sz w:val="20"/>
        </w:rPr>
        <w:t>("div");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card.classList.add</w:t>
      </w:r>
      <w:proofErr w:type="spellEnd"/>
      <w:r>
        <w:rPr>
          <w:rFonts w:ascii="Courier New" w:hAnsi="Courier New"/>
          <w:sz w:val="20"/>
        </w:rPr>
        <w:t>("card");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let 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document.createElement</w:t>
      </w:r>
      <w:proofErr w:type="spellEnd"/>
      <w:r>
        <w:rPr>
          <w:rFonts w:ascii="Courier New" w:hAnsi="Courier New"/>
          <w:sz w:val="20"/>
        </w:rPr>
        <w:t>("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>
        <w:rPr>
          <w:rFonts w:ascii="Courier New" w:hAnsi="Courier New"/>
          <w:sz w:val="20"/>
        </w:rPr>
        <w:t>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img.src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movie.image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let title = </w:t>
      </w:r>
      <w:proofErr w:type="spellStart"/>
      <w:r>
        <w:rPr>
          <w:rFonts w:ascii="Courier New" w:hAnsi="Courier New"/>
          <w:sz w:val="20"/>
        </w:rPr>
        <w:t>document.createElement</w:t>
      </w:r>
      <w:proofErr w:type="spellEnd"/>
      <w:r>
        <w:rPr>
          <w:rFonts w:ascii="Courier New" w:hAnsi="Courier New"/>
          <w:sz w:val="20"/>
        </w:rPr>
        <w:t>("h3");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title.textContent</w:t>
      </w:r>
      <w:proofErr w:type="spellEnd"/>
      <w:r>
        <w:rPr>
          <w:rFonts w:ascii="Courier New" w:hAnsi="Courier New"/>
          <w:sz w:val="20"/>
        </w:rPr>
        <w:t xml:space="preserve"> = movie.name;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card.appendChild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img</w:t>
      </w:r>
      <w:proofErr w:type="spellEnd"/>
      <w:r>
        <w:rPr>
          <w:rFonts w:ascii="Courier New" w:hAnsi="Courier New"/>
          <w:sz w:val="20"/>
        </w:rPr>
        <w:t>);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card.appendChild</w:t>
      </w:r>
      <w:proofErr w:type="spellEnd"/>
      <w:r>
        <w:rPr>
          <w:rFonts w:ascii="Courier New" w:hAnsi="Courier New"/>
          <w:sz w:val="20"/>
        </w:rPr>
        <w:t>(title);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container.appendChild</w:t>
      </w:r>
      <w:proofErr w:type="spellEnd"/>
      <w:r>
        <w:rPr>
          <w:rFonts w:ascii="Courier New" w:hAnsi="Courier New"/>
          <w:sz w:val="20"/>
        </w:rPr>
        <w:t>(card);</w:t>
      </w:r>
      <w:r>
        <w:rPr>
          <w:rFonts w:ascii="Courier New" w:hAnsi="Courier New"/>
          <w:sz w:val="20"/>
        </w:rPr>
        <w:br/>
        <w:t>});</w:t>
      </w:r>
    </w:p>
    <w:p w14:paraId="567ADB15" w14:textId="3339CF4A" w:rsidR="00153C4E" w:rsidRDefault="00153C4E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output:</w:t>
      </w:r>
    </w:p>
    <w:p w14:paraId="57DF3FCF" w14:textId="4F707975" w:rsidR="00153C4E" w:rsidRDefault="00153C4E">
      <w:r>
        <w:rPr>
          <w:noProof/>
        </w:rPr>
        <w:drawing>
          <wp:inline distT="0" distB="0" distL="0" distR="0" wp14:anchorId="28F05DA3" wp14:editId="19AE015B">
            <wp:extent cx="5486400" cy="2914650"/>
            <wp:effectExtent l="0" t="0" r="0" b="0"/>
            <wp:docPr id="1932368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68748" name="Picture 19323687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602257">
    <w:abstractNumId w:val="8"/>
  </w:num>
  <w:num w:numId="2" w16cid:durableId="256450381">
    <w:abstractNumId w:val="6"/>
  </w:num>
  <w:num w:numId="3" w16cid:durableId="666250830">
    <w:abstractNumId w:val="5"/>
  </w:num>
  <w:num w:numId="4" w16cid:durableId="1978410764">
    <w:abstractNumId w:val="4"/>
  </w:num>
  <w:num w:numId="5" w16cid:durableId="478116597">
    <w:abstractNumId w:val="7"/>
  </w:num>
  <w:num w:numId="6" w16cid:durableId="1198808942">
    <w:abstractNumId w:val="3"/>
  </w:num>
  <w:num w:numId="7" w16cid:durableId="826484556">
    <w:abstractNumId w:val="2"/>
  </w:num>
  <w:num w:numId="8" w16cid:durableId="1111777752">
    <w:abstractNumId w:val="1"/>
  </w:num>
  <w:num w:numId="9" w16cid:durableId="21682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C4E"/>
    <w:rsid w:val="0029639D"/>
    <w:rsid w:val="00321A6C"/>
    <w:rsid w:val="00326F90"/>
    <w:rsid w:val="00702D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5A8F3"/>
  <w14:defaultImageDpi w14:val="300"/>
  <w15:docId w15:val="{B2E587AD-B552-4A9A-9A88-A16C8051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2026-04-17T16:03:00Z</dcterms:modified>
  <cp:category/>
</cp:coreProperties>
</file>