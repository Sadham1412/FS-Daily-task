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1F036" w14:textId="77777777" w:rsidR="00FA7105" w:rsidRDefault="00000000">
      <w:pPr>
        <w:jc w:val="center"/>
      </w:pPr>
      <w:r>
        <w:rPr>
          <w:b/>
          <w:sz w:val="36"/>
        </w:rPr>
        <w:t>JavaScript: Async/Await &amp; Web Storage</w:t>
      </w:r>
    </w:p>
    <w:p w14:paraId="26D91B9D" w14:textId="77777777" w:rsidR="00FA7105" w:rsidRDefault="00FA7105"/>
    <w:p w14:paraId="72052143" w14:textId="77777777" w:rsidR="00FA7105" w:rsidRDefault="00000000">
      <w:r>
        <w:rPr>
          <w:b/>
          <w:sz w:val="28"/>
        </w:rPr>
        <w:t>1. Promise using async/await</w:t>
      </w:r>
    </w:p>
    <w:p w14:paraId="49D9EF44" w14:textId="77777777" w:rsidR="00FA7105" w:rsidRDefault="00000000">
      <w:r>
        <w:rPr>
          <w:b/>
        </w:rPr>
        <w:t xml:space="preserve">Description: </w:t>
      </w:r>
      <w:r>
        <w:t>Async/Await is used to handle asynchronous operations in a simple and readable way.</w:t>
      </w:r>
    </w:p>
    <w:p w14:paraId="48BCDB25" w14:textId="77777777" w:rsidR="00FA7105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function getData(){</w:t>
      </w:r>
      <w:r>
        <w:rPr>
          <w:rFonts w:ascii="Courier New" w:hAnsi="Courier New"/>
          <w:sz w:val="20"/>
        </w:rPr>
        <w:br/>
        <w:t xml:space="preserve">    return new Promise((resolve, reject) =&gt; {</w:t>
      </w:r>
      <w:r>
        <w:rPr>
          <w:rFonts w:ascii="Courier New" w:hAnsi="Courier New"/>
          <w:sz w:val="20"/>
        </w:rPr>
        <w:br/>
        <w:t xml:space="preserve">        setTimeout(() =&gt; {</w:t>
      </w:r>
      <w:r>
        <w:rPr>
          <w:rFonts w:ascii="Courier New" w:hAnsi="Courier New"/>
          <w:sz w:val="20"/>
        </w:rPr>
        <w:br/>
        <w:t xml:space="preserve">            resolve("Data received");</w:t>
      </w:r>
      <w:r>
        <w:rPr>
          <w:rFonts w:ascii="Courier New" w:hAnsi="Courier New"/>
          <w:sz w:val="20"/>
        </w:rPr>
        <w:br/>
        <w:t xml:space="preserve">        }, 2000);</w:t>
      </w:r>
      <w:r>
        <w:rPr>
          <w:rFonts w:ascii="Courier New" w:hAnsi="Courier New"/>
          <w:sz w:val="20"/>
        </w:rPr>
        <w:br/>
        <w:t xml:space="preserve">    });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async function fetchData(){</w:t>
      </w:r>
      <w:r>
        <w:rPr>
          <w:rFonts w:ascii="Courier New" w:hAnsi="Courier New"/>
          <w:sz w:val="20"/>
        </w:rPr>
        <w:br/>
        <w:t xml:space="preserve">    try{</w:t>
      </w:r>
      <w:r>
        <w:rPr>
          <w:rFonts w:ascii="Courier New" w:hAnsi="Courier New"/>
          <w:sz w:val="20"/>
        </w:rPr>
        <w:br/>
        <w:t xml:space="preserve">        let result = await getData();</w:t>
      </w:r>
      <w:r>
        <w:rPr>
          <w:rFonts w:ascii="Courier New" w:hAnsi="Courier New"/>
          <w:sz w:val="20"/>
        </w:rPr>
        <w:br/>
        <w:t xml:space="preserve">        console.log(result);</w:t>
      </w:r>
      <w:r>
        <w:rPr>
          <w:rFonts w:ascii="Courier New" w:hAnsi="Courier New"/>
          <w:sz w:val="20"/>
        </w:rPr>
        <w:br/>
        <w:t xml:space="preserve">    } catch(error){</w:t>
      </w:r>
      <w:r>
        <w:rPr>
          <w:rFonts w:ascii="Courier New" w:hAnsi="Courier New"/>
          <w:sz w:val="20"/>
        </w:rPr>
        <w:br/>
        <w:t xml:space="preserve">        console.log(error);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fetchData();</w:t>
      </w:r>
    </w:p>
    <w:p w14:paraId="102FF34F" w14:textId="77777777" w:rsidR="00FA7105" w:rsidRDefault="00000000">
      <w:r>
        <w:rPr>
          <w:b/>
          <w:sz w:val="28"/>
        </w:rPr>
        <w:t>2. localStorage (Save &amp; Remove)</w:t>
      </w:r>
    </w:p>
    <w:p w14:paraId="1A95E183" w14:textId="77777777" w:rsidR="00FA7105" w:rsidRDefault="00000000">
      <w:r>
        <w:rPr>
          <w:b/>
        </w:rPr>
        <w:t xml:space="preserve">Description: </w:t>
      </w:r>
      <w:r>
        <w:t>localStorage stores data permanently until it is manually removed.</w:t>
      </w:r>
    </w:p>
    <w:p w14:paraId="02F920D5" w14:textId="77777777" w:rsidR="00FA7105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// Save</w:t>
      </w:r>
      <w:r>
        <w:rPr>
          <w:rFonts w:ascii="Courier New" w:hAnsi="Courier New"/>
          <w:sz w:val="20"/>
        </w:rPr>
        <w:br/>
        <w:t>localStorage.setItem("username", "John");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Get</w:t>
      </w:r>
      <w:r>
        <w:rPr>
          <w:rFonts w:ascii="Courier New" w:hAnsi="Courier New"/>
          <w:sz w:val="20"/>
        </w:rPr>
        <w:br/>
        <w:t>let name = localStorage.getItem("username");</w:t>
      </w:r>
      <w:r>
        <w:rPr>
          <w:rFonts w:ascii="Courier New" w:hAnsi="Courier New"/>
          <w:sz w:val="20"/>
        </w:rPr>
        <w:br/>
        <w:t>console.log(name);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Remove</w:t>
      </w:r>
      <w:r>
        <w:rPr>
          <w:rFonts w:ascii="Courier New" w:hAnsi="Courier New"/>
          <w:sz w:val="20"/>
        </w:rPr>
        <w:br/>
        <w:t>localStorage.removeItem("username");</w:t>
      </w:r>
    </w:p>
    <w:p w14:paraId="2A6D2E5F" w14:textId="77777777" w:rsidR="00FA7105" w:rsidRDefault="00000000">
      <w:r>
        <w:rPr>
          <w:b/>
          <w:sz w:val="28"/>
        </w:rPr>
        <w:t>3. sessionStorage (Save &amp; Remove)</w:t>
      </w:r>
    </w:p>
    <w:p w14:paraId="3998C5AF" w14:textId="77777777" w:rsidR="00FA7105" w:rsidRDefault="00000000">
      <w:r>
        <w:rPr>
          <w:b/>
        </w:rPr>
        <w:t xml:space="preserve">Description: </w:t>
      </w:r>
      <w:r>
        <w:t>sessionStorage stores data temporarily and clears when the browser tab is closed.</w:t>
      </w:r>
    </w:p>
    <w:p w14:paraId="34E4ACE2" w14:textId="77777777" w:rsidR="00FA7105" w:rsidRDefault="00000000">
      <w:pPr>
        <w:rPr>
          <w:rFonts w:ascii="Courier New" w:hAnsi="Courier New"/>
          <w:sz w:val="20"/>
        </w:rPr>
      </w:pPr>
      <w:r>
        <w:rPr>
          <w:b/>
        </w:rPr>
        <w:lastRenderedPageBreak/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// Save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sessionStorage.setItem</w:t>
      </w:r>
      <w:proofErr w:type="spellEnd"/>
      <w:r>
        <w:rPr>
          <w:rFonts w:ascii="Courier New" w:hAnsi="Courier New"/>
          <w:sz w:val="20"/>
        </w:rPr>
        <w:t>("user", "Alice");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Get</w:t>
      </w:r>
      <w:r>
        <w:rPr>
          <w:rFonts w:ascii="Courier New" w:hAnsi="Courier New"/>
          <w:sz w:val="20"/>
        </w:rPr>
        <w:br/>
        <w:t xml:space="preserve">let user = </w:t>
      </w:r>
      <w:proofErr w:type="spellStart"/>
      <w:r>
        <w:rPr>
          <w:rFonts w:ascii="Courier New" w:hAnsi="Courier New"/>
          <w:sz w:val="20"/>
        </w:rPr>
        <w:t>sessionStorage.getItem</w:t>
      </w:r>
      <w:proofErr w:type="spellEnd"/>
      <w:r>
        <w:rPr>
          <w:rFonts w:ascii="Courier New" w:hAnsi="Courier New"/>
          <w:sz w:val="20"/>
        </w:rPr>
        <w:t>("user");</w:t>
      </w:r>
      <w:r>
        <w:rPr>
          <w:rFonts w:ascii="Courier New" w:hAnsi="Courier New"/>
          <w:sz w:val="20"/>
        </w:rPr>
        <w:br/>
        <w:t>console.log(user);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Remove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sessionStorage.removeItem</w:t>
      </w:r>
      <w:proofErr w:type="spellEnd"/>
      <w:r>
        <w:rPr>
          <w:rFonts w:ascii="Courier New" w:hAnsi="Courier New"/>
          <w:sz w:val="20"/>
        </w:rPr>
        <w:t>("user");</w:t>
      </w:r>
    </w:p>
    <w:p w14:paraId="3A41F92C" w14:textId="6417EDA8" w:rsidR="00B31591" w:rsidRDefault="00B31591">
      <w:pPr>
        <w:rPr>
          <w:rFonts w:ascii="Courier New" w:hAnsi="Courier New"/>
          <w:sz w:val="20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D4EC558" wp14:editId="5ACC35EF">
            <wp:simplePos x="0" y="0"/>
            <wp:positionH relativeFrom="column">
              <wp:posOffset>-7620</wp:posOffset>
            </wp:positionH>
            <wp:positionV relativeFrom="paragraph">
              <wp:posOffset>3317875</wp:posOffset>
            </wp:positionV>
            <wp:extent cx="5486400" cy="2914650"/>
            <wp:effectExtent l="0" t="0" r="0" b="0"/>
            <wp:wrapSquare wrapText="bothSides"/>
            <wp:docPr id="616943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43090" name="Picture 61694309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20"/>
        </w:rPr>
        <w:t>OUTPUT:</w:t>
      </w:r>
      <w:r>
        <w:rPr>
          <w:rFonts w:ascii="Courier New" w:hAnsi="Courier New"/>
          <w:sz w:val="20"/>
        </w:rPr>
        <w:br/>
      </w:r>
      <w:r>
        <w:rPr>
          <w:noProof/>
        </w:rPr>
        <w:drawing>
          <wp:inline distT="0" distB="0" distL="0" distR="0" wp14:anchorId="67BCE9DA" wp14:editId="56404B5D">
            <wp:extent cx="5486400" cy="2914650"/>
            <wp:effectExtent l="0" t="0" r="0" b="0"/>
            <wp:docPr id="213742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27004" name="Picture 21374270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26DE" w14:textId="77777777" w:rsidR="00B31591" w:rsidRDefault="00B31591">
      <w:pPr>
        <w:rPr>
          <w:rFonts w:ascii="Courier New" w:hAnsi="Courier New"/>
          <w:sz w:val="20"/>
        </w:rPr>
      </w:pPr>
    </w:p>
    <w:p w14:paraId="6C977ABE" w14:textId="77777777" w:rsidR="00B31591" w:rsidRDefault="00B31591">
      <w:pPr>
        <w:rPr>
          <w:rFonts w:ascii="Courier New" w:hAnsi="Courier New"/>
          <w:sz w:val="20"/>
        </w:rPr>
      </w:pPr>
    </w:p>
    <w:p w14:paraId="3ABC3441" w14:textId="15AB34DE" w:rsidR="00B31591" w:rsidRDefault="00B31591"/>
    <w:sectPr w:rsidR="00B315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3770950">
    <w:abstractNumId w:val="8"/>
  </w:num>
  <w:num w:numId="2" w16cid:durableId="444235707">
    <w:abstractNumId w:val="6"/>
  </w:num>
  <w:num w:numId="3" w16cid:durableId="1893534809">
    <w:abstractNumId w:val="5"/>
  </w:num>
  <w:num w:numId="4" w16cid:durableId="724449488">
    <w:abstractNumId w:val="4"/>
  </w:num>
  <w:num w:numId="5" w16cid:durableId="1120492679">
    <w:abstractNumId w:val="7"/>
  </w:num>
  <w:num w:numId="6" w16cid:durableId="477457612">
    <w:abstractNumId w:val="3"/>
  </w:num>
  <w:num w:numId="7" w16cid:durableId="719673081">
    <w:abstractNumId w:val="2"/>
  </w:num>
  <w:num w:numId="8" w16cid:durableId="1043284399">
    <w:abstractNumId w:val="1"/>
  </w:num>
  <w:num w:numId="9" w16cid:durableId="170605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A3B"/>
    <w:rsid w:val="0029639D"/>
    <w:rsid w:val="00326F90"/>
    <w:rsid w:val="00AA1D8D"/>
    <w:rsid w:val="00B31591"/>
    <w:rsid w:val="00B47730"/>
    <w:rsid w:val="00CB0664"/>
    <w:rsid w:val="00FA71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43FEE"/>
  <w14:defaultImageDpi w14:val="300"/>
  <w15:docId w15:val="{B67B93BA-ABD5-4D13-A6DF-2014FFA8D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2</cp:revision>
  <dcterms:created xsi:type="dcterms:W3CDTF">2013-12-23T23:15:00Z</dcterms:created>
  <dcterms:modified xsi:type="dcterms:W3CDTF">2026-04-28T13:55:00Z</dcterms:modified>
  <cp:category/>
</cp:coreProperties>
</file>