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B6FD0" w14:textId="77777777" w:rsidR="005D5420" w:rsidRDefault="009102E0">
      <w:pPr>
        <w:pStyle w:val="Title"/>
        <w:jc w:val="center"/>
      </w:pPr>
      <w:r>
        <w:t>CSS Responsive Design</w:t>
      </w:r>
    </w:p>
    <w:p w14:paraId="7A6D2ED0" w14:textId="77777777" w:rsidR="005D5420" w:rsidRDefault="009102E0">
      <w:pPr>
        <w:pStyle w:val="Heading1"/>
      </w:pPr>
      <w:r>
        <w:t>1. Box (80% width, max 600px)</w:t>
      </w:r>
    </w:p>
    <w:p w14:paraId="49A9E0DE" w14:textId="77777777" w:rsidR="005D5420" w:rsidRPr="008D570D" w:rsidRDefault="009102E0">
      <w:pPr>
        <w:rPr>
          <w:b/>
          <w:bCs/>
        </w:rPr>
      </w:pPr>
      <w:r w:rsidRPr="008D570D">
        <w:rPr>
          <w:b/>
          <w:bCs/>
        </w:rPr>
        <w:t>Code:</w:t>
      </w:r>
    </w:p>
    <w:p w14:paraId="15247B0B" w14:textId="77777777" w:rsidR="005D5420" w:rsidRDefault="009102E0">
      <w:r>
        <w:br/>
      </w:r>
      <w:proofErr w:type="gramStart"/>
      <w:r>
        <w:t>.box</w:t>
      </w:r>
      <w:proofErr w:type="gramEnd"/>
      <w:r>
        <w:t xml:space="preserve"> {</w:t>
      </w:r>
      <w:r>
        <w:br/>
        <w:t xml:space="preserve">    width: 80%;</w:t>
      </w:r>
      <w:r>
        <w:br/>
        <w:t xml:space="preserve">    max-width: 600px;</w:t>
      </w:r>
      <w:r>
        <w:br/>
        <w:t xml:space="preserve">    height: 150px;</w:t>
      </w:r>
      <w:r>
        <w:br/>
        <w:t xml:space="preserve">    background-color: steelblue;</w:t>
      </w:r>
      <w:r>
        <w:br/>
        <w:t xml:space="preserve">    margin: auto;</w:t>
      </w:r>
      <w:r>
        <w:br/>
        <w:t>}</w:t>
      </w:r>
      <w:r>
        <w:br/>
      </w:r>
    </w:p>
    <w:p w14:paraId="33911908" w14:textId="77777777" w:rsidR="005D5420" w:rsidRDefault="009102E0">
      <w:r>
        <w:t>Explanation:</w:t>
      </w:r>
    </w:p>
    <w:p w14:paraId="607A1F0C" w14:textId="77777777" w:rsidR="005D5420" w:rsidRDefault="009102E0">
      <w:r>
        <w:t>The box takes 80% of the screen width but will not exceed 600px. It remains responsive on smaller screens and stops growing on larger screens.</w:t>
      </w:r>
    </w:p>
    <w:p w14:paraId="4805F2B7" w14:textId="77777777" w:rsidR="005D5420" w:rsidRDefault="009102E0">
      <w:pPr>
        <w:pStyle w:val="Heading1"/>
      </w:pPr>
      <w:r>
        <w:t>2. Paragraph (1.5rem)</w:t>
      </w:r>
    </w:p>
    <w:p w14:paraId="273D2AC7" w14:textId="77777777" w:rsidR="005D5420" w:rsidRPr="008D570D" w:rsidRDefault="009102E0">
      <w:pPr>
        <w:rPr>
          <w:b/>
          <w:bCs/>
        </w:rPr>
      </w:pPr>
      <w:r w:rsidRPr="008D570D">
        <w:rPr>
          <w:b/>
          <w:bCs/>
        </w:rPr>
        <w:t>Code:</w:t>
      </w:r>
    </w:p>
    <w:p w14:paraId="709ED507" w14:textId="77777777" w:rsidR="005D5420" w:rsidRDefault="009102E0">
      <w:r>
        <w:br/>
        <w:t>.text {</w:t>
      </w:r>
      <w:r>
        <w:br/>
        <w:t xml:space="preserve">    font-size: 1.5rem;</w:t>
      </w:r>
      <w:r>
        <w:br/>
        <w:t>}</w:t>
      </w:r>
      <w:r>
        <w:br/>
      </w:r>
    </w:p>
    <w:p w14:paraId="185F6B5A" w14:textId="77777777" w:rsidR="005D5420" w:rsidRDefault="009102E0">
      <w:r>
        <w:t>Explanation:</w:t>
      </w:r>
    </w:p>
    <w:p w14:paraId="1FA60E46" w14:textId="77777777" w:rsidR="005D5420" w:rsidRDefault="009102E0">
      <w:r>
        <w:t>rem is based on the root font size (usually 16px). 1.5rem equals 24px. It adapts if the user changes browser settings, making it accessible.</w:t>
      </w:r>
    </w:p>
    <w:p w14:paraId="407E5E35" w14:textId="77777777" w:rsidR="005D5420" w:rsidRDefault="009102E0">
      <w:pPr>
        <w:pStyle w:val="Heading1"/>
      </w:pPr>
      <w:r>
        <w:t>3. Heading using vw</w:t>
      </w:r>
    </w:p>
    <w:p w14:paraId="4AF0FBBB" w14:textId="77777777" w:rsidR="005D5420" w:rsidRPr="008D570D" w:rsidRDefault="009102E0">
      <w:pPr>
        <w:rPr>
          <w:b/>
          <w:bCs/>
        </w:rPr>
      </w:pPr>
      <w:r w:rsidRPr="008D570D">
        <w:rPr>
          <w:b/>
          <w:bCs/>
        </w:rPr>
        <w:t>Code:</w:t>
      </w:r>
    </w:p>
    <w:p w14:paraId="19F62507" w14:textId="77777777" w:rsidR="005D5420" w:rsidRDefault="009102E0">
      <w:r>
        <w:br/>
      </w:r>
      <w:proofErr w:type="gramStart"/>
      <w:r>
        <w:t>.title</w:t>
      </w:r>
      <w:proofErr w:type="gramEnd"/>
      <w:r>
        <w:t xml:space="preserve"> {</w:t>
      </w:r>
      <w:r>
        <w:br/>
        <w:t xml:space="preserve">    font-size: 5vw;</w:t>
      </w:r>
      <w:r>
        <w:br/>
      </w:r>
      <w:r>
        <w:lastRenderedPageBreak/>
        <w:t>}</w:t>
      </w:r>
      <w:r>
        <w:br/>
      </w:r>
    </w:p>
    <w:p w14:paraId="12F74D32" w14:textId="77777777" w:rsidR="005D5420" w:rsidRPr="008D570D" w:rsidRDefault="009102E0">
      <w:pPr>
        <w:rPr>
          <w:b/>
          <w:bCs/>
        </w:rPr>
      </w:pPr>
      <w:r w:rsidRPr="008D570D">
        <w:rPr>
          <w:b/>
          <w:bCs/>
        </w:rPr>
        <w:t>Explanation:</w:t>
      </w:r>
    </w:p>
    <w:p w14:paraId="34592DDD" w14:textId="77777777" w:rsidR="005D5420" w:rsidRDefault="009102E0">
      <w:r>
        <w:t>vw is based on viewport width. Text scales depending on screen size, making it responsive across devices.</w:t>
      </w:r>
    </w:p>
    <w:p w14:paraId="5C4141B0" w14:textId="77777777" w:rsidR="005D5420" w:rsidRDefault="009102E0">
      <w:pPr>
        <w:pStyle w:val="Heading1"/>
      </w:pPr>
      <w:r>
        <w:t>4. Media Query (below 768px)</w:t>
      </w:r>
    </w:p>
    <w:p w14:paraId="4E81E4F0" w14:textId="77777777" w:rsidR="005D5420" w:rsidRPr="008D570D" w:rsidRDefault="009102E0">
      <w:pPr>
        <w:rPr>
          <w:b/>
          <w:bCs/>
        </w:rPr>
      </w:pPr>
      <w:r w:rsidRPr="008D570D">
        <w:rPr>
          <w:b/>
          <w:bCs/>
        </w:rPr>
        <w:t>Code:</w:t>
      </w:r>
    </w:p>
    <w:p w14:paraId="6838A985" w14:textId="77777777" w:rsidR="005D5420" w:rsidRDefault="009102E0">
      <w:r>
        <w:br/>
        <w:t>@media (max-width: 768px) {</w:t>
      </w:r>
      <w:r>
        <w:br/>
        <w:t xml:space="preserve">    body {</w:t>
      </w:r>
      <w:r>
        <w:br/>
        <w:t xml:space="preserve">        background-color: lightcoral;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>}</w:t>
      </w:r>
      <w:r>
        <w:br/>
      </w:r>
    </w:p>
    <w:p w14:paraId="60CC4774" w14:textId="77777777" w:rsidR="005D5420" w:rsidRDefault="009102E0">
      <w:r>
        <w:t>Explanation:</w:t>
      </w:r>
    </w:p>
    <w:p w14:paraId="17DE1BD0" w14:textId="77777777" w:rsidR="00D37C5E" w:rsidRDefault="009102E0">
      <w:r>
        <w:t>Media queries allow applying styles based on screen size. Here, the background changes for smaller devices like tablets and mobiles.</w:t>
      </w:r>
    </w:p>
    <w:p w14:paraId="3EDDB8E7" w14:textId="77777777" w:rsidR="00D37C5E" w:rsidRDefault="00D37C5E" w:rsidP="00D37C5E">
      <w:pPr>
        <w:ind w:left="-426"/>
        <w:rPr>
          <w:b/>
          <w:bCs/>
        </w:rPr>
      </w:pPr>
      <w:r w:rsidRPr="00D37C5E">
        <w:rPr>
          <w:b/>
          <w:bCs/>
        </w:rPr>
        <w:t>Final code:</w:t>
      </w:r>
    </w:p>
    <w:p w14:paraId="5B0B548D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&lt;!DOCTYPE html&gt;</w:t>
      </w:r>
    </w:p>
    <w:p w14:paraId="5CB78EDF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&lt;html lang="</w:t>
      </w:r>
      <w:proofErr w:type="spellStart"/>
      <w:r w:rsidRPr="00D37C5E">
        <w:rPr>
          <w:b/>
          <w:bCs/>
          <w:lang w:val="en-IN"/>
        </w:rPr>
        <w:t>en</w:t>
      </w:r>
      <w:proofErr w:type="spellEnd"/>
      <w:r w:rsidRPr="00D37C5E">
        <w:rPr>
          <w:b/>
          <w:bCs/>
          <w:lang w:val="en-IN"/>
        </w:rPr>
        <w:t>"&gt;</w:t>
      </w:r>
    </w:p>
    <w:p w14:paraId="08F0DF33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&lt;head&gt;</w:t>
      </w:r>
    </w:p>
    <w:p w14:paraId="1BAF675E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&lt;meta charset="UTF-8"&gt;</w:t>
      </w:r>
    </w:p>
    <w:p w14:paraId="331D51B3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&lt;meta name="viewport" content="width=device-width, initial-scale=1.0"&gt;</w:t>
      </w:r>
    </w:p>
    <w:p w14:paraId="06D3FD9F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 xml:space="preserve">&lt;title&gt; </w:t>
      </w:r>
      <w:proofErr w:type="spellStart"/>
      <w:r w:rsidRPr="00D37C5E">
        <w:rPr>
          <w:b/>
          <w:bCs/>
          <w:lang w:val="en-IN"/>
        </w:rPr>
        <w:t>Css</w:t>
      </w:r>
      <w:proofErr w:type="spellEnd"/>
      <w:r w:rsidRPr="00D37C5E">
        <w:rPr>
          <w:b/>
          <w:bCs/>
          <w:lang w:val="en-IN"/>
        </w:rPr>
        <w:t xml:space="preserve"> Responsive&lt;/title&gt;</w:t>
      </w:r>
    </w:p>
    <w:p w14:paraId="0DB57C14" w14:textId="77777777" w:rsidR="00D37C5E" w:rsidRPr="00D37C5E" w:rsidRDefault="00D37C5E" w:rsidP="00D37C5E">
      <w:pPr>
        <w:ind w:left="-142"/>
        <w:rPr>
          <w:b/>
          <w:bCs/>
          <w:lang w:val="en-IN"/>
        </w:rPr>
      </w:pPr>
    </w:p>
    <w:p w14:paraId="0665D167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&lt;style&gt;</w:t>
      </w:r>
    </w:p>
    <w:p w14:paraId="0B1F107F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body {</w:t>
      </w:r>
    </w:p>
    <w:p w14:paraId="41C894D4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    margin: 0;</w:t>
      </w:r>
    </w:p>
    <w:p w14:paraId="470267CD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    font-family: 'Segoe UI', Tahoma, sans-serif;</w:t>
      </w:r>
    </w:p>
    <w:p w14:paraId="4254F4B2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lastRenderedPageBreak/>
        <w:t>        background: linear-</w:t>
      </w:r>
      <w:proofErr w:type="gramStart"/>
      <w:r w:rsidRPr="00D37C5E">
        <w:rPr>
          <w:b/>
          <w:bCs/>
          <w:lang w:val="en-IN"/>
        </w:rPr>
        <w:t>gradient(</w:t>
      </w:r>
      <w:proofErr w:type="gramEnd"/>
      <w:r w:rsidRPr="00D37C5E">
        <w:rPr>
          <w:b/>
          <w:bCs/>
          <w:lang w:val="en-IN"/>
        </w:rPr>
        <w:t>135deg, #74ebd5, #ACB6E5);</w:t>
      </w:r>
    </w:p>
    <w:p w14:paraId="503C269B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 xml:space="preserve">        text-align: </w:t>
      </w:r>
      <w:proofErr w:type="spellStart"/>
      <w:r w:rsidRPr="00D37C5E">
        <w:rPr>
          <w:b/>
          <w:bCs/>
          <w:lang w:val="en-IN"/>
        </w:rPr>
        <w:t>center</w:t>
      </w:r>
      <w:proofErr w:type="spellEnd"/>
      <w:r w:rsidRPr="00D37C5E">
        <w:rPr>
          <w:b/>
          <w:bCs/>
          <w:lang w:val="en-IN"/>
        </w:rPr>
        <w:t>;</w:t>
      </w:r>
    </w:p>
    <w:p w14:paraId="2EA1EF43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 xml:space="preserve">        </w:t>
      </w:r>
      <w:proofErr w:type="spellStart"/>
      <w:r w:rsidRPr="00D37C5E">
        <w:rPr>
          <w:b/>
          <w:bCs/>
          <w:lang w:val="en-IN"/>
        </w:rPr>
        <w:t>color</w:t>
      </w:r>
      <w:proofErr w:type="spellEnd"/>
      <w:r w:rsidRPr="00D37C5E">
        <w:rPr>
          <w:b/>
          <w:bCs/>
          <w:lang w:val="en-IN"/>
        </w:rPr>
        <w:t>: #333;</w:t>
      </w:r>
    </w:p>
    <w:p w14:paraId="1564A6D9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}</w:t>
      </w:r>
    </w:p>
    <w:p w14:paraId="51618D93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h1 {</w:t>
      </w:r>
    </w:p>
    <w:p w14:paraId="268129D4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    font-size: 5vw;</w:t>
      </w:r>
    </w:p>
    <w:p w14:paraId="442E734C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    margin-top: 30px;</w:t>
      </w:r>
    </w:p>
    <w:p w14:paraId="4509F6D0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 xml:space="preserve">        </w:t>
      </w:r>
      <w:proofErr w:type="spellStart"/>
      <w:r w:rsidRPr="00D37C5E">
        <w:rPr>
          <w:b/>
          <w:bCs/>
          <w:lang w:val="en-IN"/>
        </w:rPr>
        <w:t>color</w:t>
      </w:r>
      <w:proofErr w:type="spellEnd"/>
      <w:r w:rsidRPr="00D37C5E">
        <w:rPr>
          <w:b/>
          <w:bCs/>
          <w:lang w:val="en-IN"/>
        </w:rPr>
        <w:t>: #222;</w:t>
      </w:r>
    </w:p>
    <w:p w14:paraId="2A4E58FD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    letter-spacing: 2px;</w:t>
      </w:r>
    </w:p>
    <w:p w14:paraId="1AB8AA12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}</w:t>
      </w:r>
    </w:p>
    <w:p w14:paraId="396124F2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.container {</w:t>
      </w:r>
    </w:p>
    <w:p w14:paraId="5ED3186D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    padding: 20px;</w:t>
      </w:r>
    </w:p>
    <w:p w14:paraId="635CF67F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}</w:t>
      </w:r>
    </w:p>
    <w:p w14:paraId="00694B5E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#box {</w:t>
      </w:r>
    </w:p>
    <w:p w14:paraId="627D17D5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    width: 80%;</w:t>
      </w:r>
    </w:p>
    <w:p w14:paraId="7408398B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    max-width: 600px;</w:t>
      </w:r>
    </w:p>
    <w:p w14:paraId="7A9478B0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    height: 200px;</w:t>
      </w:r>
    </w:p>
    <w:p w14:paraId="2CE6E70F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    margin: 40px auto;</w:t>
      </w:r>
    </w:p>
    <w:p w14:paraId="313AEC50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    background: linear-</w:t>
      </w:r>
      <w:proofErr w:type="gramStart"/>
      <w:r w:rsidRPr="00D37C5E">
        <w:rPr>
          <w:b/>
          <w:bCs/>
          <w:lang w:val="en-IN"/>
        </w:rPr>
        <w:t>gradient(</w:t>
      </w:r>
      <w:proofErr w:type="gramEnd"/>
      <w:r w:rsidRPr="00D37C5E">
        <w:rPr>
          <w:b/>
          <w:bCs/>
          <w:lang w:val="en-IN"/>
        </w:rPr>
        <w:t>135deg, #667eea, #764ba2);</w:t>
      </w:r>
    </w:p>
    <w:p w14:paraId="3C8885F1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    display: flex;</w:t>
      </w:r>
    </w:p>
    <w:p w14:paraId="5C872FF6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 xml:space="preserve">        align-items: </w:t>
      </w:r>
      <w:proofErr w:type="spellStart"/>
      <w:r w:rsidRPr="00D37C5E">
        <w:rPr>
          <w:b/>
          <w:bCs/>
          <w:lang w:val="en-IN"/>
        </w:rPr>
        <w:t>center</w:t>
      </w:r>
      <w:proofErr w:type="spellEnd"/>
      <w:r w:rsidRPr="00D37C5E">
        <w:rPr>
          <w:b/>
          <w:bCs/>
          <w:lang w:val="en-IN"/>
        </w:rPr>
        <w:t>;</w:t>
      </w:r>
    </w:p>
    <w:p w14:paraId="4947E029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 xml:space="preserve">        justify-content: </w:t>
      </w:r>
      <w:proofErr w:type="spellStart"/>
      <w:r w:rsidRPr="00D37C5E">
        <w:rPr>
          <w:b/>
          <w:bCs/>
          <w:lang w:val="en-IN"/>
        </w:rPr>
        <w:t>center</w:t>
      </w:r>
      <w:proofErr w:type="spellEnd"/>
      <w:r w:rsidRPr="00D37C5E">
        <w:rPr>
          <w:b/>
          <w:bCs/>
          <w:lang w:val="en-IN"/>
        </w:rPr>
        <w:t>;</w:t>
      </w:r>
    </w:p>
    <w:p w14:paraId="656F5F08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    font-size: 1.3rem;</w:t>
      </w:r>
    </w:p>
    <w:p w14:paraId="7C9DA373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 xml:space="preserve">        </w:t>
      </w:r>
      <w:proofErr w:type="spellStart"/>
      <w:r w:rsidRPr="00D37C5E">
        <w:rPr>
          <w:b/>
          <w:bCs/>
          <w:lang w:val="en-IN"/>
        </w:rPr>
        <w:t>color</w:t>
      </w:r>
      <w:proofErr w:type="spellEnd"/>
      <w:r w:rsidRPr="00D37C5E">
        <w:rPr>
          <w:b/>
          <w:bCs/>
          <w:lang w:val="en-IN"/>
        </w:rPr>
        <w:t>: white;</w:t>
      </w:r>
    </w:p>
    <w:p w14:paraId="4694620C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    border-radius: 20px;</w:t>
      </w:r>
    </w:p>
    <w:p w14:paraId="45823628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 xml:space="preserve">        box-shadow: 0 10px 25px </w:t>
      </w:r>
      <w:proofErr w:type="spellStart"/>
      <w:proofErr w:type="gramStart"/>
      <w:r w:rsidRPr="00D37C5E">
        <w:rPr>
          <w:b/>
          <w:bCs/>
          <w:lang w:val="en-IN"/>
        </w:rPr>
        <w:t>rgba</w:t>
      </w:r>
      <w:proofErr w:type="spellEnd"/>
      <w:r w:rsidRPr="00D37C5E">
        <w:rPr>
          <w:b/>
          <w:bCs/>
          <w:lang w:val="en-IN"/>
        </w:rPr>
        <w:t>(</w:t>
      </w:r>
      <w:proofErr w:type="gramEnd"/>
      <w:r w:rsidRPr="00D37C5E">
        <w:rPr>
          <w:b/>
          <w:bCs/>
          <w:lang w:val="en-IN"/>
        </w:rPr>
        <w:t>0,0,0,0.2);</w:t>
      </w:r>
    </w:p>
    <w:p w14:paraId="2F648788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lastRenderedPageBreak/>
        <w:t>    }</w:t>
      </w:r>
    </w:p>
    <w:p w14:paraId="3EB02E91" w14:textId="77777777" w:rsidR="00D37C5E" w:rsidRPr="00D37C5E" w:rsidRDefault="00D37C5E" w:rsidP="00D37C5E">
      <w:pPr>
        <w:ind w:left="-142"/>
        <w:rPr>
          <w:b/>
          <w:bCs/>
          <w:lang w:val="en-IN"/>
        </w:rPr>
      </w:pPr>
    </w:p>
    <w:p w14:paraId="07F7596E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.text {</w:t>
      </w:r>
    </w:p>
    <w:p w14:paraId="372E81E4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    font-size: 1.5rem;</w:t>
      </w:r>
    </w:p>
    <w:p w14:paraId="0E39D2C3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    max-width: 700px;</w:t>
      </w:r>
    </w:p>
    <w:p w14:paraId="5B572887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    margin: auto;</w:t>
      </w:r>
    </w:p>
    <w:p w14:paraId="39BAAAE5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    padding: 20px;</w:t>
      </w:r>
    </w:p>
    <w:p w14:paraId="493AE397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    line-height: 1.6;</w:t>
      </w:r>
    </w:p>
    <w:p w14:paraId="7339EDDF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    background: white;</w:t>
      </w:r>
    </w:p>
    <w:p w14:paraId="106771EF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    border-radius: 15px;</w:t>
      </w:r>
    </w:p>
    <w:p w14:paraId="6B8AA348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 xml:space="preserve">        box-shadow: 0 5px 15px </w:t>
      </w:r>
      <w:proofErr w:type="spellStart"/>
      <w:proofErr w:type="gramStart"/>
      <w:r w:rsidRPr="00D37C5E">
        <w:rPr>
          <w:b/>
          <w:bCs/>
          <w:lang w:val="en-IN"/>
        </w:rPr>
        <w:t>rgba</w:t>
      </w:r>
      <w:proofErr w:type="spellEnd"/>
      <w:r w:rsidRPr="00D37C5E">
        <w:rPr>
          <w:b/>
          <w:bCs/>
          <w:lang w:val="en-IN"/>
        </w:rPr>
        <w:t>(</w:t>
      </w:r>
      <w:proofErr w:type="gramEnd"/>
      <w:r w:rsidRPr="00D37C5E">
        <w:rPr>
          <w:b/>
          <w:bCs/>
          <w:lang w:val="en-IN"/>
        </w:rPr>
        <w:t>0,0,0,0.1);</w:t>
      </w:r>
    </w:p>
    <w:p w14:paraId="40A6E99B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}</w:t>
      </w:r>
    </w:p>
    <w:p w14:paraId="5E5CC13D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@media (max-width: 768px) {</w:t>
      </w:r>
    </w:p>
    <w:p w14:paraId="276E2A83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    body {</w:t>
      </w:r>
    </w:p>
    <w:p w14:paraId="4861A5E7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        background: linear-</w:t>
      </w:r>
      <w:proofErr w:type="gramStart"/>
      <w:r w:rsidRPr="00D37C5E">
        <w:rPr>
          <w:b/>
          <w:bCs/>
          <w:lang w:val="en-IN"/>
        </w:rPr>
        <w:t>gradient(</w:t>
      </w:r>
      <w:proofErr w:type="gramEnd"/>
      <w:r w:rsidRPr="00D37C5E">
        <w:rPr>
          <w:b/>
          <w:bCs/>
          <w:lang w:val="en-IN"/>
        </w:rPr>
        <w:t>135deg, #ff9a9e, #fad0c4);</w:t>
      </w:r>
    </w:p>
    <w:p w14:paraId="65265F3D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    }</w:t>
      </w:r>
    </w:p>
    <w:p w14:paraId="0C209C94" w14:textId="77777777" w:rsidR="00D37C5E" w:rsidRPr="00D37C5E" w:rsidRDefault="00D37C5E" w:rsidP="00D37C5E">
      <w:pPr>
        <w:ind w:left="-142"/>
        <w:rPr>
          <w:b/>
          <w:bCs/>
          <w:lang w:val="en-IN"/>
        </w:rPr>
      </w:pPr>
    </w:p>
    <w:p w14:paraId="5A237F14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    #box {</w:t>
      </w:r>
    </w:p>
    <w:p w14:paraId="1ECF0DA4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        background: linear-</w:t>
      </w:r>
      <w:proofErr w:type="gramStart"/>
      <w:r w:rsidRPr="00D37C5E">
        <w:rPr>
          <w:b/>
          <w:bCs/>
          <w:lang w:val="en-IN"/>
        </w:rPr>
        <w:t>gradient(</w:t>
      </w:r>
      <w:proofErr w:type="gramEnd"/>
      <w:r w:rsidRPr="00D37C5E">
        <w:rPr>
          <w:b/>
          <w:bCs/>
          <w:lang w:val="en-IN"/>
        </w:rPr>
        <w:t>135deg, #ff6a00, #ee0979);</w:t>
      </w:r>
    </w:p>
    <w:p w14:paraId="084B0B39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    }</w:t>
      </w:r>
    </w:p>
    <w:p w14:paraId="41FA377D" w14:textId="77777777" w:rsidR="00D37C5E" w:rsidRPr="00D37C5E" w:rsidRDefault="00D37C5E" w:rsidP="00D37C5E">
      <w:pPr>
        <w:ind w:left="-142"/>
        <w:rPr>
          <w:b/>
          <w:bCs/>
          <w:lang w:val="en-IN"/>
        </w:rPr>
      </w:pPr>
    </w:p>
    <w:p w14:paraId="372F8F93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    .text {</w:t>
      </w:r>
    </w:p>
    <w:p w14:paraId="36A3DA16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        font-size: 1.2rem;</w:t>
      </w:r>
    </w:p>
    <w:p w14:paraId="46F2561C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    }</w:t>
      </w:r>
    </w:p>
    <w:p w14:paraId="59DE3B06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}</w:t>
      </w:r>
    </w:p>
    <w:p w14:paraId="3D8B40A1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&lt;/style&gt;</w:t>
      </w:r>
    </w:p>
    <w:p w14:paraId="223B2619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lastRenderedPageBreak/>
        <w:t>&lt;/head&gt;</w:t>
      </w:r>
    </w:p>
    <w:p w14:paraId="52315D1B" w14:textId="77777777" w:rsidR="00D37C5E" w:rsidRPr="00D37C5E" w:rsidRDefault="00D37C5E" w:rsidP="00D37C5E">
      <w:pPr>
        <w:ind w:left="-142"/>
        <w:rPr>
          <w:b/>
          <w:bCs/>
          <w:lang w:val="en-IN"/>
        </w:rPr>
      </w:pPr>
    </w:p>
    <w:p w14:paraId="4ACDAE59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&lt;body&gt;</w:t>
      </w:r>
    </w:p>
    <w:p w14:paraId="4FA6687E" w14:textId="77777777" w:rsidR="00D37C5E" w:rsidRPr="00D37C5E" w:rsidRDefault="00D37C5E" w:rsidP="00D37C5E">
      <w:pPr>
        <w:ind w:left="-142"/>
        <w:rPr>
          <w:b/>
          <w:bCs/>
          <w:lang w:val="en-IN"/>
        </w:rPr>
      </w:pPr>
    </w:p>
    <w:p w14:paraId="3E0393A6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&lt;div class="container"&gt;</w:t>
      </w:r>
    </w:p>
    <w:p w14:paraId="2A441408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    &lt;h1&gt;CSS Task 13&lt;/h1&gt;</w:t>
      </w:r>
    </w:p>
    <w:p w14:paraId="10C150C0" w14:textId="77777777" w:rsidR="00D37C5E" w:rsidRPr="00D37C5E" w:rsidRDefault="00D37C5E" w:rsidP="00D37C5E">
      <w:pPr>
        <w:ind w:left="-142"/>
        <w:rPr>
          <w:b/>
          <w:bCs/>
          <w:lang w:val="en-IN"/>
        </w:rPr>
      </w:pPr>
    </w:p>
    <w:p w14:paraId="6343810F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    &lt;div id="box"&gt;</w:t>
      </w:r>
    </w:p>
    <w:p w14:paraId="2FBAF5D7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 xml:space="preserve">            Responsive Box </w:t>
      </w:r>
    </w:p>
    <w:p w14:paraId="32760755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    &lt;/div&gt;</w:t>
      </w:r>
    </w:p>
    <w:p w14:paraId="750413A1" w14:textId="77777777" w:rsidR="00D37C5E" w:rsidRPr="00D37C5E" w:rsidRDefault="00D37C5E" w:rsidP="00D37C5E">
      <w:pPr>
        <w:ind w:left="-142"/>
        <w:rPr>
          <w:b/>
          <w:bCs/>
          <w:lang w:val="en-IN"/>
        </w:rPr>
      </w:pPr>
    </w:p>
    <w:p w14:paraId="3871F9D4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    &lt;p class="text"&gt;</w:t>
      </w:r>
    </w:p>
    <w:p w14:paraId="078A1B0D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 xml:space="preserve">            This paragraph uses &lt;strong&gt;1.5rem&lt;/strong&gt;. It stays consistent across devices </w:t>
      </w:r>
    </w:p>
    <w:p w14:paraId="583C7DD0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        and adjusts if the root font size changes.</w:t>
      </w:r>
    </w:p>
    <w:p w14:paraId="23B38854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    &lt;/div&gt;</w:t>
      </w:r>
    </w:p>
    <w:p w14:paraId="3981CA58" w14:textId="77777777" w:rsidR="00D37C5E" w:rsidRPr="00D37C5E" w:rsidRDefault="00D37C5E" w:rsidP="00D37C5E">
      <w:pPr>
        <w:ind w:left="-142"/>
        <w:rPr>
          <w:b/>
          <w:bCs/>
          <w:lang w:val="en-IN"/>
        </w:rPr>
      </w:pPr>
    </w:p>
    <w:p w14:paraId="433C64EA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&lt;/body&gt;</w:t>
      </w:r>
    </w:p>
    <w:p w14:paraId="7EF841C4" w14:textId="77777777" w:rsidR="00D37C5E" w:rsidRPr="00D37C5E" w:rsidRDefault="00D37C5E" w:rsidP="00D37C5E">
      <w:pPr>
        <w:ind w:left="-142"/>
        <w:rPr>
          <w:b/>
          <w:bCs/>
          <w:lang w:val="en-IN"/>
        </w:rPr>
      </w:pPr>
      <w:r w:rsidRPr="00D37C5E">
        <w:rPr>
          <w:b/>
          <w:bCs/>
          <w:lang w:val="en-IN"/>
        </w:rPr>
        <w:t>&lt;/html&gt;</w:t>
      </w:r>
    </w:p>
    <w:p w14:paraId="14FFF777" w14:textId="77777777" w:rsidR="00D37C5E" w:rsidRDefault="00D37C5E" w:rsidP="00D37C5E">
      <w:pPr>
        <w:ind w:left="-142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4896" behindDoc="0" locked="0" layoutInCell="1" allowOverlap="1" wp14:anchorId="3B9E159E" wp14:editId="3AB02624">
            <wp:simplePos x="0" y="0"/>
            <wp:positionH relativeFrom="column">
              <wp:posOffset>2819400</wp:posOffset>
            </wp:positionH>
            <wp:positionV relativeFrom="paragraph">
              <wp:posOffset>423545</wp:posOffset>
            </wp:positionV>
            <wp:extent cx="3048000" cy="1623060"/>
            <wp:effectExtent l="0" t="0" r="0" b="0"/>
            <wp:wrapSquare wrapText="bothSides"/>
            <wp:docPr id="896443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43967" name="Picture 89644396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55680" behindDoc="0" locked="0" layoutInCell="1" allowOverlap="1" wp14:anchorId="12B40175" wp14:editId="1EA898D5">
            <wp:simplePos x="0" y="0"/>
            <wp:positionH relativeFrom="column">
              <wp:posOffset>-228600</wp:posOffset>
            </wp:positionH>
            <wp:positionV relativeFrom="paragraph">
              <wp:posOffset>421640</wp:posOffset>
            </wp:positionV>
            <wp:extent cx="2895600" cy="1640840"/>
            <wp:effectExtent l="0" t="0" r="0" b="0"/>
            <wp:wrapSquare wrapText="bothSides"/>
            <wp:docPr id="51424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41387" name="Picture 51424138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Output:</w:t>
      </w:r>
    </w:p>
    <w:p w14:paraId="3AC53C10" w14:textId="77777777" w:rsidR="00D37C5E" w:rsidRPr="00D37C5E" w:rsidRDefault="00D37C5E" w:rsidP="00D37C5E">
      <w:pPr>
        <w:ind w:left="-142"/>
        <w:rPr>
          <w:b/>
          <w:bCs/>
        </w:rPr>
      </w:pPr>
    </w:p>
    <w:sectPr w:rsidR="00D37C5E" w:rsidRPr="00D37C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3855355">
    <w:abstractNumId w:val="8"/>
  </w:num>
  <w:num w:numId="2" w16cid:durableId="1777017927">
    <w:abstractNumId w:val="6"/>
  </w:num>
  <w:num w:numId="3" w16cid:durableId="2079011556">
    <w:abstractNumId w:val="5"/>
  </w:num>
  <w:num w:numId="4" w16cid:durableId="497115639">
    <w:abstractNumId w:val="4"/>
  </w:num>
  <w:num w:numId="5" w16cid:durableId="1221135784">
    <w:abstractNumId w:val="7"/>
  </w:num>
  <w:num w:numId="6" w16cid:durableId="1895920221">
    <w:abstractNumId w:val="3"/>
  </w:num>
  <w:num w:numId="7" w16cid:durableId="111559496">
    <w:abstractNumId w:val="2"/>
  </w:num>
  <w:num w:numId="8" w16cid:durableId="2045788463">
    <w:abstractNumId w:val="1"/>
  </w:num>
  <w:num w:numId="9" w16cid:durableId="342710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5E4A"/>
    <w:rsid w:val="005D5420"/>
    <w:rsid w:val="008D570D"/>
    <w:rsid w:val="009102E0"/>
    <w:rsid w:val="00AA1D8D"/>
    <w:rsid w:val="00B47730"/>
    <w:rsid w:val="00C86304"/>
    <w:rsid w:val="00CB0664"/>
    <w:rsid w:val="00D37C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214E3D"/>
  <w14:defaultImageDpi w14:val="300"/>
  <w15:docId w15:val="{D0373B74-09F4-4350-9CF6-45FB29BFB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Sadham Hussain</cp:lastModifiedBy>
  <cp:revision>3</cp:revision>
  <dcterms:created xsi:type="dcterms:W3CDTF">2026-03-26T11:22:00Z</dcterms:created>
  <dcterms:modified xsi:type="dcterms:W3CDTF">2026-03-26T11:23:00Z</dcterms:modified>
  <cp:category/>
</cp:coreProperties>
</file>