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7CA41" w14:textId="77777777" w:rsidR="00D27FB9" w:rsidRDefault="00107CA3" w:rsidP="0007444A">
      <w:pPr>
        <w:pStyle w:val="Title"/>
        <w:jc w:val="center"/>
      </w:pPr>
      <w:r>
        <w:t xml:space="preserve">Flexbox </w:t>
      </w:r>
      <w:r w:rsidR="0007444A">
        <w:t>TASK 10</w:t>
      </w:r>
    </w:p>
    <w:p w14:paraId="5766F209" w14:textId="77777777" w:rsidR="00D27FB9" w:rsidRPr="0007444A" w:rsidRDefault="00107CA3">
      <w:pPr>
        <w:pStyle w:val="Heading1"/>
        <w:rPr>
          <w:color w:val="000000" w:themeColor="text1"/>
        </w:rPr>
      </w:pPr>
      <w:r w:rsidRPr="0007444A">
        <w:rPr>
          <w:color w:val="000000" w:themeColor="text1"/>
        </w:rPr>
        <w:t>1. Row/Column of Boxes using Flexbox</w:t>
      </w:r>
    </w:p>
    <w:p w14:paraId="2360159E" w14:textId="77777777" w:rsidR="00D27FB9" w:rsidRPr="0007444A" w:rsidRDefault="00107CA3">
      <w:pPr>
        <w:rPr>
          <w:b/>
          <w:bCs/>
          <w:color w:val="000000" w:themeColor="text1"/>
          <w:sz w:val="28"/>
          <w:szCs w:val="28"/>
        </w:rPr>
      </w:pPr>
      <w:r w:rsidRPr="0007444A">
        <w:rPr>
          <w:b/>
          <w:bCs/>
          <w:color w:val="000000" w:themeColor="text1"/>
          <w:sz w:val="28"/>
          <w:szCs w:val="28"/>
        </w:rPr>
        <w:t>Example Code:</w:t>
      </w:r>
    </w:p>
    <w:p w14:paraId="382A19C7" w14:textId="77777777" w:rsidR="00D27FB9" w:rsidRPr="0007444A" w:rsidRDefault="00107CA3">
      <w:pPr>
        <w:rPr>
          <w:color w:val="000000" w:themeColor="text1"/>
          <w:sz w:val="28"/>
          <w:szCs w:val="28"/>
        </w:rPr>
      </w:pPr>
      <w:r w:rsidRPr="0007444A">
        <w:rPr>
          <w:color w:val="000000" w:themeColor="text1"/>
          <w:sz w:val="28"/>
          <w:szCs w:val="28"/>
        </w:rPr>
        <w:t>&lt;!DOCTYPE html&gt;</w:t>
      </w:r>
      <w:r w:rsidRPr="0007444A">
        <w:rPr>
          <w:color w:val="000000" w:themeColor="text1"/>
          <w:sz w:val="28"/>
          <w:szCs w:val="28"/>
        </w:rPr>
        <w:br/>
        <w:t>&lt;html&gt;</w:t>
      </w:r>
      <w:r w:rsidRPr="0007444A">
        <w:rPr>
          <w:color w:val="000000" w:themeColor="text1"/>
          <w:sz w:val="28"/>
          <w:szCs w:val="28"/>
        </w:rPr>
        <w:br/>
        <w:t>&lt;head&gt;</w:t>
      </w:r>
      <w:r w:rsidRPr="0007444A">
        <w:rPr>
          <w:color w:val="000000" w:themeColor="text1"/>
          <w:sz w:val="28"/>
          <w:szCs w:val="28"/>
        </w:rPr>
        <w:br/>
        <w:t>&lt;style&gt;</w:t>
      </w:r>
      <w:r w:rsidRPr="0007444A">
        <w:rPr>
          <w:color w:val="000000" w:themeColor="text1"/>
          <w:sz w:val="28"/>
          <w:szCs w:val="28"/>
        </w:rPr>
        <w:br/>
        <w:t>.container {</w:t>
      </w:r>
      <w:r w:rsidRPr="0007444A">
        <w:rPr>
          <w:color w:val="000000" w:themeColor="text1"/>
          <w:sz w:val="28"/>
          <w:szCs w:val="28"/>
        </w:rPr>
        <w:br/>
        <w:t xml:space="preserve">    display: flex;</w:t>
      </w:r>
      <w:r w:rsidRPr="0007444A">
        <w:rPr>
          <w:color w:val="000000" w:themeColor="text1"/>
          <w:sz w:val="28"/>
          <w:szCs w:val="28"/>
        </w:rPr>
        <w:br/>
        <w:t xml:space="preserve">    flex-direction: row;</w:t>
      </w:r>
      <w:r w:rsidRPr="0007444A">
        <w:rPr>
          <w:color w:val="000000" w:themeColor="text1"/>
          <w:sz w:val="28"/>
          <w:szCs w:val="28"/>
        </w:rPr>
        <w:br/>
        <w:t xml:space="preserve">    justify-content: space-around;</w:t>
      </w:r>
      <w:r w:rsidRPr="0007444A">
        <w:rPr>
          <w:color w:val="000000" w:themeColor="text1"/>
          <w:sz w:val="28"/>
          <w:szCs w:val="28"/>
        </w:rPr>
        <w:br/>
      </w:r>
      <w:r w:rsidRPr="0007444A">
        <w:rPr>
          <w:color w:val="000000" w:themeColor="text1"/>
          <w:sz w:val="28"/>
          <w:szCs w:val="28"/>
        </w:rPr>
        <w:t xml:space="preserve">    align-items: center;</w:t>
      </w:r>
      <w:r w:rsidRPr="0007444A">
        <w:rPr>
          <w:color w:val="000000" w:themeColor="text1"/>
          <w:sz w:val="28"/>
          <w:szCs w:val="28"/>
        </w:rPr>
        <w:br/>
        <w:t xml:space="preserve">    gap: 20px;</w:t>
      </w:r>
      <w:r w:rsidRPr="0007444A">
        <w:rPr>
          <w:color w:val="000000" w:themeColor="text1"/>
          <w:sz w:val="28"/>
          <w:szCs w:val="28"/>
        </w:rPr>
        <w:br/>
        <w:t xml:space="preserve">    height: 200px;</w:t>
      </w:r>
      <w:r w:rsidRPr="0007444A">
        <w:rPr>
          <w:color w:val="000000" w:themeColor="text1"/>
          <w:sz w:val="28"/>
          <w:szCs w:val="28"/>
        </w:rPr>
        <w:br/>
        <w:t xml:space="preserve">    border: 2px solid black;</w:t>
      </w:r>
      <w:r w:rsidRPr="0007444A">
        <w:rPr>
          <w:color w:val="000000" w:themeColor="text1"/>
          <w:sz w:val="28"/>
          <w:szCs w:val="28"/>
        </w:rPr>
        <w:br/>
        <w:t>}</w:t>
      </w:r>
      <w:r w:rsidRPr="0007444A">
        <w:rPr>
          <w:color w:val="000000" w:themeColor="text1"/>
          <w:sz w:val="28"/>
          <w:szCs w:val="28"/>
        </w:rPr>
        <w:br/>
        <w:t>.box {</w:t>
      </w:r>
      <w:r w:rsidRPr="0007444A">
        <w:rPr>
          <w:color w:val="000000" w:themeColor="text1"/>
          <w:sz w:val="28"/>
          <w:szCs w:val="28"/>
        </w:rPr>
        <w:br/>
        <w:t xml:space="preserve">    width: 80px;</w:t>
      </w:r>
      <w:r w:rsidRPr="0007444A">
        <w:rPr>
          <w:color w:val="000000" w:themeColor="text1"/>
          <w:sz w:val="28"/>
          <w:szCs w:val="28"/>
        </w:rPr>
        <w:br/>
        <w:t xml:space="preserve">    height: 80px;</w:t>
      </w:r>
      <w:r w:rsidRPr="0007444A">
        <w:rPr>
          <w:color w:val="000000" w:themeColor="text1"/>
          <w:sz w:val="28"/>
          <w:szCs w:val="28"/>
        </w:rPr>
        <w:br/>
        <w:t xml:space="preserve">    background-color: coral;</w:t>
      </w:r>
      <w:r w:rsidRPr="0007444A">
        <w:rPr>
          <w:color w:val="000000" w:themeColor="text1"/>
          <w:sz w:val="28"/>
          <w:szCs w:val="28"/>
        </w:rPr>
        <w:br/>
        <w:t>}</w:t>
      </w:r>
      <w:r w:rsidRPr="0007444A">
        <w:rPr>
          <w:color w:val="000000" w:themeColor="text1"/>
          <w:sz w:val="28"/>
          <w:szCs w:val="28"/>
        </w:rPr>
        <w:br/>
        <w:t>&lt;/style&gt;</w:t>
      </w:r>
      <w:r w:rsidRPr="0007444A">
        <w:rPr>
          <w:color w:val="000000" w:themeColor="text1"/>
          <w:sz w:val="28"/>
          <w:szCs w:val="28"/>
        </w:rPr>
        <w:br/>
        <w:t>&lt;/head&gt;</w:t>
      </w:r>
      <w:r w:rsidRPr="0007444A">
        <w:rPr>
          <w:color w:val="000000" w:themeColor="text1"/>
          <w:sz w:val="28"/>
          <w:szCs w:val="28"/>
        </w:rPr>
        <w:br/>
        <w:t>&lt;body&gt;</w:t>
      </w:r>
      <w:r w:rsidRPr="0007444A">
        <w:rPr>
          <w:color w:val="000000" w:themeColor="text1"/>
          <w:sz w:val="28"/>
          <w:szCs w:val="28"/>
        </w:rPr>
        <w:br/>
        <w:t>&lt;div class="container"&gt;</w:t>
      </w:r>
      <w:r w:rsidRPr="0007444A">
        <w:rPr>
          <w:color w:val="000000" w:themeColor="text1"/>
          <w:sz w:val="28"/>
          <w:szCs w:val="28"/>
        </w:rPr>
        <w:br/>
        <w:t xml:space="preserve">    &lt;div class="box"&gt;&lt;/div&gt;</w:t>
      </w:r>
      <w:r w:rsidRPr="0007444A">
        <w:rPr>
          <w:color w:val="000000" w:themeColor="text1"/>
          <w:sz w:val="28"/>
          <w:szCs w:val="28"/>
        </w:rPr>
        <w:br/>
        <w:t xml:space="preserve">    &lt;div class="box"&gt;&lt;/div&gt;</w:t>
      </w:r>
      <w:r w:rsidRPr="0007444A">
        <w:rPr>
          <w:color w:val="000000" w:themeColor="text1"/>
          <w:sz w:val="28"/>
          <w:szCs w:val="28"/>
        </w:rPr>
        <w:br/>
        <w:t xml:space="preserve">    &lt;div class="box"&gt;&lt;/div&gt;</w:t>
      </w:r>
      <w:r w:rsidRPr="0007444A">
        <w:rPr>
          <w:color w:val="000000" w:themeColor="text1"/>
          <w:sz w:val="28"/>
          <w:szCs w:val="28"/>
        </w:rPr>
        <w:br/>
        <w:t>&lt;/div&gt;</w:t>
      </w:r>
      <w:r w:rsidRPr="0007444A">
        <w:rPr>
          <w:color w:val="000000" w:themeColor="text1"/>
          <w:sz w:val="28"/>
          <w:szCs w:val="28"/>
        </w:rPr>
        <w:br/>
        <w:t>&lt;/body&gt;</w:t>
      </w:r>
      <w:r w:rsidRPr="0007444A">
        <w:rPr>
          <w:color w:val="000000" w:themeColor="text1"/>
          <w:sz w:val="28"/>
          <w:szCs w:val="28"/>
        </w:rPr>
        <w:br/>
        <w:t>&lt;/html&gt;</w:t>
      </w:r>
    </w:p>
    <w:p w14:paraId="422BB6CB" w14:textId="77777777" w:rsidR="00D27FB9" w:rsidRPr="0007444A" w:rsidRDefault="00107CA3">
      <w:pPr>
        <w:rPr>
          <w:b/>
          <w:bCs/>
          <w:color w:val="000000" w:themeColor="text1"/>
          <w:sz w:val="28"/>
          <w:szCs w:val="28"/>
        </w:rPr>
      </w:pPr>
      <w:r w:rsidRPr="0007444A">
        <w:rPr>
          <w:b/>
          <w:bCs/>
          <w:color w:val="000000" w:themeColor="text1"/>
          <w:sz w:val="28"/>
          <w:szCs w:val="28"/>
        </w:rPr>
        <w:lastRenderedPageBreak/>
        <w:t>Description:</w:t>
      </w:r>
    </w:p>
    <w:p w14:paraId="221058DF" w14:textId="77777777" w:rsidR="00D27FB9" w:rsidRPr="0007444A" w:rsidRDefault="00107CA3" w:rsidP="0007444A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07444A">
        <w:rPr>
          <w:color w:val="000000" w:themeColor="text1"/>
          <w:sz w:val="28"/>
          <w:szCs w:val="28"/>
        </w:rPr>
        <w:t>The container uses display: flex to enable Flexbox layout.</w:t>
      </w:r>
      <w:r w:rsidRPr="0007444A">
        <w:rPr>
          <w:color w:val="000000" w:themeColor="text1"/>
          <w:sz w:val="28"/>
          <w:szCs w:val="28"/>
        </w:rPr>
        <w:br/>
      </w:r>
      <w:r w:rsidRPr="0007444A">
        <w:rPr>
          <w:color w:val="000000" w:themeColor="text1"/>
          <w:sz w:val="28"/>
          <w:szCs w:val="28"/>
        </w:rPr>
        <w:t xml:space="preserve"> flex-direction controls row or column layout.</w:t>
      </w:r>
      <w:r w:rsidRPr="0007444A">
        <w:rPr>
          <w:color w:val="000000" w:themeColor="text1"/>
          <w:sz w:val="28"/>
          <w:szCs w:val="28"/>
        </w:rPr>
        <w:br/>
      </w:r>
      <w:r w:rsidRPr="0007444A">
        <w:rPr>
          <w:color w:val="000000" w:themeColor="text1"/>
          <w:sz w:val="28"/>
          <w:szCs w:val="28"/>
        </w:rPr>
        <w:t xml:space="preserve"> justify-content manages horizontal spacing.</w:t>
      </w:r>
      <w:r w:rsidRPr="0007444A">
        <w:rPr>
          <w:color w:val="000000" w:themeColor="text1"/>
          <w:sz w:val="28"/>
          <w:szCs w:val="28"/>
        </w:rPr>
        <w:br/>
      </w:r>
      <w:r w:rsidRPr="0007444A">
        <w:rPr>
          <w:color w:val="000000" w:themeColor="text1"/>
          <w:sz w:val="28"/>
          <w:szCs w:val="28"/>
        </w:rPr>
        <w:t xml:space="preserve"> align-items controls vertical alignment.</w:t>
      </w:r>
      <w:r w:rsidRPr="0007444A">
        <w:rPr>
          <w:color w:val="000000" w:themeColor="text1"/>
          <w:sz w:val="28"/>
          <w:szCs w:val="28"/>
        </w:rPr>
        <w:br/>
      </w:r>
      <w:r w:rsidRPr="0007444A">
        <w:rPr>
          <w:color w:val="000000" w:themeColor="text1"/>
          <w:sz w:val="28"/>
          <w:szCs w:val="28"/>
        </w:rPr>
        <w:t xml:space="preserve"> gap adds space between boxes.</w:t>
      </w:r>
    </w:p>
    <w:p w14:paraId="682E35A8" w14:textId="77777777" w:rsidR="00D27FB9" w:rsidRPr="0007444A" w:rsidRDefault="00107CA3">
      <w:pPr>
        <w:pStyle w:val="Heading1"/>
        <w:rPr>
          <w:color w:val="000000" w:themeColor="text1"/>
        </w:rPr>
      </w:pPr>
      <w:r w:rsidRPr="0007444A">
        <w:rPr>
          <w:color w:val="000000" w:themeColor="text1"/>
        </w:rPr>
        <w:t>2</w:t>
      </w:r>
      <w:r w:rsidRPr="0007444A">
        <w:rPr>
          <w:color w:val="000000" w:themeColor="text1"/>
        </w:rPr>
        <w:t>. Flex Container with 3 Child Boxes</w:t>
      </w:r>
    </w:p>
    <w:p w14:paraId="4FCD5548" w14:textId="77777777" w:rsidR="00D27FB9" w:rsidRPr="0007444A" w:rsidRDefault="00107CA3">
      <w:pPr>
        <w:rPr>
          <w:b/>
          <w:bCs/>
          <w:color w:val="000000" w:themeColor="text1"/>
          <w:sz w:val="28"/>
          <w:szCs w:val="28"/>
        </w:rPr>
      </w:pPr>
      <w:r w:rsidRPr="0007444A">
        <w:rPr>
          <w:b/>
          <w:bCs/>
          <w:color w:val="000000" w:themeColor="text1"/>
          <w:sz w:val="28"/>
          <w:szCs w:val="28"/>
        </w:rPr>
        <w:t>Example Code:</w:t>
      </w:r>
    </w:p>
    <w:p w14:paraId="134D908A" w14:textId="77777777" w:rsidR="00D27FB9" w:rsidRPr="0007444A" w:rsidRDefault="00107CA3">
      <w:pPr>
        <w:rPr>
          <w:color w:val="000000" w:themeColor="text1"/>
          <w:sz w:val="28"/>
          <w:szCs w:val="28"/>
        </w:rPr>
      </w:pPr>
      <w:r w:rsidRPr="0007444A">
        <w:rPr>
          <w:color w:val="000000" w:themeColor="text1"/>
          <w:sz w:val="28"/>
          <w:szCs w:val="28"/>
        </w:rPr>
        <w:t>&lt;!DOCTYPE html&gt;</w:t>
      </w:r>
      <w:r w:rsidRPr="0007444A">
        <w:rPr>
          <w:color w:val="000000" w:themeColor="text1"/>
          <w:sz w:val="28"/>
          <w:szCs w:val="28"/>
        </w:rPr>
        <w:br/>
        <w:t>&lt;html&gt;</w:t>
      </w:r>
      <w:r w:rsidRPr="0007444A">
        <w:rPr>
          <w:color w:val="000000" w:themeColor="text1"/>
          <w:sz w:val="28"/>
          <w:szCs w:val="28"/>
        </w:rPr>
        <w:br/>
        <w:t>&lt;head&gt;</w:t>
      </w:r>
      <w:r w:rsidRPr="0007444A">
        <w:rPr>
          <w:color w:val="000000" w:themeColor="text1"/>
          <w:sz w:val="28"/>
          <w:szCs w:val="28"/>
        </w:rPr>
        <w:br/>
        <w:t>&lt;style&gt;</w:t>
      </w:r>
      <w:r w:rsidRPr="0007444A">
        <w:rPr>
          <w:color w:val="000000" w:themeColor="text1"/>
          <w:sz w:val="28"/>
          <w:szCs w:val="28"/>
        </w:rPr>
        <w:br/>
        <w:t>.container {</w:t>
      </w:r>
      <w:r w:rsidRPr="0007444A">
        <w:rPr>
          <w:color w:val="000000" w:themeColor="text1"/>
          <w:sz w:val="28"/>
          <w:szCs w:val="28"/>
        </w:rPr>
        <w:br/>
        <w:t xml:space="preserve">    display: flex;</w:t>
      </w:r>
      <w:r w:rsidRPr="0007444A">
        <w:rPr>
          <w:color w:val="000000" w:themeColor="text1"/>
          <w:sz w:val="28"/>
          <w:szCs w:val="28"/>
        </w:rPr>
        <w:br/>
        <w:t xml:space="preserve">    border: 2px solid black;</w:t>
      </w:r>
      <w:r w:rsidRPr="0007444A">
        <w:rPr>
          <w:color w:val="000000" w:themeColor="text1"/>
          <w:sz w:val="28"/>
          <w:szCs w:val="28"/>
        </w:rPr>
        <w:br/>
        <w:t>}</w:t>
      </w:r>
      <w:r w:rsidRPr="0007444A">
        <w:rPr>
          <w:color w:val="000000" w:themeColor="text1"/>
          <w:sz w:val="28"/>
          <w:szCs w:val="28"/>
        </w:rPr>
        <w:br/>
        <w:t>.box {</w:t>
      </w:r>
      <w:r w:rsidRPr="0007444A">
        <w:rPr>
          <w:color w:val="000000" w:themeColor="text1"/>
          <w:sz w:val="28"/>
          <w:szCs w:val="28"/>
        </w:rPr>
        <w:br/>
        <w:t xml:space="preserve">    width: 100px;</w:t>
      </w:r>
      <w:r w:rsidRPr="0007444A">
        <w:rPr>
          <w:color w:val="000000" w:themeColor="text1"/>
          <w:sz w:val="28"/>
          <w:szCs w:val="28"/>
        </w:rPr>
        <w:br/>
        <w:t xml:space="preserve">    height: 100px;</w:t>
      </w:r>
      <w:r w:rsidRPr="0007444A">
        <w:rPr>
          <w:color w:val="000000" w:themeColor="text1"/>
          <w:sz w:val="28"/>
          <w:szCs w:val="28"/>
        </w:rPr>
        <w:br/>
        <w:t xml:space="preserve">    background-color: lightblue;</w:t>
      </w:r>
      <w:r w:rsidRPr="0007444A">
        <w:rPr>
          <w:color w:val="000000" w:themeColor="text1"/>
          <w:sz w:val="28"/>
          <w:szCs w:val="28"/>
        </w:rPr>
        <w:br/>
        <w:t xml:space="preserve">    margin: 10px;</w:t>
      </w:r>
      <w:r w:rsidRPr="0007444A">
        <w:rPr>
          <w:color w:val="000000" w:themeColor="text1"/>
          <w:sz w:val="28"/>
          <w:szCs w:val="28"/>
        </w:rPr>
        <w:br/>
        <w:t>}</w:t>
      </w:r>
      <w:r w:rsidRPr="0007444A">
        <w:rPr>
          <w:color w:val="000000" w:themeColor="text1"/>
          <w:sz w:val="28"/>
          <w:szCs w:val="28"/>
        </w:rPr>
        <w:br/>
        <w:t>&lt;/style&gt;</w:t>
      </w:r>
      <w:r w:rsidRPr="0007444A">
        <w:rPr>
          <w:color w:val="000000" w:themeColor="text1"/>
          <w:sz w:val="28"/>
          <w:szCs w:val="28"/>
        </w:rPr>
        <w:br/>
        <w:t>&lt;/head&gt;</w:t>
      </w:r>
      <w:r w:rsidRPr="0007444A">
        <w:rPr>
          <w:color w:val="000000" w:themeColor="text1"/>
          <w:sz w:val="28"/>
          <w:szCs w:val="28"/>
        </w:rPr>
        <w:br/>
        <w:t>&lt;body&gt;</w:t>
      </w:r>
      <w:r w:rsidRPr="0007444A">
        <w:rPr>
          <w:color w:val="000000" w:themeColor="text1"/>
          <w:sz w:val="28"/>
          <w:szCs w:val="28"/>
        </w:rPr>
        <w:br/>
        <w:t>&lt;div class="container"&gt;</w:t>
      </w:r>
      <w:r w:rsidRPr="0007444A">
        <w:rPr>
          <w:color w:val="000000" w:themeColor="text1"/>
          <w:sz w:val="28"/>
          <w:szCs w:val="28"/>
        </w:rPr>
        <w:br/>
        <w:t xml:space="preserve">    &lt;div class="box"&gt;1&lt;/div&gt;</w:t>
      </w:r>
      <w:r w:rsidRPr="0007444A">
        <w:rPr>
          <w:color w:val="000000" w:themeColor="text1"/>
          <w:sz w:val="28"/>
          <w:szCs w:val="28"/>
        </w:rPr>
        <w:br/>
        <w:t xml:space="preserve">    &lt;div class="box"&gt;2&lt;/div&gt;</w:t>
      </w:r>
      <w:r w:rsidRPr="0007444A">
        <w:rPr>
          <w:color w:val="000000" w:themeColor="text1"/>
          <w:sz w:val="28"/>
          <w:szCs w:val="28"/>
        </w:rPr>
        <w:br/>
        <w:t xml:space="preserve">    &lt;div class="box"&gt;3&lt;/div&gt;</w:t>
      </w:r>
      <w:r w:rsidRPr="0007444A">
        <w:rPr>
          <w:color w:val="000000" w:themeColor="text1"/>
          <w:sz w:val="28"/>
          <w:szCs w:val="28"/>
        </w:rPr>
        <w:br/>
        <w:t>&lt;/div&gt;</w:t>
      </w:r>
      <w:r w:rsidRPr="0007444A">
        <w:rPr>
          <w:color w:val="000000" w:themeColor="text1"/>
          <w:sz w:val="28"/>
          <w:szCs w:val="28"/>
        </w:rPr>
        <w:br/>
        <w:t>&lt;/body&gt;</w:t>
      </w:r>
      <w:r w:rsidRPr="0007444A">
        <w:rPr>
          <w:color w:val="000000" w:themeColor="text1"/>
          <w:sz w:val="28"/>
          <w:szCs w:val="28"/>
        </w:rPr>
        <w:br/>
        <w:t>&lt;/html&gt;</w:t>
      </w:r>
    </w:p>
    <w:p w14:paraId="21AEA865" w14:textId="77777777" w:rsidR="00D27FB9" w:rsidRPr="0007444A" w:rsidRDefault="00107CA3">
      <w:pPr>
        <w:rPr>
          <w:b/>
          <w:bCs/>
          <w:color w:val="000000" w:themeColor="text1"/>
          <w:sz w:val="28"/>
          <w:szCs w:val="28"/>
        </w:rPr>
      </w:pPr>
      <w:r w:rsidRPr="0007444A">
        <w:rPr>
          <w:b/>
          <w:bCs/>
          <w:color w:val="000000" w:themeColor="text1"/>
          <w:sz w:val="28"/>
          <w:szCs w:val="28"/>
        </w:rPr>
        <w:lastRenderedPageBreak/>
        <w:t>Description:</w:t>
      </w:r>
    </w:p>
    <w:p w14:paraId="447EEF40" w14:textId="77777777" w:rsidR="00D27FB9" w:rsidRPr="0007444A" w:rsidRDefault="00107CA3" w:rsidP="0007444A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07444A">
        <w:rPr>
          <w:color w:val="000000" w:themeColor="text1"/>
          <w:sz w:val="28"/>
          <w:szCs w:val="28"/>
        </w:rPr>
        <w:t>A flex container is created using display: flex.</w:t>
      </w:r>
      <w:r w:rsidRPr="0007444A">
        <w:rPr>
          <w:color w:val="000000" w:themeColor="text1"/>
          <w:sz w:val="28"/>
          <w:szCs w:val="28"/>
        </w:rPr>
        <w:br/>
      </w:r>
      <w:r w:rsidRPr="0007444A">
        <w:rPr>
          <w:color w:val="000000" w:themeColor="text1"/>
          <w:sz w:val="28"/>
          <w:szCs w:val="28"/>
        </w:rPr>
        <w:t xml:space="preserve"> Three child boxes are placed inside.</w:t>
      </w:r>
      <w:r w:rsidRPr="0007444A">
        <w:rPr>
          <w:color w:val="000000" w:themeColor="text1"/>
          <w:sz w:val="28"/>
          <w:szCs w:val="28"/>
        </w:rPr>
        <w:br/>
      </w:r>
      <w:r w:rsidRPr="0007444A">
        <w:rPr>
          <w:color w:val="000000" w:themeColor="text1"/>
          <w:sz w:val="28"/>
          <w:szCs w:val="28"/>
        </w:rPr>
        <w:t xml:space="preserve"> Each box has equal size.</w:t>
      </w:r>
      <w:r w:rsidRPr="0007444A">
        <w:rPr>
          <w:color w:val="000000" w:themeColor="text1"/>
          <w:sz w:val="28"/>
          <w:szCs w:val="28"/>
        </w:rPr>
        <w:br/>
      </w:r>
      <w:r w:rsidRPr="0007444A">
        <w:rPr>
          <w:color w:val="000000" w:themeColor="text1"/>
          <w:sz w:val="28"/>
          <w:szCs w:val="28"/>
        </w:rPr>
        <w:t xml:space="preserve"> Margin adds spacing around boxes.</w:t>
      </w:r>
      <w:r w:rsidRPr="0007444A">
        <w:rPr>
          <w:color w:val="000000" w:themeColor="text1"/>
          <w:sz w:val="28"/>
          <w:szCs w:val="28"/>
        </w:rPr>
        <w:br/>
      </w:r>
      <w:r w:rsidRPr="0007444A">
        <w:rPr>
          <w:color w:val="000000" w:themeColor="text1"/>
          <w:sz w:val="28"/>
          <w:szCs w:val="28"/>
        </w:rPr>
        <w:t>Default layout is row direction.</w:t>
      </w:r>
    </w:p>
    <w:p w14:paraId="54AD4BCE" w14:textId="77777777" w:rsidR="00D27FB9" w:rsidRPr="0007444A" w:rsidRDefault="00107CA3">
      <w:pPr>
        <w:pStyle w:val="Heading1"/>
        <w:rPr>
          <w:color w:val="000000" w:themeColor="text1"/>
        </w:rPr>
      </w:pPr>
      <w:r w:rsidRPr="0007444A">
        <w:rPr>
          <w:color w:val="000000" w:themeColor="text1"/>
        </w:rPr>
        <w:t>3</w:t>
      </w:r>
      <w:r w:rsidRPr="0007444A">
        <w:rPr>
          <w:color w:val="000000" w:themeColor="text1"/>
        </w:rPr>
        <w:t>. Using Flexbox Properties</w:t>
      </w:r>
    </w:p>
    <w:p w14:paraId="17420AB6" w14:textId="77777777" w:rsidR="00D27FB9" w:rsidRPr="0007444A" w:rsidRDefault="00107CA3">
      <w:pPr>
        <w:rPr>
          <w:b/>
          <w:bCs/>
          <w:color w:val="000000" w:themeColor="text1"/>
          <w:sz w:val="28"/>
          <w:szCs w:val="28"/>
        </w:rPr>
      </w:pPr>
      <w:r w:rsidRPr="0007444A">
        <w:rPr>
          <w:b/>
          <w:bCs/>
          <w:color w:val="000000" w:themeColor="text1"/>
          <w:sz w:val="28"/>
          <w:szCs w:val="28"/>
        </w:rPr>
        <w:t>Example Code:</w:t>
      </w:r>
    </w:p>
    <w:p w14:paraId="5BA198AB" w14:textId="77777777" w:rsidR="00D27FB9" w:rsidRPr="0007444A" w:rsidRDefault="00107CA3">
      <w:pPr>
        <w:rPr>
          <w:color w:val="000000" w:themeColor="text1"/>
          <w:sz w:val="28"/>
          <w:szCs w:val="28"/>
        </w:rPr>
      </w:pPr>
      <w:r w:rsidRPr="0007444A">
        <w:rPr>
          <w:color w:val="000000" w:themeColor="text1"/>
          <w:sz w:val="28"/>
          <w:szCs w:val="28"/>
        </w:rPr>
        <w:t>&lt;!DOCTYPE html&gt;</w:t>
      </w:r>
      <w:r w:rsidRPr="0007444A">
        <w:rPr>
          <w:color w:val="000000" w:themeColor="text1"/>
          <w:sz w:val="28"/>
          <w:szCs w:val="28"/>
        </w:rPr>
        <w:br/>
        <w:t>&lt;html&gt;</w:t>
      </w:r>
      <w:r w:rsidRPr="0007444A">
        <w:rPr>
          <w:color w:val="000000" w:themeColor="text1"/>
          <w:sz w:val="28"/>
          <w:szCs w:val="28"/>
        </w:rPr>
        <w:br/>
        <w:t>&lt;head&gt;</w:t>
      </w:r>
      <w:r w:rsidRPr="0007444A">
        <w:rPr>
          <w:color w:val="000000" w:themeColor="text1"/>
          <w:sz w:val="28"/>
          <w:szCs w:val="28"/>
        </w:rPr>
        <w:br/>
        <w:t>&lt;style&gt;</w:t>
      </w:r>
      <w:r w:rsidRPr="0007444A">
        <w:rPr>
          <w:color w:val="000000" w:themeColor="text1"/>
          <w:sz w:val="28"/>
          <w:szCs w:val="28"/>
        </w:rPr>
        <w:br/>
        <w:t>.container {</w:t>
      </w:r>
      <w:r w:rsidRPr="0007444A">
        <w:rPr>
          <w:color w:val="000000" w:themeColor="text1"/>
          <w:sz w:val="28"/>
          <w:szCs w:val="28"/>
        </w:rPr>
        <w:br/>
        <w:t xml:space="preserve">    display: flex;</w:t>
      </w:r>
      <w:r w:rsidRPr="0007444A">
        <w:rPr>
          <w:color w:val="000000" w:themeColor="text1"/>
          <w:sz w:val="28"/>
          <w:szCs w:val="28"/>
        </w:rPr>
        <w:br/>
        <w:t xml:space="preserve">    flex-direction: row;</w:t>
      </w:r>
      <w:r w:rsidRPr="0007444A">
        <w:rPr>
          <w:color w:val="000000" w:themeColor="text1"/>
          <w:sz w:val="28"/>
          <w:szCs w:val="28"/>
        </w:rPr>
        <w:br/>
        <w:t xml:space="preserve">    justify-content: space-between;</w:t>
      </w:r>
      <w:r w:rsidRPr="0007444A">
        <w:rPr>
          <w:color w:val="000000" w:themeColor="text1"/>
          <w:sz w:val="28"/>
          <w:szCs w:val="28"/>
        </w:rPr>
        <w:br/>
        <w:t xml:space="preserve">    align-items: center;</w:t>
      </w:r>
      <w:r w:rsidRPr="0007444A">
        <w:rPr>
          <w:color w:val="000000" w:themeColor="text1"/>
          <w:sz w:val="28"/>
          <w:szCs w:val="28"/>
        </w:rPr>
        <w:br/>
        <w:t xml:space="preserve">    gap: 15px;</w:t>
      </w:r>
      <w:r w:rsidRPr="0007444A">
        <w:rPr>
          <w:color w:val="000000" w:themeColor="text1"/>
          <w:sz w:val="28"/>
          <w:szCs w:val="28"/>
        </w:rPr>
        <w:br/>
        <w:t xml:space="preserve">    height: 200px;</w:t>
      </w:r>
      <w:r w:rsidRPr="0007444A">
        <w:rPr>
          <w:color w:val="000000" w:themeColor="text1"/>
          <w:sz w:val="28"/>
          <w:szCs w:val="28"/>
        </w:rPr>
        <w:br/>
        <w:t xml:space="preserve">    border: 2px solid black;</w:t>
      </w:r>
      <w:r w:rsidRPr="0007444A">
        <w:rPr>
          <w:color w:val="000000" w:themeColor="text1"/>
          <w:sz w:val="28"/>
          <w:szCs w:val="28"/>
        </w:rPr>
        <w:br/>
        <w:t>}</w:t>
      </w:r>
      <w:r w:rsidRPr="0007444A">
        <w:rPr>
          <w:color w:val="000000" w:themeColor="text1"/>
          <w:sz w:val="28"/>
          <w:szCs w:val="28"/>
        </w:rPr>
        <w:br/>
        <w:t>.box {</w:t>
      </w:r>
      <w:r w:rsidRPr="0007444A">
        <w:rPr>
          <w:color w:val="000000" w:themeColor="text1"/>
          <w:sz w:val="28"/>
          <w:szCs w:val="28"/>
        </w:rPr>
        <w:br/>
        <w:t xml:space="preserve">    width: 80px;</w:t>
      </w:r>
      <w:r w:rsidRPr="0007444A">
        <w:rPr>
          <w:color w:val="000000" w:themeColor="text1"/>
          <w:sz w:val="28"/>
          <w:szCs w:val="28"/>
        </w:rPr>
        <w:br/>
        <w:t xml:space="preserve">    height: 80px;</w:t>
      </w:r>
      <w:r w:rsidRPr="0007444A">
        <w:rPr>
          <w:color w:val="000000" w:themeColor="text1"/>
          <w:sz w:val="28"/>
          <w:szCs w:val="28"/>
        </w:rPr>
        <w:br/>
        <w:t xml:space="preserve">    background-color: green;</w:t>
      </w:r>
      <w:r w:rsidRPr="0007444A">
        <w:rPr>
          <w:color w:val="000000" w:themeColor="text1"/>
          <w:sz w:val="28"/>
          <w:szCs w:val="28"/>
        </w:rPr>
        <w:br/>
        <w:t xml:space="preserve">    color: white;</w:t>
      </w:r>
      <w:r w:rsidRPr="0007444A">
        <w:rPr>
          <w:color w:val="000000" w:themeColor="text1"/>
          <w:sz w:val="28"/>
          <w:szCs w:val="28"/>
        </w:rPr>
        <w:br/>
        <w:t xml:space="preserve">    text-align: center;</w:t>
      </w:r>
      <w:r w:rsidRPr="0007444A">
        <w:rPr>
          <w:color w:val="000000" w:themeColor="text1"/>
          <w:sz w:val="28"/>
          <w:szCs w:val="28"/>
        </w:rPr>
        <w:br/>
        <w:t xml:space="preserve">    line-height: 80px;</w:t>
      </w:r>
      <w:r w:rsidRPr="0007444A">
        <w:rPr>
          <w:color w:val="000000" w:themeColor="text1"/>
          <w:sz w:val="28"/>
          <w:szCs w:val="28"/>
        </w:rPr>
        <w:br/>
        <w:t>}</w:t>
      </w:r>
      <w:r w:rsidRPr="0007444A">
        <w:rPr>
          <w:color w:val="000000" w:themeColor="text1"/>
          <w:sz w:val="28"/>
          <w:szCs w:val="28"/>
        </w:rPr>
        <w:br/>
        <w:t>&lt;/style&gt;</w:t>
      </w:r>
      <w:r w:rsidRPr="0007444A">
        <w:rPr>
          <w:color w:val="000000" w:themeColor="text1"/>
          <w:sz w:val="28"/>
          <w:szCs w:val="28"/>
        </w:rPr>
        <w:br/>
        <w:t>&lt;/head&gt;</w:t>
      </w:r>
      <w:r w:rsidRPr="0007444A">
        <w:rPr>
          <w:color w:val="000000" w:themeColor="text1"/>
          <w:sz w:val="28"/>
          <w:szCs w:val="28"/>
        </w:rPr>
        <w:br/>
        <w:t>&lt;body&gt;</w:t>
      </w:r>
      <w:r w:rsidRPr="0007444A">
        <w:rPr>
          <w:color w:val="000000" w:themeColor="text1"/>
          <w:sz w:val="28"/>
          <w:szCs w:val="28"/>
        </w:rPr>
        <w:br/>
      </w:r>
      <w:r w:rsidRPr="0007444A">
        <w:rPr>
          <w:color w:val="000000" w:themeColor="text1"/>
          <w:sz w:val="28"/>
          <w:szCs w:val="28"/>
        </w:rPr>
        <w:lastRenderedPageBreak/>
        <w:t>&lt;div class="container"&gt;</w:t>
      </w:r>
      <w:r w:rsidRPr="0007444A">
        <w:rPr>
          <w:color w:val="000000" w:themeColor="text1"/>
          <w:sz w:val="28"/>
          <w:szCs w:val="28"/>
        </w:rPr>
        <w:br/>
        <w:t xml:space="preserve">    &lt;div class="box"&gt;A&lt;/div&gt;</w:t>
      </w:r>
      <w:r w:rsidRPr="0007444A">
        <w:rPr>
          <w:color w:val="000000" w:themeColor="text1"/>
          <w:sz w:val="28"/>
          <w:szCs w:val="28"/>
        </w:rPr>
        <w:br/>
        <w:t xml:space="preserve">    &lt;div class="box"&gt;B&lt;/div&gt;</w:t>
      </w:r>
      <w:r w:rsidRPr="0007444A">
        <w:rPr>
          <w:color w:val="000000" w:themeColor="text1"/>
          <w:sz w:val="28"/>
          <w:szCs w:val="28"/>
        </w:rPr>
        <w:br/>
        <w:t xml:space="preserve">    &lt;div class="box"&gt;C&lt;/div&gt;</w:t>
      </w:r>
      <w:r w:rsidRPr="0007444A">
        <w:rPr>
          <w:color w:val="000000" w:themeColor="text1"/>
          <w:sz w:val="28"/>
          <w:szCs w:val="28"/>
        </w:rPr>
        <w:br/>
        <w:t>&lt;/div&gt;</w:t>
      </w:r>
      <w:r w:rsidRPr="0007444A">
        <w:rPr>
          <w:color w:val="000000" w:themeColor="text1"/>
          <w:sz w:val="28"/>
          <w:szCs w:val="28"/>
        </w:rPr>
        <w:br/>
        <w:t>&lt;/body&gt;</w:t>
      </w:r>
      <w:r w:rsidRPr="0007444A">
        <w:rPr>
          <w:color w:val="000000" w:themeColor="text1"/>
          <w:sz w:val="28"/>
          <w:szCs w:val="28"/>
        </w:rPr>
        <w:br/>
        <w:t>&lt;/html&gt;</w:t>
      </w:r>
    </w:p>
    <w:p w14:paraId="616ACCEF" w14:textId="77777777" w:rsidR="00D27FB9" w:rsidRPr="0007444A" w:rsidRDefault="00107CA3">
      <w:pPr>
        <w:rPr>
          <w:b/>
          <w:bCs/>
          <w:color w:val="000000" w:themeColor="text1"/>
          <w:sz w:val="28"/>
          <w:szCs w:val="28"/>
        </w:rPr>
      </w:pPr>
      <w:r w:rsidRPr="0007444A">
        <w:rPr>
          <w:b/>
          <w:bCs/>
          <w:color w:val="000000" w:themeColor="text1"/>
          <w:sz w:val="28"/>
          <w:szCs w:val="28"/>
        </w:rPr>
        <w:t>Description:</w:t>
      </w:r>
    </w:p>
    <w:p w14:paraId="13FB76DE" w14:textId="658F2F0F" w:rsidR="00440EA7" w:rsidRDefault="00107CA3" w:rsidP="00440EA7">
      <w:pPr>
        <w:pStyle w:val="ListParagraph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07444A">
        <w:rPr>
          <w:color w:val="000000" w:themeColor="text1"/>
          <w:sz w:val="28"/>
          <w:szCs w:val="28"/>
        </w:rPr>
        <w:t>display: flex enables flexbox layout.</w:t>
      </w:r>
      <w:r w:rsidRPr="0007444A">
        <w:rPr>
          <w:color w:val="000000" w:themeColor="text1"/>
          <w:sz w:val="28"/>
          <w:szCs w:val="28"/>
        </w:rPr>
        <w:br/>
      </w:r>
      <w:r w:rsidRPr="0007444A">
        <w:rPr>
          <w:color w:val="000000" w:themeColor="text1"/>
          <w:sz w:val="28"/>
          <w:szCs w:val="28"/>
        </w:rPr>
        <w:t xml:space="preserve"> flex-direction sets layout direction.</w:t>
      </w:r>
      <w:r w:rsidRPr="0007444A">
        <w:rPr>
          <w:color w:val="000000" w:themeColor="text1"/>
          <w:sz w:val="28"/>
          <w:szCs w:val="28"/>
        </w:rPr>
        <w:br/>
      </w:r>
      <w:r w:rsidRPr="0007444A">
        <w:rPr>
          <w:color w:val="000000" w:themeColor="text1"/>
          <w:sz w:val="28"/>
          <w:szCs w:val="28"/>
        </w:rPr>
        <w:t xml:space="preserve"> justify-content aligns items horizontally.</w:t>
      </w:r>
      <w:r w:rsidRPr="0007444A">
        <w:rPr>
          <w:color w:val="000000" w:themeColor="text1"/>
          <w:sz w:val="28"/>
          <w:szCs w:val="28"/>
        </w:rPr>
        <w:br/>
      </w:r>
      <w:r w:rsidRPr="0007444A">
        <w:rPr>
          <w:color w:val="000000" w:themeColor="text1"/>
          <w:sz w:val="28"/>
          <w:szCs w:val="28"/>
        </w:rPr>
        <w:t xml:space="preserve"> align-items aligns items vertically.</w:t>
      </w:r>
      <w:r w:rsidRPr="0007444A">
        <w:rPr>
          <w:color w:val="000000" w:themeColor="text1"/>
          <w:sz w:val="28"/>
          <w:szCs w:val="28"/>
        </w:rPr>
        <w:br/>
      </w:r>
      <w:r w:rsidRPr="0007444A">
        <w:rPr>
          <w:color w:val="000000" w:themeColor="text1"/>
          <w:sz w:val="28"/>
          <w:szCs w:val="28"/>
        </w:rPr>
        <w:t>gap adds spacing between elements.</w:t>
      </w:r>
    </w:p>
    <w:p w14:paraId="35EF5070" w14:textId="65AB8041" w:rsidR="00440EA7" w:rsidRDefault="00250644" w:rsidP="00250644">
      <w:pPr>
        <w:ind w:left="-709"/>
        <w:rPr>
          <w:b/>
          <w:bCs/>
          <w:color w:val="000000" w:themeColor="text1"/>
          <w:sz w:val="28"/>
          <w:szCs w:val="28"/>
        </w:rPr>
      </w:pPr>
      <w:r w:rsidRPr="00250644">
        <w:rPr>
          <w:b/>
          <w:bCs/>
          <w:color w:val="000000" w:themeColor="text1"/>
          <w:sz w:val="28"/>
          <w:szCs w:val="28"/>
        </w:rPr>
        <w:t xml:space="preserve">Final </w:t>
      </w:r>
      <w:proofErr w:type="gramStart"/>
      <w:r w:rsidRPr="00250644">
        <w:rPr>
          <w:b/>
          <w:bCs/>
          <w:color w:val="000000" w:themeColor="text1"/>
          <w:sz w:val="28"/>
          <w:szCs w:val="28"/>
        </w:rPr>
        <w:t>code :</w:t>
      </w:r>
      <w:proofErr w:type="gramEnd"/>
    </w:p>
    <w:p w14:paraId="562BEF6E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&lt;!DOCTYPE html&gt;</w:t>
      </w:r>
    </w:p>
    <w:p w14:paraId="6E8D37EF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&lt;html lang="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en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"&gt;</w:t>
      </w:r>
    </w:p>
    <w:p w14:paraId="3AA7B805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&lt;head&gt;</w:t>
      </w:r>
    </w:p>
    <w:p w14:paraId="4F4B7CBF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&lt;meta charset="UTF-8"&gt;</w:t>
      </w:r>
    </w:p>
    <w:p w14:paraId="1DFD7891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&lt;meta name="viewport" content="width=device-width, initial-scale=1.0"&gt;</w:t>
      </w:r>
    </w:p>
    <w:p w14:paraId="490811E4" w14:textId="466A7F23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&lt;title&gt;CSS Task 10&lt;/title&gt;</w:t>
      </w:r>
    </w:p>
    <w:p w14:paraId="55A33377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&lt;style&gt;</w:t>
      </w:r>
    </w:p>
    <w:p w14:paraId="70FA3BB0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proofErr w:type="gramStart"/>
      <w:r w:rsidRPr="00250644">
        <w:rPr>
          <w:color w:val="000000" w:themeColor="text1"/>
          <w:sz w:val="28"/>
          <w:szCs w:val="28"/>
          <w:lang w:val="en-IN"/>
        </w:rPr>
        <w:t>body{</w:t>
      </w:r>
      <w:proofErr w:type="gramEnd"/>
    </w:p>
    <w:p w14:paraId="4AD0B883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background-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color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 xml:space="preserve">: 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greenyellow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;</w:t>
      </w:r>
    </w:p>
    <w:p w14:paraId="444350E2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margin: 0;</w:t>
      </w:r>
    </w:p>
    <w:p w14:paraId="6582B907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font-family: Arial, sans-serif;</w:t>
      </w:r>
    </w:p>
    <w:p w14:paraId="630133F5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lastRenderedPageBreak/>
        <w:t>}</w:t>
      </w:r>
    </w:p>
    <w:p w14:paraId="403325DB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</w:p>
    <w:p w14:paraId="054012F6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proofErr w:type="gramStart"/>
      <w:r w:rsidRPr="00250644">
        <w:rPr>
          <w:color w:val="000000" w:themeColor="text1"/>
          <w:sz w:val="28"/>
          <w:szCs w:val="28"/>
          <w:lang w:val="en-IN"/>
        </w:rPr>
        <w:t>header{</w:t>
      </w:r>
      <w:proofErr w:type="gramEnd"/>
    </w:p>
    <w:p w14:paraId="06241707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 xml:space="preserve">    text-align: 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center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;</w:t>
      </w:r>
    </w:p>
    <w:p w14:paraId="319408BD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font-size: 24px;</w:t>
      </w:r>
    </w:p>
    <w:p w14:paraId="1720000C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font-weight: bold;</w:t>
      </w:r>
    </w:p>
    <w:p w14:paraId="41AE877A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padding: 20px;</w:t>
      </w:r>
    </w:p>
    <w:p w14:paraId="5F903939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}</w:t>
      </w:r>
    </w:p>
    <w:p w14:paraId="3AF01ABF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</w:p>
    <w:p w14:paraId="283EDF77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proofErr w:type="gramStart"/>
      <w:r w:rsidRPr="00250644">
        <w:rPr>
          <w:color w:val="000000" w:themeColor="text1"/>
          <w:sz w:val="28"/>
          <w:szCs w:val="28"/>
          <w:lang w:val="en-IN"/>
        </w:rPr>
        <w:t>.main</w:t>
      </w:r>
      <w:proofErr w:type="gramEnd"/>
      <w:r w:rsidRPr="00250644">
        <w:rPr>
          <w:color w:val="000000" w:themeColor="text1"/>
          <w:sz w:val="28"/>
          <w:szCs w:val="28"/>
          <w:lang w:val="en-IN"/>
        </w:rPr>
        <w:t xml:space="preserve"> {</w:t>
      </w:r>
    </w:p>
    <w:p w14:paraId="0F0F960D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display: flex;</w:t>
      </w:r>
    </w:p>
    <w:p w14:paraId="63FC1E94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 xml:space="preserve">    justify-content: 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center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;</w:t>
      </w:r>
    </w:p>
    <w:p w14:paraId="5A2DF3E6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 xml:space="preserve">    align-items: 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center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;</w:t>
      </w:r>
    </w:p>
    <w:p w14:paraId="2FF29A1E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height: 500px;</w:t>
      </w:r>
    </w:p>
    <w:p w14:paraId="090F4964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}</w:t>
      </w:r>
    </w:p>
    <w:p w14:paraId="2A7F48A9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</w:p>
    <w:p w14:paraId="7013523C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.container1 {</w:t>
      </w:r>
    </w:p>
    <w:p w14:paraId="3046B5A5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display: flex;</w:t>
      </w:r>
    </w:p>
    <w:p w14:paraId="23B33982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flex-direction: row;</w:t>
      </w:r>
    </w:p>
    <w:p w14:paraId="2DB1FD67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 xml:space="preserve">    justify-content: 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center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;</w:t>
      </w:r>
    </w:p>
    <w:p w14:paraId="205335B5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 xml:space="preserve">    align-items: 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center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;</w:t>
      </w:r>
    </w:p>
    <w:p w14:paraId="334019B3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gap: 20px;</w:t>
      </w:r>
    </w:p>
    <w:p w14:paraId="3D26C3AA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lastRenderedPageBreak/>
        <w:t>    padding: 20px;</w:t>
      </w:r>
    </w:p>
    <w:p w14:paraId="132D3038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border: 2px solid black;</w:t>
      </w:r>
    </w:p>
    <w:p w14:paraId="479F978E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}</w:t>
      </w:r>
    </w:p>
    <w:p w14:paraId="5085F9CD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</w:p>
    <w:p w14:paraId="3ECD17CC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proofErr w:type="gramStart"/>
      <w:r w:rsidRPr="00250644">
        <w:rPr>
          <w:color w:val="000000" w:themeColor="text1"/>
          <w:sz w:val="28"/>
          <w:szCs w:val="28"/>
          <w:lang w:val="en-IN"/>
        </w:rPr>
        <w:t>.box</w:t>
      </w:r>
      <w:proofErr w:type="gramEnd"/>
      <w:r w:rsidRPr="00250644">
        <w:rPr>
          <w:color w:val="000000" w:themeColor="text1"/>
          <w:sz w:val="28"/>
          <w:szCs w:val="28"/>
          <w:lang w:val="en-IN"/>
        </w:rPr>
        <w:t>1</w:t>
      </w:r>
      <w:proofErr w:type="gramStart"/>
      <w:r w:rsidRPr="00250644">
        <w:rPr>
          <w:color w:val="000000" w:themeColor="text1"/>
          <w:sz w:val="28"/>
          <w:szCs w:val="28"/>
          <w:lang w:val="en-IN"/>
        </w:rPr>
        <w:t>, .box</w:t>
      </w:r>
      <w:proofErr w:type="gramEnd"/>
      <w:r w:rsidRPr="00250644">
        <w:rPr>
          <w:color w:val="000000" w:themeColor="text1"/>
          <w:sz w:val="28"/>
          <w:szCs w:val="28"/>
          <w:lang w:val="en-IN"/>
        </w:rPr>
        <w:t>2</w:t>
      </w:r>
      <w:proofErr w:type="gramStart"/>
      <w:r w:rsidRPr="00250644">
        <w:rPr>
          <w:color w:val="000000" w:themeColor="text1"/>
          <w:sz w:val="28"/>
          <w:szCs w:val="28"/>
          <w:lang w:val="en-IN"/>
        </w:rPr>
        <w:t>, .box</w:t>
      </w:r>
      <w:proofErr w:type="gramEnd"/>
      <w:r w:rsidRPr="00250644">
        <w:rPr>
          <w:color w:val="000000" w:themeColor="text1"/>
          <w:sz w:val="28"/>
          <w:szCs w:val="28"/>
          <w:lang w:val="en-IN"/>
        </w:rPr>
        <w:t>3 {</w:t>
      </w:r>
    </w:p>
    <w:p w14:paraId="5D16BD48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width: 80px;</w:t>
      </w:r>
    </w:p>
    <w:p w14:paraId="4C685AA2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height: 80px;</w:t>
      </w:r>
    </w:p>
    <w:p w14:paraId="5A69CCC5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border: 2px solid black;</w:t>
      </w:r>
    </w:p>
    <w:p w14:paraId="27E18C31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display: flex;</w:t>
      </w:r>
    </w:p>
    <w:p w14:paraId="12CBF97D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 xml:space="preserve">    justify-content: 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center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;</w:t>
      </w:r>
    </w:p>
    <w:p w14:paraId="362EE10A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 xml:space="preserve">    align-items: 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center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;</w:t>
      </w:r>
    </w:p>
    <w:p w14:paraId="3F7C120D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 xml:space="preserve">    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color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: white;</w:t>
      </w:r>
    </w:p>
    <w:p w14:paraId="15CD5943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font-weight: bold;</w:t>
      </w:r>
    </w:p>
    <w:p w14:paraId="01E61F55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}</w:t>
      </w:r>
    </w:p>
    <w:p w14:paraId="744CB7FF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</w:p>
    <w:p w14:paraId="3E3BB3B7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proofErr w:type="gramStart"/>
      <w:r w:rsidRPr="00250644">
        <w:rPr>
          <w:color w:val="000000" w:themeColor="text1"/>
          <w:sz w:val="28"/>
          <w:szCs w:val="28"/>
          <w:lang w:val="en-IN"/>
        </w:rPr>
        <w:t>.box</w:t>
      </w:r>
      <w:proofErr w:type="gramEnd"/>
      <w:r w:rsidRPr="00250644">
        <w:rPr>
          <w:color w:val="000000" w:themeColor="text1"/>
          <w:sz w:val="28"/>
          <w:szCs w:val="28"/>
          <w:lang w:val="en-IN"/>
        </w:rPr>
        <w:t>1 {</w:t>
      </w:r>
    </w:p>
    <w:p w14:paraId="136A4AA0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background-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color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: coral;</w:t>
      </w:r>
    </w:p>
    <w:p w14:paraId="6FBD991D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}</w:t>
      </w:r>
    </w:p>
    <w:p w14:paraId="57A7E831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</w:p>
    <w:p w14:paraId="5F8386FA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proofErr w:type="gramStart"/>
      <w:r w:rsidRPr="00250644">
        <w:rPr>
          <w:color w:val="000000" w:themeColor="text1"/>
          <w:sz w:val="28"/>
          <w:szCs w:val="28"/>
          <w:lang w:val="en-IN"/>
        </w:rPr>
        <w:t>.box</w:t>
      </w:r>
      <w:proofErr w:type="gramEnd"/>
      <w:r w:rsidRPr="00250644">
        <w:rPr>
          <w:color w:val="000000" w:themeColor="text1"/>
          <w:sz w:val="28"/>
          <w:szCs w:val="28"/>
          <w:lang w:val="en-IN"/>
        </w:rPr>
        <w:t>2 {</w:t>
      </w:r>
    </w:p>
    <w:p w14:paraId="53DE033B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background-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color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 xml:space="preserve">: </w:t>
      </w:r>
      <w:proofErr w:type="spellStart"/>
      <w:proofErr w:type="gramStart"/>
      <w:r w:rsidRPr="00250644">
        <w:rPr>
          <w:color w:val="000000" w:themeColor="text1"/>
          <w:sz w:val="28"/>
          <w:szCs w:val="28"/>
          <w:lang w:val="en-IN"/>
        </w:rPr>
        <w:t>rgb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(</w:t>
      </w:r>
      <w:proofErr w:type="gramEnd"/>
      <w:r w:rsidRPr="00250644">
        <w:rPr>
          <w:color w:val="000000" w:themeColor="text1"/>
          <w:sz w:val="28"/>
          <w:szCs w:val="28"/>
          <w:lang w:val="en-IN"/>
        </w:rPr>
        <w:t>144, 44, 95);</w:t>
      </w:r>
    </w:p>
    <w:p w14:paraId="072EC32E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}</w:t>
      </w:r>
    </w:p>
    <w:p w14:paraId="28027FE6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</w:p>
    <w:p w14:paraId="02F15946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proofErr w:type="gramStart"/>
      <w:r w:rsidRPr="00250644">
        <w:rPr>
          <w:color w:val="000000" w:themeColor="text1"/>
          <w:sz w:val="28"/>
          <w:szCs w:val="28"/>
          <w:lang w:val="en-IN"/>
        </w:rPr>
        <w:t>.box</w:t>
      </w:r>
      <w:proofErr w:type="gramEnd"/>
      <w:r w:rsidRPr="00250644">
        <w:rPr>
          <w:color w:val="000000" w:themeColor="text1"/>
          <w:sz w:val="28"/>
          <w:szCs w:val="28"/>
          <w:lang w:val="en-IN"/>
        </w:rPr>
        <w:t>3 {</w:t>
      </w:r>
    </w:p>
    <w:p w14:paraId="7FFA872D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background-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color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 xml:space="preserve">: </w:t>
      </w:r>
      <w:proofErr w:type="spellStart"/>
      <w:proofErr w:type="gramStart"/>
      <w:r w:rsidRPr="00250644">
        <w:rPr>
          <w:color w:val="000000" w:themeColor="text1"/>
          <w:sz w:val="28"/>
          <w:szCs w:val="28"/>
          <w:lang w:val="en-IN"/>
        </w:rPr>
        <w:t>rgb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(</w:t>
      </w:r>
      <w:proofErr w:type="gramEnd"/>
      <w:r w:rsidRPr="00250644">
        <w:rPr>
          <w:color w:val="000000" w:themeColor="text1"/>
          <w:sz w:val="28"/>
          <w:szCs w:val="28"/>
          <w:lang w:val="en-IN"/>
        </w:rPr>
        <w:t>75, 157, 72);</w:t>
      </w:r>
    </w:p>
    <w:p w14:paraId="4920C4C2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}</w:t>
      </w:r>
    </w:p>
    <w:p w14:paraId="0929172E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proofErr w:type="gramStart"/>
      <w:r w:rsidRPr="00250644">
        <w:rPr>
          <w:color w:val="000000" w:themeColor="text1"/>
          <w:sz w:val="28"/>
          <w:szCs w:val="28"/>
          <w:lang w:val="en-IN"/>
        </w:rPr>
        <w:t>footer{</w:t>
      </w:r>
      <w:proofErr w:type="gramEnd"/>
    </w:p>
    <w:p w14:paraId="086AE4E1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background-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color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: beige;</w:t>
      </w:r>
    </w:p>
    <w:p w14:paraId="07DB42D0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 xml:space="preserve">    text-align: </w:t>
      </w:r>
      <w:proofErr w:type="spellStart"/>
      <w:r w:rsidRPr="00250644">
        <w:rPr>
          <w:color w:val="000000" w:themeColor="text1"/>
          <w:sz w:val="28"/>
          <w:szCs w:val="28"/>
          <w:lang w:val="en-IN"/>
        </w:rPr>
        <w:t>center</w:t>
      </w:r>
      <w:proofErr w:type="spellEnd"/>
      <w:r w:rsidRPr="00250644">
        <w:rPr>
          <w:color w:val="000000" w:themeColor="text1"/>
          <w:sz w:val="28"/>
          <w:szCs w:val="28"/>
          <w:lang w:val="en-IN"/>
        </w:rPr>
        <w:t>;</w:t>
      </w:r>
    </w:p>
    <w:p w14:paraId="019EEC73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}</w:t>
      </w:r>
    </w:p>
    <w:p w14:paraId="48E1A4CF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&lt;/style&gt;</w:t>
      </w:r>
    </w:p>
    <w:p w14:paraId="137C7969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&lt;/head&gt;</w:t>
      </w:r>
    </w:p>
    <w:p w14:paraId="294A78C7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</w:p>
    <w:p w14:paraId="290836A6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&lt;body&gt;</w:t>
      </w:r>
    </w:p>
    <w:p w14:paraId="3B25354D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</w:p>
    <w:p w14:paraId="1D7AB141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&lt;header&gt;FLEX BOX&lt;/header&gt;</w:t>
      </w:r>
    </w:p>
    <w:p w14:paraId="06EEBBC5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&lt;hr style="border: 2px solid black;"&gt;</w:t>
      </w:r>
    </w:p>
    <w:p w14:paraId="0FA62E0A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</w:p>
    <w:p w14:paraId="7540F552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&lt;div class="main"&gt;</w:t>
      </w:r>
    </w:p>
    <w:p w14:paraId="581033C3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&lt;div class="container1"&gt;</w:t>
      </w:r>
    </w:p>
    <w:p w14:paraId="009EAC1E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    &lt;div class="box1"&gt;Box 1&lt;/div&gt;</w:t>
      </w:r>
    </w:p>
    <w:p w14:paraId="623D9A11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    &lt;div class="box2"&gt;Box 2&lt;/div&gt;</w:t>
      </w:r>
    </w:p>
    <w:p w14:paraId="704C6D98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    &lt;div class="box3"&gt;Box 3&lt;/div&gt;</w:t>
      </w:r>
    </w:p>
    <w:p w14:paraId="3F154958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&lt;/div&gt;</w:t>
      </w:r>
    </w:p>
    <w:p w14:paraId="2EAB88D1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lastRenderedPageBreak/>
        <w:t>&lt;/div&gt;</w:t>
      </w:r>
    </w:p>
    <w:p w14:paraId="05AC7739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&lt;footer&gt;</w:t>
      </w:r>
    </w:p>
    <w:p w14:paraId="44666926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    copy rights 2026</w:t>
      </w:r>
    </w:p>
    <w:p w14:paraId="27DCAD6C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&lt;/footer&gt;</w:t>
      </w:r>
    </w:p>
    <w:p w14:paraId="57F5E12C" w14:textId="77777777" w:rsidR="00250644" w:rsidRP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&lt;/body&gt;</w:t>
      </w:r>
    </w:p>
    <w:p w14:paraId="4B633FB9" w14:textId="180E95FC" w:rsidR="00250644" w:rsidRDefault="00250644" w:rsidP="00250644">
      <w:pPr>
        <w:ind w:left="284"/>
        <w:rPr>
          <w:color w:val="000000" w:themeColor="text1"/>
          <w:sz w:val="28"/>
          <w:szCs w:val="28"/>
          <w:lang w:val="en-IN"/>
        </w:rPr>
      </w:pPr>
      <w:r w:rsidRPr="00250644">
        <w:rPr>
          <w:color w:val="000000" w:themeColor="text1"/>
          <w:sz w:val="28"/>
          <w:szCs w:val="28"/>
          <w:lang w:val="en-IN"/>
        </w:rPr>
        <w:t>&lt;/html&gt;</w:t>
      </w:r>
    </w:p>
    <w:p w14:paraId="4D9AA32D" w14:textId="272819A5" w:rsidR="00250644" w:rsidRPr="00250644" w:rsidRDefault="00250644" w:rsidP="00250644">
      <w:pPr>
        <w:ind w:left="-426"/>
        <w:rPr>
          <w:b/>
          <w:bCs/>
          <w:color w:val="000000" w:themeColor="text1"/>
          <w:sz w:val="28"/>
          <w:szCs w:val="28"/>
          <w:lang w:val="en-IN"/>
        </w:rPr>
      </w:pPr>
      <w:proofErr w:type="gramStart"/>
      <w:r w:rsidRPr="00250644">
        <w:rPr>
          <w:b/>
          <w:bCs/>
          <w:color w:val="000000" w:themeColor="text1"/>
          <w:sz w:val="28"/>
          <w:szCs w:val="28"/>
          <w:lang w:val="en-IN"/>
        </w:rPr>
        <w:t>Output :</w:t>
      </w:r>
      <w:proofErr w:type="gramEnd"/>
    </w:p>
    <w:p w14:paraId="243157BB" w14:textId="486C9F6A" w:rsidR="00250644" w:rsidRPr="00250644" w:rsidRDefault="00D873EF" w:rsidP="00250644">
      <w:pPr>
        <w:ind w:left="-709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0A2906" wp14:editId="4D036001">
            <wp:simplePos x="0" y="0"/>
            <wp:positionH relativeFrom="column">
              <wp:posOffset>59690</wp:posOffset>
            </wp:positionH>
            <wp:positionV relativeFrom="paragraph">
              <wp:posOffset>556895</wp:posOffset>
            </wp:positionV>
            <wp:extent cx="5486400" cy="2914650"/>
            <wp:effectExtent l="0" t="0" r="0" b="0"/>
            <wp:wrapSquare wrapText="bothSides"/>
            <wp:docPr id="84533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36377" name="Picture 8453363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50644" w:rsidRPr="002506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E3CAC"/>
    <w:multiLevelType w:val="hybridMultilevel"/>
    <w:tmpl w:val="92043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D21894"/>
    <w:multiLevelType w:val="hybridMultilevel"/>
    <w:tmpl w:val="6980C1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546BD4"/>
    <w:multiLevelType w:val="hybridMultilevel"/>
    <w:tmpl w:val="08CA8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D96816"/>
    <w:multiLevelType w:val="hybridMultilevel"/>
    <w:tmpl w:val="6DF4C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8F5C4E"/>
    <w:multiLevelType w:val="hybridMultilevel"/>
    <w:tmpl w:val="A41C4B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740975">
    <w:abstractNumId w:val="8"/>
  </w:num>
  <w:num w:numId="2" w16cid:durableId="252712913">
    <w:abstractNumId w:val="6"/>
  </w:num>
  <w:num w:numId="3" w16cid:durableId="1061829961">
    <w:abstractNumId w:val="5"/>
  </w:num>
  <w:num w:numId="4" w16cid:durableId="1824349148">
    <w:abstractNumId w:val="4"/>
  </w:num>
  <w:num w:numId="5" w16cid:durableId="555550558">
    <w:abstractNumId w:val="7"/>
  </w:num>
  <w:num w:numId="6" w16cid:durableId="1228033492">
    <w:abstractNumId w:val="3"/>
  </w:num>
  <w:num w:numId="7" w16cid:durableId="1469977512">
    <w:abstractNumId w:val="2"/>
  </w:num>
  <w:num w:numId="8" w16cid:durableId="79496735">
    <w:abstractNumId w:val="1"/>
  </w:num>
  <w:num w:numId="9" w16cid:durableId="1540900330">
    <w:abstractNumId w:val="0"/>
  </w:num>
  <w:num w:numId="10" w16cid:durableId="538664158">
    <w:abstractNumId w:val="9"/>
  </w:num>
  <w:num w:numId="11" w16cid:durableId="1725835118">
    <w:abstractNumId w:val="13"/>
  </w:num>
  <w:num w:numId="12" w16cid:durableId="285475329">
    <w:abstractNumId w:val="11"/>
  </w:num>
  <w:num w:numId="13" w16cid:durableId="410203190">
    <w:abstractNumId w:val="10"/>
  </w:num>
  <w:num w:numId="14" w16cid:durableId="19038258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44A"/>
    <w:rsid w:val="00107CA3"/>
    <w:rsid w:val="0015074B"/>
    <w:rsid w:val="00250644"/>
    <w:rsid w:val="0029639D"/>
    <w:rsid w:val="002D3480"/>
    <w:rsid w:val="00326F90"/>
    <w:rsid w:val="00440EA7"/>
    <w:rsid w:val="0077094F"/>
    <w:rsid w:val="00AA1D8D"/>
    <w:rsid w:val="00B47730"/>
    <w:rsid w:val="00CB0664"/>
    <w:rsid w:val="00D27FB9"/>
    <w:rsid w:val="00D873EF"/>
    <w:rsid w:val="00E651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10E962"/>
  <w14:defaultImageDpi w14:val="300"/>
  <w15:docId w15:val="{625C166F-5DA8-430F-823B-A257CF92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7</cp:revision>
  <dcterms:created xsi:type="dcterms:W3CDTF">2026-03-23T12:51:00Z</dcterms:created>
  <dcterms:modified xsi:type="dcterms:W3CDTF">2026-03-23T13:41:00Z</dcterms:modified>
  <cp:category/>
</cp:coreProperties>
</file>