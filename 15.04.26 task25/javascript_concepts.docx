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0894" w14:textId="77777777" w:rsidR="00EF2F36" w:rsidRDefault="00000000">
      <w:pPr>
        <w:jc w:val="center"/>
      </w:pPr>
      <w:r>
        <w:rPr>
          <w:b/>
          <w:sz w:val="36"/>
        </w:rPr>
        <w:t>JavaScript Concepts: let, const, Template Literals, and Default Parameters</w:t>
      </w:r>
    </w:p>
    <w:p w14:paraId="612E0781" w14:textId="77777777" w:rsidR="00EF2F36" w:rsidRDefault="00EF2F36"/>
    <w:p w14:paraId="3DE2D5BA" w14:textId="77777777" w:rsidR="00EF2F36" w:rsidRDefault="00000000">
      <w:pPr>
        <w:pStyle w:val="Heading1"/>
      </w:pPr>
      <w:r>
        <w:t>1. let and const</w:t>
      </w:r>
    </w:p>
    <w:p w14:paraId="422E0FB2" w14:textId="77777777" w:rsidR="00EF2F36" w:rsidRDefault="00000000">
      <w:r>
        <w:t>let is used when the value can change, while const is used when the value should not change.</w:t>
      </w:r>
    </w:p>
    <w:p w14:paraId="7C1CF24E" w14:textId="77777777" w:rsidR="00EF2F36" w:rsidRDefault="00000000">
      <w:r>
        <w:t>Example:</w:t>
      </w:r>
    </w:p>
    <w:p w14:paraId="7D88A7F2" w14:textId="77777777" w:rsidR="00EF2F36" w:rsidRDefault="00000000">
      <w:r>
        <w:t>let name = "John";</w:t>
      </w:r>
      <w:r>
        <w:br/>
        <w:t>name = "David";</w:t>
      </w:r>
      <w:r>
        <w:br/>
      </w:r>
      <w:r>
        <w:br/>
        <w:t>const age = 25;</w:t>
      </w:r>
    </w:p>
    <w:p w14:paraId="7E9FFACD" w14:textId="77777777" w:rsidR="00EF2F36" w:rsidRDefault="00000000">
      <w:pPr>
        <w:pStyle w:val="Heading1"/>
      </w:pPr>
      <w:r>
        <w:t>2. Template Literals</w:t>
      </w:r>
    </w:p>
    <w:p w14:paraId="5A658F78" w14:textId="77777777" w:rsidR="00EF2F36" w:rsidRDefault="00000000">
      <w:r>
        <w:t>Template literals use backticks (`) and allow inserting variables using ${}.</w:t>
      </w:r>
    </w:p>
    <w:p w14:paraId="053DD852" w14:textId="77777777" w:rsidR="00EF2F36" w:rsidRDefault="00000000">
      <w:r>
        <w:t>Example:</w:t>
      </w:r>
    </w:p>
    <w:p w14:paraId="30A08095" w14:textId="77777777" w:rsidR="00EF2F36" w:rsidRDefault="00000000">
      <w:r>
        <w:t>let name = "John";</w:t>
      </w:r>
      <w:r>
        <w:br/>
        <w:t>let age = 25;</w:t>
      </w:r>
      <w:r>
        <w:br/>
      </w:r>
      <w:r>
        <w:br/>
        <w:t>console.log(`My name is ${name} and I am ${age} years old`);</w:t>
      </w:r>
    </w:p>
    <w:p w14:paraId="18718FD9" w14:textId="77777777" w:rsidR="00EF2F36" w:rsidRDefault="00000000">
      <w:pPr>
        <w:pStyle w:val="Heading1"/>
      </w:pPr>
      <w:r>
        <w:t>3. Default Parameters</w:t>
      </w:r>
    </w:p>
    <w:p w14:paraId="57A848C1" w14:textId="77777777" w:rsidR="00EF2F36" w:rsidRDefault="00000000">
      <w:r>
        <w:t>Default parameters allow setting a default value if no argument is passed.</w:t>
      </w:r>
    </w:p>
    <w:p w14:paraId="6DFBF48B" w14:textId="77777777" w:rsidR="00EF2F36" w:rsidRDefault="00000000">
      <w:r>
        <w:t>Example:</w:t>
      </w:r>
    </w:p>
    <w:p w14:paraId="75E16FEE" w14:textId="77777777" w:rsidR="00EF2F36" w:rsidRDefault="00000000">
      <w:r>
        <w:t>function greet(name = "Guest") {</w:t>
      </w:r>
      <w:r>
        <w:br/>
        <w:t xml:space="preserve">    console.log(`Hello, ${name}!`);</w:t>
      </w:r>
      <w:r>
        <w:br/>
        <w:t>}</w:t>
      </w:r>
    </w:p>
    <w:p w14:paraId="005CD308" w14:textId="5E3A1946" w:rsidR="00EF2F36" w:rsidRDefault="000C79E2" w:rsidP="000C79E2">
      <w:pPr>
        <w:pStyle w:val="Heading1"/>
      </w:pPr>
      <w:r>
        <w:t xml:space="preserve">OUTPUT </w:t>
      </w:r>
    </w:p>
    <w:p w14:paraId="72D02ABE" w14:textId="481A19A6" w:rsidR="000C79E2" w:rsidRPr="000C79E2" w:rsidRDefault="000C79E2" w:rsidP="000C79E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56D8F6" wp14:editId="016E3DC7">
            <wp:simplePos x="0" y="0"/>
            <wp:positionH relativeFrom="column">
              <wp:posOffset>-518160</wp:posOffset>
            </wp:positionH>
            <wp:positionV relativeFrom="paragraph">
              <wp:posOffset>-251460</wp:posOffset>
            </wp:positionV>
            <wp:extent cx="6712585" cy="3566160"/>
            <wp:effectExtent l="0" t="0" r="0" b="0"/>
            <wp:wrapSquare wrapText="bothSides"/>
            <wp:docPr id="123481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4674" name="Picture 12348146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79E2" w:rsidRPr="000C7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480403">
    <w:abstractNumId w:val="8"/>
  </w:num>
  <w:num w:numId="2" w16cid:durableId="1004092573">
    <w:abstractNumId w:val="6"/>
  </w:num>
  <w:num w:numId="3" w16cid:durableId="120458895">
    <w:abstractNumId w:val="5"/>
  </w:num>
  <w:num w:numId="4" w16cid:durableId="1823815841">
    <w:abstractNumId w:val="4"/>
  </w:num>
  <w:num w:numId="5" w16cid:durableId="146558733">
    <w:abstractNumId w:val="7"/>
  </w:num>
  <w:num w:numId="6" w16cid:durableId="195192623">
    <w:abstractNumId w:val="3"/>
  </w:num>
  <w:num w:numId="7" w16cid:durableId="200827853">
    <w:abstractNumId w:val="2"/>
  </w:num>
  <w:num w:numId="8" w16cid:durableId="927347352">
    <w:abstractNumId w:val="1"/>
  </w:num>
  <w:num w:numId="9" w16cid:durableId="46041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9E2"/>
    <w:rsid w:val="0015074B"/>
    <w:rsid w:val="0029639D"/>
    <w:rsid w:val="00326F90"/>
    <w:rsid w:val="00442561"/>
    <w:rsid w:val="00AA1D8D"/>
    <w:rsid w:val="00B47730"/>
    <w:rsid w:val="00CB0664"/>
    <w:rsid w:val="00EF2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12A11"/>
  <w14:defaultImageDpi w14:val="300"/>
  <w15:docId w15:val="{5691ED02-FA4A-402C-9B44-AD463E97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2026-04-15T15:47:00Z</dcterms:modified>
  <cp:category/>
</cp:coreProperties>
</file>