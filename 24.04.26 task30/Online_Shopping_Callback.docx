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2110" w14:textId="77777777" w:rsidR="009C065F" w:rsidRDefault="00000000">
      <w:pPr>
        <w:jc w:val="center"/>
      </w:pPr>
      <w:r>
        <w:rPr>
          <w:b/>
          <w:sz w:val="36"/>
        </w:rPr>
        <w:t>Online Shopping Project &amp; Callback Function</w:t>
      </w:r>
    </w:p>
    <w:p w14:paraId="37212D5E" w14:textId="77777777" w:rsidR="009C065F" w:rsidRDefault="009C065F"/>
    <w:p w14:paraId="0ED63EBA" w14:textId="77777777" w:rsidR="009C065F" w:rsidRDefault="00000000">
      <w:r>
        <w:rPr>
          <w:b/>
          <w:sz w:val="28"/>
        </w:rPr>
        <w:t>1. Online Shopping Cart</w:t>
      </w:r>
    </w:p>
    <w:p w14:paraId="4C31154D" w14:textId="77777777" w:rsidR="009C065F" w:rsidRDefault="00000000">
      <w:r>
        <w:rPr>
          <w:b/>
        </w:rPr>
        <w:t xml:space="preserve">Description: </w:t>
      </w:r>
      <w:r>
        <w:t>This project allows users to add products to a cart. The cart count increases each time a product is added and resets when cleared.</w:t>
      </w:r>
    </w:p>
    <w:p w14:paraId="120AF980" w14:textId="12041659" w:rsidR="009C065F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let </w:t>
      </w:r>
      <w:proofErr w:type="spellStart"/>
      <w:r>
        <w:rPr>
          <w:rFonts w:ascii="Courier New" w:hAnsi="Courier New"/>
          <w:sz w:val="20"/>
        </w:rPr>
        <w:t>cartcount</w:t>
      </w:r>
      <w:proofErr w:type="spellEnd"/>
      <w:r>
        <w:rPr>
          <w:rFonts w:ascii="Courier New" w:hAnsi="Courier New"/>
          <w:sz w:val="20"/>
        </w:rPr>
        <w:t xml:space="preserve">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function </w:t>
      </w:r>
      <w:proofErr w:type="gramStart"/>
      <w:r>
        <w:rPr>
          <w:rFonts w:ascii="Courier New" w:hAnsi="Courier New"/>
          <w:sz w:val="20"/>
        </w:rPr>
        <w:t>addtocart(){</w:t>
      </w:r>
      <w:proofErr w:type="gramEnd"/>
      <w:r>
        <w:rPr>
          <w:rFonts w:ascii="Courier New" w:hAnsi="Courier New"/>
          <w:sz w:val="20"/>
        </w:rPr>
        <w:br/>
        <w:t xml:space="preserve">    cartcount++;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document.getElementById</w:t>
      </w:r>
      <w:proofErr w:type="gramEnd"/>
      <w:r>
        <w:rPr>
          <w:rFonts w:ascii="Courier New" w:hAnsi="Courier New"/>
          <w:sz w:val="20"/>
        </w:rPr>
        <w:t>("cart-count"</w:t>
      </w:r>
      <w:proofErr w:type="gramStart"/>
      <w:r>
        <w:rPr>
          <w:rFonts w:ascii="Courier New" w:hAnsi="Courier New"/>
          <w:sz w:val="20"/>
        </w:rPr>
        <w:t>).innerText</w:t>
      </w:r>
      <w:proofErr w:type="gramEnd"/>
      <w:r>
        <w:rPr>
          <w:rFonts w:ascii="Courier New" w:hAnsi="Courier New"/>
          <w:sz w:val="20"/>
        </w:rPr>
        <w:t xml:space="preserve"> = cartcount;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clear1</w:t>
      </w:r>
      <w:proofErr w:type="gramStart"/>
      <w:r>
        <w:rPr>
          <w:rFonts w:ascii="Courier New" w:hAnsi="Courier New"/>
          <w:sz w:val="20"/>
        </w:rPr>
        <w:t>(){</w:t>
      </w:r>
      <w:proofErr w:type="gramEnd"/>
      <w:r>
        <w:rPr>
          <w:rFonts w:ascii="Courier New" w:hAnsi="Courier New"/>
          <w:sz w:val="20"/>
        </w:rPr>
        <w:br/>
        <w:t xml:space="preserve">    cartcount = 0;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document.getElementById</w:t>
      </w:r>
      <w:proofErr w:type="gramEnd"/>
      <w:r>
        <w:rPr>
          <w:rFonts w:ascii="Courier New" w:hAnsi="Courier New"/>
          <w:sz w:val="20"/>
        </w:rPr>
        <w:t>("cart-count"</w:t>
      </w:r>
      <w:proofErr w:type="gramStart"/>
      <w:r>
        <w:rPr>
          <w:rFonts w:ascii="Courier New" w:hAnsi="Courier New"/>
          <w:sz w:val="20"/>
        </w:rPr>
        <w:t>).innerText</w:t>
      </w:r>
      <w:proofErr w:type="gramEnd"/>
      <w:r>
        <w:rPr>
          <w:rFonts w:ascii="Courier New" w:hAnsi="Courier New"/>
          <w:sz w:val="20"/>
        </w:rPr>
        <w:t xml:space="preserve"> = cartcount;</w:t>
      </w:r>
      <w:r>
        <w:rPr>
          <w:rFonts w:ascii="Courier New" w:hAnsi="Courier New"/>
          <w:sz w:val="20"/>
        </w:rPr>
        <w:br/>
        <w:t>}</w:t>
      </w:r>
    </w:p>
    <w:p w14:paraId="2FFE2EA4" w14:textId="41DA16CB" w:rsidR="0061281F" w:rsidRDefault="00826D71">
      <w:pPr>
        <w:rPr>
          <w:rFonts w:ascii="Courier New" w:hAnsi="Courier New"/>
          <w:sz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4E646FC" wp14:editId="2A9DDC0C">
            <wp:simplePos x="0" y="0"/>
            <wp:positionH relativeFrom="column">
              <wp:posOffset>-327660</wp:posOffset>
            </wp:positionH>
            <wp:positionV relativeFrom="paragraph">
              <wp:posOffset>381635</wp:posOffset>
            </wp:positionV>
            <wp:extent cx="6210300" cy="3299460"/>
            <wp:effectExtent l="0" t="0" r="0" b="0"/>
            <wp:wrapSquare wrapText="bothSides"/>
            <wp:docPr id="14941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32051" name="Picture 14941320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81F">
        <w:rPr>
          <w:rFonts w:ascii="Courier New" w:hAnsi="Courier New"/>
          <w:sz w:val="20"/>
        </w:rPr>
        <w:t>OUTPUT:</w:t>
      </w:r>
    </w:p>
    <w:p w14:paraId="665C7979" w14:textId="657277E6" w:rsidR="0061281F" w:rsidRDefault="0061281F"/>
    <w:p w14:paraId="4A1264C3" w14:textId="77777777" w:rsidR="009C065F" w:rsidRDefault="00000000">
      <w:r>
        <w:rPr>
          <w:b/>
          <w:sz w:val="28"/>
        </w:rPr>
        <w:t>2. Callback Function</w:t>
      </w:r>
    </w:p>
    <w:p w14:paraId="3EB06EB2" w14:textId="77777777" w:rsidR="009C065F" w:rsidRDefault="00000000">
      <w:r>
        <w:rPr>
          <w:b/>
        </w:rPr>
        <w:lastRenderedPageBreak/>
        <w:t xml:space="preserve">Description: </w:t>
      </w:r>
      <w:r>
        <w:t>A callback function is a function passed as an argument to another function and executed later.</w:t>
      </w:r>
    </w:p>
    <w:p w14:paraId="1193850C" w14:textId="77777777" w:rsidR="009C065F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function </w:t>
      </w:r>
      <w:proofErr w:type="spellStart"/>
      <w:r>
        <w:rPr>
          <w:rFonts w:ascii="Courier New" w:hAnsi="Courier New"/>
          <w:sz w:val="20"/>
        </w:rPr>
        <w:t>orderprocess</w:t>
      </w:r>
      <w:proofErr w:type="spellEnd"/>
      <w:r>
        <w:rPr>
          <w:rFonts w:ascii="Courier New" w:hAnsi="Courier New"/>
          <w:sz w:val="20"/>
        </w:rPr>
        <w:t>(callback</w:t>
      </w:r>
      <w:proofErr w:type="gramStart"/>
      <w:r>
        <w:rPr>
          <w:rFonts w:ascii="Courier New" w:hAnsi="Courier New"/>
          <w:sz w:val="20"/>
        </w:rPr>
        <w:t>){</w:t>
      </w:r>
      <w:proofErr w:type="gramEnd"/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console.log(</w:t>
      </w:r>
      <w:proofErr w:type="gramEnd"/>
      <w:r>
        <w:rPr>
          <w:rFonts w:ascii="Courier New" w:hAnsi="Courier New"/>
          <w:sz w:val="20"/>
        </w:rPr>
        <w:t>"order processing");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callback(</w:t>
      </w:r>
      <w:proofErr w:type="gram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function </w:t>
      </w:r>
      <w:proofErr w:type="spellStart"/>
      <w:proofErr w:type="gramStart"/>
      <w:r>
        <w:rPr>
          <w:rFonts w:ascii="Courier New" w:hAnsi="Courier New"/>
          <w:sz w:val="20"/>
        </w:rPr>
        <w:t>ordercompleted</w:t>
      </w:r>
      <w:proofErr w:type="spellEnd"/>
      <w:r>
        <w:rPr>
          <w:rFonts w:ascii="Courier New" w:hAnsi="Courier New"/>
          <w:sz w:val="20"/>
        </w:rPr>
        <w:t>(){</w:t>
      </w:r>
      <w:proofErr w:type="gramEnd"/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console.log(</w:t>
      </w:r>
      <w:proofErr w:type="gramEnd"/>
      <w:r>
        <w:rPr>
          <w:rFonts w:ascii="Courier New" w:hAnsi="Courier New"/>
          <w:sz w:val="20"/>
        </w:rPr>
        <w:t>"order completed");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orderprocess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ordercompleted</w:t>
      </w:r>
      <w:proofErr w:type="spellEnd"/>
      <w:r>
        <w:rPr>
          <w:rFonts w:ascii="Courier New" w:hAnsi="Courier New"/>
          <w:sz w:val="20"/>
        </w:rPr>
        <w:t>);</w:t>
      </w:r>
    </w:p>
    <w:p w14:paraId="6B76FA88" w14:textId="77777777" w:rsidR="0061281F" w:rsidRDefault="0061281F">
      <w:pPr>
        <w:rPr>
          <w:rFonts w:ascii="Courier New" w:hAnsi="Courier New"/>
          <w:sz w:val="20"/>
        </w:rPr>
      </w:pPr>
    </w:p>
    <w:p w14:paraId="243A00F1" w14:textId="4353423D" w:rsidR="0061281F" w:rsidRDefault="0061281F">
      <w:r>
        <w:rPr>
          <w:noProof/>
        </w:rPr>
        <w:drawing>
          <wp:anchor distT="0" distB="0" distL="114300" distR="114300" simplePos="0" relativeHeight="251656704" behindDoc="0" locked="0" layoutInCell="1" allowOverlap="1" wp14:anchorId="71130670" wp14:editId="625931B8">
            <wp:simplePos x="0" y="0"/>
            <wp:positionH relativeFrom="column">
              <wp:posOffset>-828040</wp:posOffset>
            </wp:positionH>
            <wp:positionV relativeFrom="paragraph">
              <wp:posOffset>404495</wp:posOffset>
            </wp:positionV>
            <wp:extent cx="7229139" cy="3840480"/>
            <wp:effectExtent l="0" t="0" r="0" b="7620"/>
            <wp:wrapSquare wrapText="bothSides"/>
            <wp:docPr id="566095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5702" name="Picture 5660957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9139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</w:p>
    <w:sectPr w:rsidR="006128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483715">
    <w:abstractNumId w:val="8"/>
  </w:num>
  <w:num w:numId="2" w16cid:durableId="1048262741">
    <w:abstractNumId w:val="6"/>
  </w:num>
  <w:num w:numId="3" w16cid:durableId="936987040">
    <w:abstractNumId w:val="5"/>
  </w:num>
  <w:num w:numId="4" w16cid:durableId="949699814">
    <w:abstractNumId w:val="4"/>
  </w:num>
  <w:num w:numId="5" w16cid:durableId="1439331079">
    <w:abstractNumId w:val="7"/>
  </w:num>
  <w:num w:numId="6" w16cid:durableId="1975216775">
    <w:abstractNumId w:val="3"/>
  </w:num>
  <w:num w:numId="7" w16cid:durableId="1871994941">
    <w:abstractNumId w:val="2"/>
  </w:num>
  <w:num w:numId="8" w16cid:durableId="1748651331">
    <w:abstractNumId w:val="1"/>
  </w:num>
  <w:num w:numId="9" w16cid:durableId="8226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F8"/>
    <w:rsid w:val="00034616"/>
    <w:rsid w:val="0006063C"/>
    <w:rsid w:val="0015074B"/>
    <w:rsid w:val="0029639D"/>
    <w:rsid w:val="00326F90"/>
    <w:rsid w:val="0061281F"/>
    <w:rsid w:val="00826D71"/>
    <w:rsid w:val="009C06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4C315"/>
  <w14:defaultImageDpi w14:val="300"/>
  <w15:docId w15:val="{2A2969A9-CF02-4436-8934-8785148B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2013-12-23T23:15:00Z</dcterms:created>
  <dcterms:modified xsi:type="dcterms:W3CDTF">2026-04-24T12:09:00Z</dcterms:modified>
  <cp:category/>
</cp:coreProperties>
</file>