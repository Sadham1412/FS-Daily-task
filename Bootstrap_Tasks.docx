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26931" w14:textId="77777777" w:rsidR="00313FDB" w:rsidRDefault="00000000">
      <w:pPr>
        <w:jc w:val="center"/>
      </w:pPr>
      <w:r>
        <w:rPr>
          <w:b/>
          <w:sz w:val="36"/>
        </w:rPr>
        <w:t>Bootstrap Tasks - Proper Format</w:t>
      </w:r>
    </w:p>
    <w:p w14:paraId="38BA7117" w14:textId="77777777" w:rsidR="00313FDB" w:rsidRDefault="00313FDB"/>
    <w:p w14:paraId="63915599" w14:textId="77777777" w:rsidR="00313FDB" w:rsidRDefault="00000000">
      <w:r>
        <w:rPr>
          <w:b/>
          <w:sz w:val="28"/>
        </w:rPr>
        <w:t>Task 1 — Setup a New Project</w:t>
      </w:r>
    </w:p>
    <w:p w14:paraId="598DAB0B" w14:textId="77777777" w:rsidR="00313FDB" w:rsidRDefault="00000000">
      <w:r>
        <w:rPr>
          <w:b/>
        </w:rPr>
        <w:t xml:space="preserve">Description: </w:t>
      </w:r>
      <w:r>
        <w:t>Create a new HTML file, link Bootstrap via CDN, and use a container to confirm styling.</w:t>
      </w:r>
    </w:p>
    <w:p w14:paraId="21CF0E8D" w14:textId="3D883C56" w:rsidR="00100491" w:rsidRPr="00100491" w:rsidRDefault="00000000" w:rsidP="00100491">
      <w:pPr>
        <w:rPr>
          <w:rFonts w:ascii="Courier New" w:hAnsi="Courier New"/>
          <w:sz w:val="20"/>
          <w:lang w:val="en-IN"/>
        </w:rPr>
      </w:pPr>
      <w:r>
        <w:rPr>
          <w:b/>
        </w:rPr>
        <w:t>Code:</w:t>
      </w:r>
      <w:r>
        <w:rPr>
          <w:b/>
        </w:rPr>
        <w:br/>
      </w:r>
      <w:r w:rsidR="00100491" w:rsidRPr="00100491">
        <w:rPr>
          <w:rFonts w:ascii="Courier New" w:hAnsi="Courier New"/>
          <w:sz w:val="20"/>
          <w:lang w:val="en-IN"/>
        </w:rPr>
        <w:t>&lt;!DOCTYPE html&gt;</w:t>
      </w:r>
    </w:p>
    <w:p w14:paraId="1F6DEAC7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&lt;html lang="</w:t>
      </w:r>
      <w:proofErr w:type="spellStart"/>
      <w:r w:rsidRPr="00100491">
        <w:rPr>
          <w:rFonts w:ascii="Courier New" w:hAnsi="Courier New"/>
          <w:sz w:val="20"/>
          <w:lang w:val="en-IN"/>
        </w:rPr>
        <w:t>en</w:t>
      </w:r>
      <w:proofErr w:type="spellEnd"/>
      <w:r w:rsidRPr="00100491">
        <w:rPr>
          <w:rFonts w:ascii="Courier New" w:hAnsi="Courier New"/>
          <w:sz w:val="20"/>
          <w:lang w:val="en-IN"/>
        </w:rPr>
        <w:t>"&gt;</w:t>
      </w:r>
    </w:p>
    <w:p w14:paraId="56D48692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&lt;head&gt;</w:t>
      </w:r>
    </w:p>
    <w:p w14:paraId="323B644F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&lt;meta charset="UTF-8"&gt;</w:t>
      </w:r>
    </w:p>
    <w:p w14:paraId="2B83F94D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&lt;meta name="viewport" content="width=device-width, initial-scale=1.0"&gt;</w:t>
      </w:r>
    </w:p>
    <w:p w14:paraId="6F89F3A0" w14:textId="4FED74D5" w:rsidR="00100491" w:rsidRPr="00100491" w:rsidRDefault="00100491" w:rsidP="00CB45B8">
      <w:pPr>
        <w:tabs>
          <w:tab w:val="left" w:pos="4620"/>
        </w:tabs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&lt;title&gt;Bootstrap Page&lt;/title&gt;</w:t>
      </w:r>
      <w:r w:rsidR="00CB45B8">
        <w:rPr>
          <w:rFonts w:ascii="Courier New" w:hAnsi="Courier New"/>
          <w:sz w:val="20"/>
          <w:lang w:val="en-IN"/>
        </w:rPr>
        <w:tab/>
      </w:r>
    </w:p>
    <w:p w14:paraId="1A5423E2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 xml:space="preserve">    </w:t>
      </w:r>
      <w:proofErr w:type="gramStart"/>
      <w:r w:rsidRPr="00100491">
        <w:rPr>
          <w:rFonts w:ascii="Courier New" w:hAnsi="Courier New"/>
          <w:sz w:val="20"/>
          <w:lang w:val="en-IN"/>
        </w:rPr>
        <w:t>&lt;!--</w:t>
      </w:r>
      <w:proofErr w:type="gramEnd"/>
      <w:r w:rsidRPr="00100491">
        <w:rPr>
          <w:rFonts w:ascii="Courier New" w:hAnsi="Courier New"/>
          <w:sz w:val="20"/>
          <w:lang w:val="en-IN"/>
        </w:rPr>
        <w:t xml:space="preserve"> Bootstrap --&gt;</w:t>
      </w:r>
    </w:p>
    <w:p w14:paraId="4F84F8E1" w14:textId="60D1608C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 xml:space="preserve">    &lt;link href="https://cdn.jsdelivr.net/npm/bootstrap@5.3.8/dist/css/bootstrap.min.css" </w:t>
      </w:r>
      <w:proofErr w:type="spellStart"/>
      <w:r w:rsidRPr="00100491">
        <w:rPr>
          <w:rFonts w:ascii="Courier New" w:hAnsi="Courier New"/>
          <w:sz w:val="20"/>
          <w:lang w:val="en-IN"/>
        </w:rPr>
        <w:t>rel</w:t>
      </w:r>
      <w:proofErr w:type="spellEnd"/>
      <w:r w:rsidRPr="00100491">
        <w:rPr>
          <w:rFonts w:ascii="Courier New" w:hAnsi="Courier New"/>
          <w:sz w:val="20"/>
          <w:lang w:val="en-IN"/>
        </w:rPr>
        <w:t>="stylesheet"&gt;</w:t>
      </w:r>
    </w:p>
    <w:p w14:paraId="3B4CB5B7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&lt;style&gt;</w:t>
      </w:r>
    </w:p>
    <w:p w14:paraId="08E40F7E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body {</w:t>
      </w:r>
    </w:p>
    <w:p w14:paraId="3032F85E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    background: linear-</w:t>
      </w:r>
      <w:proofErr w:type="gramStart"/>
      <w:r w:rsidRPr="00100491">
        <w:rPr>
          <w:rFonts w:ascii="Courier New" w:hAnsi="Courier New"/>
          <w:sz w:val="20"/>
          <w:lang w:val="en-IN"/>
        </w:rPr>
        <w:t>gradient(</w:t>
      </w:r>
      <w:proofErr w:type="gramEnd"/>
      <w:r w:rsidRPr="00100491">
        <w:rPr>
          <w:rFonts w:ascii="Courier New" w:hAnsi="Courier New"/>
          <w:sz w:val="20"/>
          <w:lang w:val="en-IN"/>
        </w:rPr>
        <w:t>to right, #2c3e50, #4ca1af);</w:t>
      </w:r>
    </w:p>
    <w:p w14:paraId="2E6EEC57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    font-family: Arial, sans-serif;</w:t>
      </w:r>
    </w:p>
    <w:p w14:paraId="706D964D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}</w:t>
      </w:r>
    </w:p>
    <w:p w14:paraId="372BF9DD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 xml:space="preserve">        </w:t>
      </w:r>
      <w:proofErr w:type="gramStart"/>
      <w:r w:rsidRPr="00100491">
        <w:rPr>
          <w:rFonts w:ascii="Courier New" w:hAnsi="Courier New"/>
          <w:sz w:val="20"/>
          <w:lang w:val="en-IN"/>
        </w:rPr>
        <w:t>.header</w:t>
      </w:r>
      <w:proofErr w:type="gramEnd"/>
      <w:r w:rsidRPr="00100491">
        <w:rPr>
          <w:rFonts w:ascii="Courier New" w:hAnsi="Courier New"/>
          <w:sz w:val="20"/>
          <w:lang w:val="en-IN"/>
        </w:rPr>
        <w:t>-box {</w:t>
      </w:r>
    </w:p>
    <w:p w14:paraId="2D1D70B9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    border-radius: 10px;</w:t>
      </w:r>
    </w:p>
    <w:p w14:paraId="5D7A3016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 xml:space="preserve">            box-shadow: 0 4px 10px </w:t>
      </w:r>
      <w:proofErr w:type="spellStart"/>
      <w:proofErr w:type="gramStart"/>
      <w:r w:rsidRPr="00100491">
        <w:rPr>
          <w:rFonts w:ascii="Courier New" w:hAnsi="Courier New"/>
          <w:sz w:val="20"/>
          <w:lang w:val="en-IN"/>
        </w:rPr>
        <w:t>rgba</w:t>
      </w:r>
      <w:proofErr w:type="spellEnd"/>
      <w:r w:rsidRPr="00100491">
        <w:rPr>
          <w:rFonts w:ascii="Courier New" w:hAnsi="Courier New"/>
          <w:sz w:val="20"/>
          <w:lang w:val="en-IN"/>
        </w:rPr>
        <w:t>(</w:t>
      </w:r>
      <w:proofErr w:type="gramEnd"/>
      <w:r w:rsidRPr="00100491">
        <w:rPr>
          <w:rFonts w:ascii="Courier New" w:hAnsi="Courier New"/>
          <w:sz w:val="20"/>
          <w:lang w:val="en-IN"/>
        </w:rPr>
        <w:t>0,0,0,0.3);</w:t>
      </w:r>
    </w:p>
    <w:p w14:paraId="44B066F5" w14:textId="7E320AB3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}</w:t>
      </w:r>
    </w:p>
    <w:p w14:paraId="3E6AA789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#btn {</w:t>
      </w:r>
    </w:p>
    <w:p w14:paraId="1CAA0724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    display: block;</w:t>
      </w:r>
    </w:p>
    <w:p w14:paraId="41E0B7C9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    margin: 50px auto;</w:t>
      </w:r>
    </w:p>
    <w:p w14:paraId="64F76D56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lastRenderedPageBreak/>
        <w:t>            font-size: 18px;</w:t>
      </w:r>
    </w:p>
    <w:p w14:paraId="032A7BD9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    padding: 10px 20px;</w:t>
      </w:r>
    </w:p>
    <w:p w14:paraId="0FDDF420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    border-radius: 8px;</w:t>
      </w:r>
    </w:p>
    <w:p w14:paraId="50EB1D42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    transition: 0.3s;</w:t>
      </w:r>
    </w:p>
    <w:p w14:paraId="13C1831E" w14:textId="26A7609C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}</w:t>
      </w:r>
    </w:p>
    <w:p w14:paraId="01CFC7BB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#</w:t>
      </w:r>
      <w:proofErr w:type="gramStart"/>
      <w:r w:rsidRPr="00100491">
        <w:rPr>
          <w:rFonts w:ascii="Courier New" w:hAnsi="Courier New"/>
          <w:sz w:val="20"/>
          <w:lang w:val="en-IN"/>
        </w:rPr>
        <w:t>btn:hover</w:t>
      </w:r>
      <w:proofErr w:type="gramEnd"/>
      <w:r w:rsidRPr="00100491">
        <w:rPr>
          <w:rFonts w:ascii="Courier New" w:hAnsi="Courier New"/>
          <w:sz w:val="20"/>
          <w:lang w:val="en-IN"/>
        </w:rPr>
        <w:t xml:space="preserve"> {</w:t>
      </w:r>
    </w:p>
    <w:p w14:paraId="1B2DFC65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    background-</w:t>
      </w:r>
      <w:proofErr w:type="spellStart"/>
      <w:r w:rsidRPr="00100491">
        <w:rPr>
          <w:rFonts w:ascii="Courier New" w:hAnsi="Courier New"/>
          <w:sz w:val="20"/>
          <w:lang w:val="en-IN"/>
        </w:rPr>
        <w:t>color</w:t>
      </w:r>
      <w:proofErr w:type="spellEnd"/>
      <w:r w:rsidRPr="00100491">
        <w:rPr>
          <w:rFonts w:ascii="Courier New" w:hAnsi="Courier New"/>
          <w:sz w:val="20"/>
          <w:lang w:val="en-IN"/>
        </w:rPr>
        <w:t xml:space="preserve">: #0d6efd; </w:t>
      </w:r>
    </w:p>
    <w:p w14:paraId="4E386FA8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 xml:space="preserve">            </w:t>
      </w:r>
      <w:proofErr w:type="spellStart"/>
      <w:r w:rsidRPr="00100491">
        <w:rPr>
          <w:rFonts w:ascii="Courier New" w:hAnsi="Courier New"/>
          <w:sz w:val="20"/>
          <w:lang w:val="en-IN"/>
        </w:rPr>
        <w:t>color</w:t>
      </w:r>
      <w:proofErr w:type="spellEnd"/>
      <w:r w:rsidRPr="00100491">
        <w:rPr>
          <w:rFonts w:ascii="Courier New" w:hAnsi="Courier New"/>
          <w:sz w:val="20"/>
          <w:lang w:val="en-IN"/>
        </w:rPr>
        <w:t>: white;</w:t>
      </w:r>
    </w:p>
    <w:p w14:paraId="66205D04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 xml:space="preserve">            transform: </w:t>
      </w:r>
      <w:proofErr w:type="gramStart"/>
      <w:r w:rsidRPr="00100491">
        <w:rPr>
          <w:rFonts w:ascii="Courier New" w:hAnsi="Courier New"/>
          <w:sz w:val="20"/>
          <w:lang w:val="en-IN"/>
        </w:rPr>
        <w:t>scale(</w:t>
      </w:r>
      <w:proofErr w:type="gramEnd"/>
      <w:r w:rsidRPr="00100491">
        <w:rPr>
          <w:rFonts w:ascii="Courier New" w:hAnsi="Courier New"/>
          <w:sz w:val="20"/>
          <w:lang w:val="en-IN"/>
        </w:rPr>
        <w:t>1.1);</w:t>
      </w:r>
    </w:p>
    <w:p w14:paraId="67831F5F" w14:textId="50AA0C51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}</w:t>
      </w:r>
    </w:p>
    <w:p w14:paraId="2C575D7A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.info-text {</w:t>
      </w:r>
    </w:p>
    <w:p w14:paraId="2EA9D342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 xml:space="preserve">            text-align: </w:t>
      </w:r>
      <w:proofErr w:type="spellStart"/>
      <w:r w:rsidRPr="00100491">
        <w:rPr>
          <w:rFonts w:ascii="Courier New" w:hAnsi="Courier New"/>
          <w:sz w:val="20"/>
          <w:lang w:val="en-IN"/>
        </w:rPr>
        <w:t>center</w:t>
      </w:r>
      <w:proofErr w:type="spellEnd"/>
      <w:r w:rsidRPr="00100491">
        <w:rPr>
          <w:rFonts w:ascii="Courier New" w:hAnsi="Courier New"/>
          <w:sz w:val="20"/>
          <w:lang w:val="en-IN"/>
        </w:rPr>
        <w:t>;</w:t>
      </w:r>
    </w:p>
    <w:p w14:paraId="441A5ED2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 xml:space="preserve">            </w:t>
      </w:r>
      <w:proofErr w:type="spellStart"/>
      <w:r w:rsidRPr="00100491">
        <w:rPr>
          <w:rFonts w:ascii="Courier New" w:hAnsi="Courier New"/>
          <w:sz w:val="20"/>
          <w:lang w:val="en-IN"/>
        </w:rPr>
        <w:t>color</w:t>
      </w:r>
      <w:proofErr w:type="spellEnd"/>
      <w:r w:rsidRPr="00100491">
        <w:rPr>
          <w:rFonts w:ascii="Courier New" w:hAnsi="Courier New"/>
          <w:sz w:val="20"/>
          <w:lang w:val="en-IN"/>
        </w:rPr>
        <w:t>: white;</w:t>
      </w:r>
    </w:p>
    <w:p w14:paraId="42B481F2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    margin-top: 20px;</w:t>
      </w:r>
    </w:p>
    <w:p w14:paraId="21E9EAB8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    font-size: 18px;</w:t>
      </w:r>
    </w:p>
    <w:p w14:paraId="25DE6B76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}</w:t>
      </w:r>
    </w:p>
    <w:p w14:paraId="60CD66CE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&lt;/style&gt;</w:t>
      </w:r>
    </w:p>
    <w:p w14:paraId="3A69A44D" w14:textId="5E2871FE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&lt;/head&gt;</w:t>
      </w:r>
    </w:p>
    <w:p w14:paraId="4655B40A" w14:textId="43423643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&lt;body&gt;</w:t>
      </w:r>
    </w:p>
    <w:p w14:paraId="60E8C0B2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 xml:space="preserve">    &lt;div class="container-fluid </w:t>
      </w:r>
      <w:proofErr w:type="spellStart"/>
      <w:r w:rsidRPr="00100491">
        <w:rPr>
          <w:rFonts w:ascii="Courier New" w:hAnsi="Courier New"/>
          <w:sz w:val="20"/>
          <w:lang w:val="en-IN"/>
        </w:rPr>
        <w:t>bg</w:t>
      </w:r>
      <w:proofErr w:type="spellEnd"/>
      <w:r w:rsidRPr="00100491">
        <w:rPr>
          <w:rFonts w:ascii="Courier New" w:hAnsi="Courier New"/>
          <w:sz w:val="20"/>
          <w:lang w:val="en-IN"/>
        </w:rPr>
        <w:t>-dark p-5 w-100 text-white text-</w:t>
      </w:r>
      <w:proofErr w:type="spellStart"/>
      <w:r w:rsidRPr="00100491">
        <w:rPr>
          <w:rFonts w:ascii="Courier New" w:hAnsi="Courier New"/>
          <w:sz w:val="20"/>
          <w:lang w:val="en-IN"/>
        </w:rPr>
        <w:t>center</w:t>
      </w:r>
      <w:proofErr w:type="spellEnd"/>
      <w:r w:rsidRPr="00100491">
        <w:rPr>
          <w:rFonts w:ascii="Courier New" w:hAnsi="Courier New"/>
          <w:sz w:val="20"/>
          <w:lang w:val="en-IN"/>
        </w:rPr>
        <w:t xml:space="preserve"> header-box"&gt;</w:t>
      </w:r>
    </w:p>
    <w:p w14:paraId="5C354E12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&lt;h1&gt;WELCOME TO BOOTSTRAP PAGE&lt;/h1&gt;</w:t>
      </w:r>
    </w:p>
    <w:p w14:paraId="0400E77A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&lt;p&gt;Styled with Bootstrap + Custom CSS&lt;/p&gt;</w:t>
      </w:r>
    </w:p>
    <w:p w14:paraId="31BCEC1E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&lt;/div&gt;</w:t>
      </w:r>
    </w:p>
    <w:p w14:paraId="37BB089A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</w:p>
    <w:p w14:paraId="1D45BD49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&lt;button id="</w:t>
      </w:r>
      <w:proofErr w:type="spellStart"/>
      <w:r w:rsidRPr="00100491">
        <w:rPr>
          <w:rFonts w:ascii="Courier New" w:hAnsi="Courier New"/>
          <w:sz w:val="20"/>
          <w:lang w:val="en-IN"/>
        </w:rPr>
        <w:t>btn</w:t>
      </w:r>
      <w:proofErr w:type="spellEnd"/>
      <w:r w:rsidRPr="00100491">
        <w:rPr>
          <w:rFonts w:ascii="Courier New" w:hAnsi="Courier New"/>
          <w:sz w:val="20"/>
          <w:lang w:val="en-IN"/>
        </w:rPr>
        <w:t>" onclick="</w:t>
      </w:r>
      <w:proofErr w:type="spellStart"/>
      <w:proofErr w:type="gramStart"/>
      <w:r w:rsidRPr="00100491">
        <w:rPr>
          <w:rFonts w:ascii="Courier New" w:hAnsi="Courier New"/>
          <w:sz w:val="20"/>
          <w:lang w:val="en-IN"/>
        </w:rPr>
        <w:t>clickme</w:t>
      </w:r>
      <w:proofErr w:type="spellEnd"/>
      <w:r w:rsidRPr="00100491">
        <w:rPr>
          <w:rFonts w:ascii="Courier New" w:hAnsi="Courier New"/>
          <w:sz w:val="20"/>
          <w:lang w:val="en-IN"/>
        </w:rPr>
        <w:t>(</w:t>
      </w:r>
      <w:proofErr w:type="gramEnd"/>
      <w:r w:rsidRPr="00100491">
        <w:rPr>
          <w:rFonts w:ascii="Courier New" w:hAnsi="Courier New"/>
          <w:sz w:val="20"/>
          <w:lang w:val="en-IN"/>
        </w:rPr>
        <w:t>)" class="</w:t>
      </w:r>
      <w:proofErr w:type="spellStart"/>
      <w:r w:rsidRPr="00100491">
        <w:rPr>
          <w:rFonts w:ascii="Courier New" w:hAnsi="Courier New"/>
          <w:sz w:val="20"/>
          <w:lang w:val="en-IN"/>
        </w:rPr>
        <w:t>btn</w:t>
      </w:r>
      <w:proofErr w:type="spellEnd"/>
      <w:r w:rsidRPr="00100491">
        <w:rPr>
          <w:rFonts w:ascii="Courier New" w:hAnsi="Courier New"/>
          <w:sz w:val="20"/>
          <w:lang w:val="en-IN"/>
        </w:rPr>
        <w:t xml:space="preserve"> </w:t>
      </w:r>
      <w:proofErr w:type="spellStart"/>
      <w:r w:rsidRPr="00100491">
        <w:rPr>
          <w:rFonts w:ascii="Courier New" w:hAnsi="Courier New"/>
          <w:sz w:val="20"/>
          <w:lang w:val="en-IN"/>
        </w:rPr>
        <w:t>btn</w:t>
      </w:r>
      <w:proofErr w:type="spellEnd"/>
      <w:r w:rsidRPr="00100491">
        <w:rPr>
          <w:rFonts w:ascii="Courier New" w:hAnsi="Courier New"/>
          <w:sz w:val="20"/>
          <w:lang w:val="en-IN"/>
        </w:rPr>
        <w:t>-secondary mt-10"&gt;</w:t>
      </w:r>
    </w:p>
    <w:p w14:paraId="177B5BFC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Click Me</w:t>
      </w:r>
    </w:p>
    <w:p w14:paraId="61BFFE38" w14:textId="6EC42039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&lt;/button&gt;</w:t>
      </w:r>
    </w:p>
    <w:p w14:paraId="1D03E58E" w14:textId="75150A8A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lastRenderedPageBreak/>
        <w:t>    &lt;p class="info-text"&gt;Click the button to see action&lt;/p&gt;</w:t>
      </w:r>
    </w:p>
    <w:p w14:paraId="398A3042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&lt;script&gt;</w:t>
      </w:r>
    </w:p>
    <w:p w14:paraId="056A2C3F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 xml:space="preserve">        function </w:t>
      </w:r>
      <w:proofErr w:type="spellStart"/>
      <w:proofErr w:type="gramStart"/>
      <w:r w:rsidRPr="00100491">
        <w:rPr>
          <w:rFonts w:ascii="Courier New" w:hAnsi="Courier New"/>
          <w:sz w:val="20"/>
          <w:lang w:val="en-IN"/>
        </w:rPr>
        <w:t>clickme</w:t>
      </w:r>
      <w:proofErr w:type="spellEnd"/>
      <w:r w:rsidRPr="00100491">
        <w:rPr>
          <w:rFonts w:ascii="Courier New" w:hAnsi="Courier New"/>
          <w:sz w:val="20"/>
          <w:lang w:val="en-IN"/>
        </w:rPr>
        <w:t>(){</w:t>
      </w:r>
      <w:proofErr w:type="gramEnd"/>
    </w:p>
    <w:p w14:paraId="55301F50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 xml:space="preserve">            </w:t>
      </w:r>
      <w:proofErr w:type="gramStart"/>
      <w:r w:rsidRPr="00100491">
        <w:rPr>
          <w:rFonts w:ascii="Courier New" w:hAnsi="Courier New"/>
          <w:sz w:val="20"/>
          <w:lang w:val="en-IN"/>
        </w:rPr>
        <w:t>alert(</w:t>
      </w:r>
      <w:proofErr w:type="gramEnd"/>
      <w:r w:rsidRPr="00100491">
        <w:rPr>
          <w:rFonts w:ascii="Courier New" w:hAnsi="Courier New"/>
          <w:sz w:val="20"/>
          <w:lang w:val="en-IN"/>
        </w:rPr>
        <w:t>"Welcome to Bootstrap page ");</w:t>
      </w:r>
    </w:p>
    <w:p w14:paraId="322E2345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}</w:t>
      </w:r>
    </w:p>
    <w:p w14:paraId="73E12293" w14:textId="6E41D638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&lt;/script&gt;</w:t>
      </w:r>
    </w:p>
    <w:p w14:paraId="1EF85E76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&lt;/body&gt;</w:t>
      </w:r>
    </w:p>
    <w:p w14:paraId="2AE7A462" w14:textId="2E7F8C9B" w:rsidR="00313FDB" w:rsidRDefault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&lt;/html&gt;</w:t>
      </w:r>
    </w:p>
    <w:p w14:paraId="1EA4DE40" w14:textId="046F9ADA" w:rsidR="00100491" w:rsidRDefault="00100491">
      <w:pPr>
        <w:rPr>
          <w:rFonts w:ascii="Courier New" w:hAnsi="Courier New"/>
          <w:sz w:val="20"/>
          <w:lang w:val="en-IN"/>
        </w:rPr>
      </w:pPr>
      <w:r>
        <w:rPr>
          <w:rFonts w:ascii="Courier New" w:hAnsi="Courier New"/>
          <w:sz w:val="20"/>
          <w:lang w:val="en-IN"/>
        </w:rPr>
        <w:t>OUTPUT:</w:t>
      </w:r>
      <w:r>
        <w:rPr>
          <w:rFonts w:ascii="Courier New" w:hAnsi="Courier New"/>
          <w:noProof/>
          <w:sz w:val="20"/>
          <w:lang w:val="en-IN"/>
        </w:rPr>
        <w:drawing>
          <wp:inline distT="0" distB="0" distL="0" distR="0" wp14:anchorId="489443C8" wp14:editId="76974C28">
            <wp:extent cx="5486400" cy="2914650"/>
            <wp:effectExtent l="0" t="0" r="0" b="0"/>
            <wp:docPr id="183274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45495" name="Picture 18327454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47F4" w14:textId="77777777" w:rsidR="00100491" w:rsidRPr="00100491" w:rsidRDefault="00100491">
      <w:pPr>
        <w:rPr>
          <w:rFonts w:ascii="Courier New" w:hAnsi="Courier New"/>
          <w:sz w:val="20"/>
          <w:lang w:val="en-IN"/>
        </w:rPr>
      </w:pPr>
    </w:p>
    <w:p w14:paraId="1399FFD9" w14:textId="77777777" w:rsidR="00313FDB" w:rsidRDefault="00000000">
      <w:r>
        <w:rPr>
          <w:b/>
          <w:sz w:val="28"/>
        </w:rPr>
        <w:t>Task 2 — Typography &amp; Spacing</w:t>
      </w:r>
    </w:p>
    <w:p w14:paraId="15F8DCCF" w14:textId="77777777" w:rsidR="00313FDB" w:rsidRDefault="00000000">
      <w:r>
        <w:rPr>
          <w:b/>
        </w:rPr>
        <w:t xml:space="preserve">Description: </w:t>
      </w:r>
      <w:r>
        <w:t>Use Bootstrap text utilities and spacing classes like padding and margin.</w:t>
      </w:r>
    </w:p>
    <w:p w14:paraId="64B229D4" w14:textId="0AAC7C19" w:rsidR="00100491" w:rsidRPr="00100491" w:rsidRDefault="00000000" w:rsidP="00100491">
      <w:pPr>
        <w:rPr>
          <w:rFonts w:ascii="Courier New" w:hAnsi="Courier New"/>
          <w:sz w:val="20"/>
          <w:lang w:val="en-IN"/>
        </w:rPr>
      </w:pPr>
      <w:r>
        <w:rPr>
          <w:b/>
        </w:rPr>
        <w:t>Code:</w:t>
      </w:r>
      <w:r>
        <w:rPr>
          <w:b/>
        </w:rPr>
        <w:br/>
      </w:r>
      <w:r w:rsidR="00100491" w:rsidRPr="00100491">
        <w:rPr>
          <w:rFonts w:ascii="Courier New" w:hAnsi="Courier New"/>
          <w:sz w:val="20"/>
          <w:lang w:val="en-IN"/>
        </w:rPr>
        <w:t>&lt;!DOCTYPE html&gt;</w:t>
      </w:r>
    </w:p>
    <w:p w14:paraId="21FB9EE8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&lt;html lang="</w:t>
      </w:r>
      <w:proofErr w:type="spellStart"/>
      <w:r w:rsidRPr="00100491">
        <w:rPr>
          <w:rFonts w:ascii="Courier New" w:hAnsi="Courier New"/>
          <w:sz w:val="20"/>
          <w:lang w:val="en-IN"/>
        </w:rPr>
        <w:t>en</w:t>
      </w:r>
      <w:proofErr w:type="spellEnd"/>
      <w:r w:rsidRPr="00100491">
        <w:rPr>
          <w:rFonts w:ascii="Courier New" w:hAnsi="Courier New"/>
          <w:sz w:val="20"/>
          <w:lang w:val="en-IN"/>
        </w:rPr>
        <w:t>"&gt;</w:t>
      </w:r>
    </w:p>
    <w:p w14:paraId="4D0BEB8B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&lt;head&gt;</w:t>
      </w:r>
    </w:p>
    <w:p w14:paraId="5D58155A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&lt;meta charset="UTF-8"&gt;</w:t>
      </w:r>
    </w:p>
    <w:p w14:paraId="17380014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&lt;meta name="viewport" content="width=device-width, initial-scale=1.0"&gt;</w:t>
      </w:r>
    </w:p>
    <w:p w14:paraId="5A67C5B2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lastRenderedPageBreak/>
        <w:t>    &lt;title&gt;bootstrap Typography &amp; Spacing&lt;/title&gt;</w:t>
      </w:r>
    </w:p>
    <w:p w14:paraId="5A1833F9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 xml:space="preserve">      &lt;link href="https://cdn.jsdelivr.net/npm/bootstrap@5.3.8/dist/css/bootstrap.min.css" </w:t>
      </w:r>
      <w:proofErr w:type="spellStart"/>
      <w:r w:rsidRPr="00100491">
        <w:rPr>
          <w:rFonts w:ascii="Courier New" w:hAnsi="Courier New"/>
          <w:sz w:val="20"/>
          <w:lang w:val="en-IN"/>
        </w:rPr>
        <w:t>rel</w:t>
      </w:r>
      <w:proofErr w:type="spellEnd"/>
      <w:r w:rsidRPr="00100491">
        <w:rPr>
          <w:rFonts w:ascii="Courier New" w:hAnsi="Courier New"/>
          <w:sz w:val="20"/>
          <w:lang w:val="en-IN"/>
        </w:rPr>
        <w:t>="stylesheet"&gt;</w:t>
      </w:r>
    </w:p>
    <w:p w14:paraId="6D8ED064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&lt;/head&gt;</w:t>
      </w:r>
    </w:p>
    <w:p w14:paraId="1ADD6C9D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&lt;body&gt;</w:t>
      </w:r>
    </w:p>
    <w:p w14:paraId="3B9C863F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&lt;div&gt;</w:t>
      </w:r>
    </w:p>
    <w:p w14:paraId="7ED6F61A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&lt;h1 class="text-</w:t>
      </w:r>
      <w:proofErr w:type="spellStart"/>
      <w:r w:rsidRPr="00100491">
        <w:rPr>
          <w:rFonts w:ascii="Courier New" w:hAnsi="Courier New"/>
          <w:sz w:val="20"/>
          <w:lang w:val="en-IN"/>
        </w:rPr>
        <w:t>center</w:t>
      </w:r>
      <w:proofErr w:type="spellEnd"/>
      <w:r w:rsidRPr="00100491">
        <w:rPr>
          <w:rFonts w:ascii="Courier New" w:hAnsi="Courier New"/>
          <w:sz w:val="20"/>
          <w:lang w:val="en-IN"/>
        </w:rPr>
        <w:t xml:space="preserve"> text-light mb-4 mt-5 </w:t>
      </w:r>
      <w:proofErr w:type="spellStart"/>
      <w:r w:rsidRPr="00100491">
        <w:rPr>
          <w:rFonts w:ascii="Courier New" w:hAnsi="Courier New"/>
          <w:sz w:val="20"/>
          <w:lang w:val="en-IN"/>
        </w:rPr>
        <w:t>bg</w:t>
      </w:r>
      <w:proofErr w:type="spellEnd"/>
      <w:r w:rsidRPr="00100491">
        <w:rPr>
          <w:rFonts w:ascii="Courier New" w:hAnsi="Courier New"/>
          <w:sz w:val="20"/>
          <w:lang w:val="en-IN"/>
        </w:rPr>
        <w:t>-primary p-5"&gt;Bootstrap Typography &amp; Spacing&lt;/h1&gt;</w:t>
      </w:r>
    </w:p>
    <w:p w14:paraId="17AC2DC5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&lt;div class="</w:t>
      </w:r>
      <w:proofErr w:type="spellStart"/>
      <w:r w:rsidRPr="00100491">
        <w:rPr>
          <w:rFonts w:ascii="Courier New" w:hAnsi="Courier New"/>
          <w:sz w:val="20"/>
          <w:lang w:val="en-IN"/>
        </w:rPr>
        <w:t>ontainer</w:t>
      </w:r>
      <w:proofErr w:type="spellEnd"/>
      <w:r w:rsidRPr="00100491">
        <w:rPr>
          <w:rFonts w:ascii="Courier New" w:hAnsi="Courier New"/>
          <w:sz w:val="20"/>
          <w:lang w:val="en-IN"/>
        </w:rPr>
        <w:t xml:space="preserve">-fluid </w:t>
      </w:r>
      <w:proofErr w:type="spellStart"/>
      <w:r w:rsidRPr="00100491">
        <w:rPr>
          <w:rFonts w:ascii="Courier New" w:hAnsi="Courier New"/>
          <w:sz w:val="20"/>
          <w:lang w:val="en-IN"/>
        </w:rPr>
        <w:t>bg</w:t>
      </w:r>
      <w:proofErr w:type="spellEnd"/>
      <w:r w:rsidRPr="00100491">
        <w:rPr>
          <w:rFonts w:ascii="Courier New" w:hAnsi="Courier New"/>
          <w:sz w:val="20"/>
          <w:lang w:val="en-IN"/>
        </w:rPr>
        <w:t>-dark p-5 w-100 text-white text-</w:t>
      </w:r>
      <w:proofErr w:type="spellStart"/>
      <w:r w:rsidRPr="00100491">
        <w:rPr>
          <w:rFonts w:ascii="Courier New" w:hAnsi="Courier New"/>
          <w:sz w:val="20"/>
          <w:lang w:val="en-IN"/>
        </w:rPr>
        <w:t>center</w:t>
      </w:r>
      <w:proofErr w:type="spellEnd"/>
      <w:r w:rsidRPr="00100491">
        <w:rPr>
          <w:rFonts w:ascii="Courier New" w:hAnsi="Courier New"/>
          <w:sz w:val="20"/>
          <w:lang w:val="en-IN"/>
        </w:rPr>
        <w:t xml:space="preserve"> header-box p-3"&gt;</w:t>
      </w:r>
    </w:p>
    <w:p w14:paraId="4364AED1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&lt;p&gt; This is a paragraph using Bootstrap text &lt;/p&gt;</w:t>
      </w:r>
    </w:p>
    <w:p w14:paraId="08935003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&lt;/div&gt;</w:t>
      </w:r>
    </w:p>
    <w:p w14:paraId="16712C87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 xml:space="preserve">      &lt;div class="p-4 mt-4 </w:t>
      </w:r>
      <w:proofErr w:type="spellStart"/>
      <w:r w:rsidRPr="00100491">
        <w:rPr>
          <w:rFonts w:ascii="Courier New" w:hAnsi="Courier New"/>
          <w:sz w:val="20"/>
          <w:lang w:val="en-IN"/>
        </w:rPr>
        <w:t>bg</w:t>
      </w:r>
      <w:proofErr w:type="spellEnd"/>
      <w:r w:rsidRPr="00100491">
        <w:rPr>
          <w:rFonts w:ascii="Courier New" w:hAnsi="Courier New"/>
          <w:sz w:val="20"/>
          <w:lang w:val="en-IN"/>
        </w:rPr>
        <w:t>-warning text-dark"&gt;</w:t>
      </w:r>
    </w:p>
    <w:p w14:paraId="0EC5FBAE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&lt;h3 class="text-</w:t>
      </w:r>
      <w:proofErr w:type="spellStart"/>
      <w:r w:rsidRPr="00100491">
        <w:rPr>
          <w:rFonts w:ascii="Courier New" w:hAnsi="Courier New"/>
          <w:sz w:val="20"/>
          <w:lang w:val="en-IN"/>
        </w:rPr>
        <w:t>center</w:t>
      </w:r>
      <w:proofErr w:type="spellEnd"/>
      <w:r w:rsidRPr="00100491">
        <w:rPr>
          <w:rFonts w:ascii="Courier New" w:hAnsi="Courier New"/>
          <w:sz w:val="20"/>
          <w:lang w:val="en-IN"/>
        </w:rPr>
        <w:t>"&gt;Styled Section&lt;/h3&gt;</w:t>
      </w:r>
    </w:p>
    <w:p w14:paraId="5C55045F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&lt;p class="text-</w:t>
      </w:r>
      <w:proofErr w:type="spellStart"/>
      <w:r w:rsidRPr="00100491">
        <w:rPr>
          <w:rFonts w:ascii="Courier New" w:hAnsi="Courier New"/>
          <w:sz w:val="20"/>
          <w:lang w:val="en-IN"/>
        </w:rPr>
        <w:t>center</w:t>
      </w:r>
      <w:proofErr w:type="spellEnd"/>
      <w:r w:rsidRPr="00100491">
        <w:rPr>
          <w:rFonts w:ascii="Courier New" w:hAnsi="Courier New"/>
          <w:sz w:val="20"/>
          <w:lang w:val="en-IN"/>
        </w:rPr>
        <w:t>"&gt;</w:t>
      </w:r>
    </w:p>
    <w:p w14:paraId="44959943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    This section uses padding and margin utilities.</w:t>
      </w:r>
    </w:p>
    <w:p w14:paraId="3A2576A2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    &lt;/p&gt;</w:t>
      </w:r>
    </w:p>
    <w:p w14:paraId="4A44EFC8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&lt;/div&gt;</w:t>
      </w:r>
    </w:p>
    <w:p w14:paraId="51AF97B5" w14:textId="77777777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    &lt;/div&gt;</w:t>
      </w:r>
    </w:p>
    <w:p w14:paraId="585BE29A" w14:textId="74013695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&lt;/body&gt;</w:t>
      </w:r>
    </w:p>
    <w:p w14:paraId="581124B5" w14:textId="7C70343D" w:rsidR="00100491" w:rsidRPr="00100491" w:rsidRDefault="00100491" w:rsidP="00100491">
      <w:pPr>
        <w:rPr>
          <w:rFonts w:ascii="Courier New" w:hAnsi="Courier New"/>
          <w:sz w:val="20"/>
          <w:lang w:val="en-IN"/>
        </w:rPr>
      </w:pPr>
      <w:r w:rsidRPr="00100491">
        <w:rPr>
          <w:rFonts w:ascii="Courier New" w:hAnsi="Courier New"/>
          <w:sz w:val="20"/>
          <w:lang w:val="en-IN"/>
        </w:rPr>
        <w:t>&lt;/html&gt;</w:t>
      </w:r>
    </w:p>
    <w:p w14:paraId="073BB4CA" w14:textId="7F557D96" w:rsidR="00313FDB" w:rsidRDefault="00100491">
      <w:r>
        <w:lastRenderedPageBreak/>
        <w:t>OUTPUT:</w:t>
      </w:r>
      <w:r>
        <w:br/>
      </w:r>
      <w:r>
        <w:rPr>
          <w:noProof/>
        </w:rPr>
        <w:drawing>
          <wp:inline distT="0" distB="0" distL="0" distR="0" wp14:anchorId="478090B9" wp14:editId="571DC77C">
            <wp:extent cx="5486400" cy="2914650"/>
            <wp:effectExtent l="0" t="0" r="0" b="0"/>
            <wp:docPr id="993990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90305" name="Picture 9939903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3FDB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864A4" w14:textId="77777777" w:rsidR="0044567D" w:rsidRDefault="0044567D" w:rsidP="00CB45B8">
      <w:pPr>
        <w:spacing w:after="0" w:line="240" w:lineRule="auto"/>
      </w:pPr>
      <w:r>
        <w:separator/>
      </w:r>
    </w:p>
  </w:endnote>
  <w:endnote w:type="continuationSeparator" w:id="0">
    <w:p w14:paraId="43B6B21D" w14:textId="77777777" w:rsidR="0044567D" w:rsidRDefault="0044567D" w:rsidP="00CB4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B4635" w14:textId="77777777" w:rsidR="00CB45B8" w:rsidRDefault="00CB45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DCE94" w14:textId="77777777" w:rsidR="00CB45B8" w:rsidRDefault="00CB45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6A10" w14:textId="77777777" w:rsidR="00CB45B8" w:rsidRDefault="00CB45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F6CA0" w14:textId="77777777" w:rsidR="0044567D" w:rsidRDefault="0044567D" w:rsidP="00CB45B8">
      <w:pPr>
        <w:spacing w:after="0" w:line="240" w:lineRule="auto"/>
      </w:pPr>
      <w:r>
        <w:separator/>
      </w:r>
    </w:p>
  </w:footnote>
  <w:footnote w:type="continuationSeparator" w:id="0">
    <w:p w14:paraId="4DDD87A0" w14:textId="77777777" w:rsidR="0044567D" w:rsidRDefault="0044567D" w:rsidP="00CB45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B0C55" w14:textId="4EF923DF" w:rsidR="00CB45B8" w:rsidRDefault="00CB45B8">
    <w:pPr>
      <w:pStyle w:val="Header"/>
    </w:pPr>
    <w:r>
      <w:rPr>
        <w:noProof/>
      </w:rPr>
      <w:pict w14:anchorId="2BDCC18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342782" o:spid="_x0000_s1027" type="#_x0000_t136" style="position:absolute;margin-left:0;margin-top:0;width:498.35pt;height:110.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SADHAM F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E71CE" w14:textId="04AC660B" w:rsidR="00CB45B8" w:rsidRDefault="00CB45B8">
    <w:pPr>
      <w:pStyle w:val="Header"/>
    </w:pPr>
    <w:r>
      <w:rPr>
        <w:noProof/>
      </w:rPr>
      <w:pict w14:anchorId="3DABD8E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342783" o:spid="_x0000_s1028" type="#_x0000_t136" style="position:absolute;margin-left:0;margin-top:0;width:498.35pt;height:110.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SADHAM FS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6D36F" w14:textId="58A21600" w:rsidR="00CB45B8" w:rsidRDefault="00CB45B8">
    <w:pPr>
      <w:pStyle w:val="Header"/>
    </w:pPr>
    <w:r>
      <w:rPr>
        <w:noProof/>
      </w:rPr>
      <w:pict w14:anchorId="737E8AD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342781" o:spid="_x0000_s1026" type="#_x0000_t136" style="position:absolute;margin-left:0;margin-top:0;width:498.35pt;height:110.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SADHAM FS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6738088">
    <w:abstractNumId w:val="8"/>
  </w:num>
  <w:num w:numId="2" w16cid:durableId="139857585">
    <w:abstractNumId w:val="6"/>
  </w:num>
  <w:num w:numId="3" w16cid:durableId="1784764919">
    <w:abstractNumId w:val="5"/>
  </w:num>
  <w:num w:numId="4" w16cid:durableId="2004772232">
    <w:abstractNumId w:val="4"/>
  </w:num>
  <w:num w:numId="5" w16cid:durableId="1457672704">
    <w:abstractNumId w:val="7"/>
  </w:num>
  <w:num w:numId="6" w16cid:durableId="1345286047">
    <w:abstractNumId w:val="3"/>
  </w:num>
  <w:num w:numId="7" w16cid:durableId="97915390">
    <w:abstractNumId w:val="2"/>
  </w:num>
  <w:num w:numId="8" w16cid:durableId="430593798">
    <w:abstractNumId w:val="1"/>
  </w:num>
  <w:num w:numId="9" w16cid:durableId="2029720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491"/>
    <w:rsid w:val="0015074B"/>
    <w:rsid w:val="0029639D"/>
    <w:rsid w:val="00313FDB"/>
    <w:rsid w:val="00326F90"/>
    <w:rsid w:val="00372EFE"/>
    <w:rsid w:val="0044567D"/>
    <w:rsid w:val="005D00EB"/>
    <w:rsid w:val="00AA1D8D"/>
    <w:rsid w:val="00B47730"/>
    <w:rsid w:val="00CB0664"/>
    <w:rsid w:val="00CB45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7C3B45"/>
  <w14:defaultImageDpi w14:val="300"/>
  <w15:docId w15:val="{8599BE29-4BC7-48BF-AF2F-50D94AE0A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4</cp:revision>
  <dcterms:created xsi:type="dcterms:W3CDTF">2013-12-23T23:15:00Z</dcterms:created>
  <dcterms:modified xsi:type="dcterms:W3CDTF">2026-04-29T12:33:00Z</dcterms:modified>
  <cp:category/>
</cp:coreProperties>
</file>