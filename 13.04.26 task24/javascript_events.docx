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12EC" w14:textId="77777777" w:rsidR="00C56559" w:rsidRDefault="00000000" w:rsidP="00EA034F">
      <w:pPr>
        <w:pStyle w:val="Title"/>
        <w:jc w:val="center"/>
      </w:pPr>
      <w:r>
        <w:t>JavaScript Event Handling Examples</w:t>
      </w:r>
    </w:p>
    <w:p w14:paraId="41D8B0CA" w14:textId="77777777" w:rsidR="00C56559" w:rsidRDefault="00000000">
      <w:pPr>
        <w:pStyle w:val="Heading1"/>
      </w:pPr>
      <w:r>
        <w:t>1. Button Click Event (onclick)</w:t>
      </w:r>
    </w:p>
    <w:p w14:paraId="3103130B" w14:textId="77777777" w:rsidR="00C56559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&lt;button onclick="</w:t>
      </w:r>
      <w:proofErr w:type="gramStart"/>
      <w:r>
        <w:rPr>
          <w:rFonts w:ascii="Courier New" w:hAnsi="Courier New"/>
          <w:sz w:val="20"/>
        </w:rPr>
        <w:t>showMessage(</w:t>
      </w:r>
      <w:proofErr w:type="gramEnd"/>
      <w:r>
        <w:rPr>
          <w:rFonts w:ascii="Courier New" w:hAnsi="Courier New"/>
          <w:sz w:val="20"/>
        </w:rPr>
        <w:t>)"&gt;Click Me&lt;/button&gt;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&lt;script&gt;</w:t>
      </w:r>
      <w:r>
        <w:rPr>
          <w:rFonts w:ascii="Courier New" w:hAnsi="Courier New"/>
          <w:sz w:val="20"/>
        </w:rPr>
        <w:br/>
        <w:t xml:space="preserve">function </w:t>
      </w:r>
      <w:proofErr w:type="gramStart"/>
      <w:r>
        <w:rPr>
          <w:rFonts w:ascii="Courier New" w:hAnsi="Courier New"/>
          <w:sz w:val="20"/>
        </w:rPr>
        <w:t>showMessage(</w:t>
      </w:r>
      <w:proofErr w:type="gramEnd"/>
      <w:r>
        <w:rPr>
          <w:rFonts w:ascii="Courier New" w:hAnsi="Courier New"/>
          <w:sz w:val="20"/>
        </w:rPr>
        <w:t>) {</w:t>
      </w:r>
      <w:r>
        <w:rPr>
          <w:rFonts w:ascii="Courier New" w:hAnsi="Courier New"/>
          <w:sz w:val="20"/>
        </w:rPr>
        <w:br/>
        <w:t xml:space="preserve">    </w:t>
      </w:r>
      <w:proofErr w:type="gramStart"/>
      <w:r>
        <w:rPr>
          <w:rFonts w:ascii="Courier New" w:hAnsi="Courier New"/>
          <w:sz w:val="20"/>
        </w:rPr>
        <w:t>alert(</w:t>
      </w:r>
      <w:proofErr w:type="gramEnd"/>
      <w:r>
        <w:rPr>
          <w:rFonts w:ascii="Courier New" w:hAnsi="Courier New"/>
          <w:sz w:val="20"/>
        </w:rPr>
        <w:t>"Button Clicked!");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  <w:t>&lt;/script&gt;</w:t>
      </w:r>
    </w:p>
    <w:p w14:paraId="051963CD" w14:textId="77777777" w:rsidR="00EC7865" w:rsidRDefault="00EC7865">
      <w:pPr>
        <w:rPr>
          <w:rFonts w:ascii="Courier New" w:hAnsi="Courier New"/>
          <w:sz w:val="20"/>
        </w:rPr>
      </w:pPr>
    </w:p>
    <w:p w14:paraId="052A151F" w14:textId="2BE91BDD" w:rsidR="00EC7865" w:rsidRDefault="00EC7865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OUTPUT:</w:t>
      </w:r>
    </w:p>
    <w:p w14:paraId="04509666" w14:textId="65F9F91F" w:rsidR="00EC7865" w:rsidRDefault="00EC7865">
      <w:r>
        <w:rPr>
          <w:noProof/>
        </w:rPr>
        <w:drawing>
          <wp:inline distT="0" distB="0" distL="0" distR="0" wp14:anchorId="41D70C9A" wp14:editId="6B95EFFA">
            <wp:extent cx="5486400" cy="3101340"/>
            <wp:effectExtent l="0" t="0" r="0" b="3810"/>
            <wp:docPr id="187000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00846" name="Picture 18700008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68C8" w14:textId="77777777" w:rsidR="00C56559" w:rsidRDefault="00000000">
      <w:pPr>
        <w:pStyle w:val="Heading1"/>
      </w:pPr>
      <w:r>
        <w:t>2. Show Input Value While Typing (oninput)</w:t>
      </w:r>
    </w:p>
    <w:p w14:paraId="0406AE0E" w14:textId="77777777" w:rsidR="00C56559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&lt;input type="text" id="name" oninput="</w:t>
      </w:r>
      <w:proofErr w:type="gramStart"/>
      <w:r>
        <w:rPr>
          <w:rFonts w:ascii="Courier New" w:hAnsi="Courier New"/>
          <w:sz w:val="20"/>
        </w:rPr>
        <w:t>showText(</w:t>
      </w:r>
      <w:proofErr w:type="gramEnd"/>
      <w:r>
        <w:rPr>
          <w:rFonts w:ascii="Courier New" w:hAnsi="Courier New"/>
          <w:sz w:val="20"/>
        </w:rPr>
        <w:t>)" placeholder="Type something..."&gt;</w:t>
      </w:r>
      <w:r>
        <w:rPr>
          <w:rFonts w:ascii="Courier New" w:hAnsi="Courier New"/>
          <w:sz w:val="20"/>
        </w:rPr>
        <w:br/>
        <w:t>&lt;p id="output"&gt;&lt;/p&gt;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&lt;script&gt;</w:t>
      </w:r>
      <w:r>
        <w:rPr>
          <w:rFonts w:ascii="Courier New" w:hAnsi="Courier New"/>
          <w:sz w:val="20"/>
        </w:rPr>
        <w:br/>
        <w:t xml:space="preserve">function </w:t>
      </w:r>
      <w:proofErr w:type="spellStart"/>
      <w:proofErr w:type="gramStart"/>
      <w:r>
        <w:rPr>
          <w:rFonts w:ascii="Courier New" w:hAnsi="Courier New"/>
          <w:sz w:val="20"/>
        </w:rPr>
        <w:t>showText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 {</w:t>
      </w:r>
      <w:r>
        <w:rPr>
          <w:rFonts w:ascii="Courier New" w:hAnsi="Courier New"/>
          <w:sz w:val="20"/>
        </w:rPr>
        <w:br/>
        <w:t xml:space="preserve">    let value = </w:t>
      </w:r>
      <w:proofErr w:type="spellStart"/>
      <w:proofErr w:type="gramStart"/>
      <w:r>
        <w:rPr>
          <w:rFonts w:ascii="Courier New" w:hAnsi="Courier New"/>
          <w:sz w:val="20"/>
        </w:rPr>
        <w:t>document.getElementById</w:t>
      </w:r>
      <w:proofErr w:type="spellEnd"/>
      <w:proofErr w:type="gramEnd"/>
      <w:r>
        <w:rPr>
          <w:rFonts w:ascii="Courier New" w:hAnsi="Courier New"/>
          <w:sz w:val="20"/>
        </w:rPr>
        <w:t>("name").value;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proofErr w:type="gramStart"/>
      <w:r>
        <w:rPr>
          <w:rFonts w:ascii="Courier New" w:hAnsi="Courier New"/>
          <w:sz w:val="20"/>
        </w:rPr>
        <w:t>document.getElementById</w:t>
      </w:r>
      <w:proofErr w:type="spellEnd"/>
      <w:proofErr w:type="gramEnd"/>
      <w:r>
        <w:rPr>
          <w:rFonts w:ascii="Courier New" w:hAnsi="Courier New"/>
          <w:sz w:val="20"/>
        </w:rPr>
        <w:t>("output"</w:t>
      </w:r>
      <w:proofErr w:type="gramStart"/>
      <w:r>
        <w:rPr>
          <w:rFonts w:ascii="Courier New" w:hAnsi="Courier New"/>
          <w:sz w:val="20"/>
        </w:rPr>
        <w:t>).</w:t>
      </w:r>
      <w:proofErr w:type="spellStart"/>
      <w:r>
        <w:rPr>
          <w:rFonts w:ascii="Courier New" w:hAnsi="Courier New"/>
          <w:sz w:val="20"/>
        </w:rPr>
        <w:t>textContent</w:t>
      </w:r>
      <w:proofErr w:type="spellEnd"/>
      <w:proofErr w:type="gramEnd"/>
      <w:r>
        <w:rPr>
          <w:rFonts w:ascii="Courier New" w:hAnsi="Courier New"/>
          <w:sz w:val="20"/>
        </w:rPr>
        <w:t xml:space="preserve"> = value;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  <w:t>&lt;/script&gt;</w:t>
      </w:r>
    </w:p>
    <w:p w14:paraId="7213BE23" w14:textId="530508E5" w:rsidR="00EC7865" w:rsidRDefault="00EC7865">
      <w:r>
        <w:rPr>
          <w:rFonts w:ascii="Courier New" w:hAnsi="Courier New"/>
          <w:sz w:val="20"/>
        </w:rPr>
        <w:lastRenderedPageBreak/>
        <w:t>OUTPUT:</w:t>
      </w:r>
      <w:r>
        <w:rPr>
          <w:rFonts w:ascii="Courier New" w:hAnsi="Courier New"/>
          <w:sz w:val="20"/>
        </w:rPr>
        <w:br/>
      </w:r>
      <w:r>
        <w:rPr>
          <w:noProof/>
        </w:rPr>
        <w:drawing>
          <wp:inline distT="0" distB="0" distL="0" distR="0" wp14:anchorId="03332012" wp14:editId="65DC2553">
            <wp:extent cx="5486400" cy="5143500"/>
            <wp:effectExtent l="0" t="0" r="0" b="0"/>
            <wp:docPr id="1778308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08742" name="Picture 17783087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0A0F" w14:textId="77777777" w:rsidR="00C56559" w:rsidRDefault="00000000">
      <w:pPr>
        <w:pStyle w:val="Heading1"/>
      </w:pPr>
      <w:r>
        <w:t>3. Add Event Listener to a Button</w:t>
      </w:r>
    </w:p>
    <w:p w14:paraId="0C9E930E" w14:textId="77777777" w:rsidR="00C56559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&lt;button id="btn"&gt;Click Me&lt;/button&gt;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&lt;script&gt;</w:t>
      </w:r>
      <w:r>
        <w:rPr>
          <w:rFonts w:ascii="Courier New" w:hAnsi="Courier New"/>
          <w:sz w:val="20"/>
        </w:rPr>
        <w:br/>
        <w:t xml:space="preserve">let button = </w:t>
      </w:r>
      <w:proofErr w:type="gramStart"/>
      <w:r>
        <w:rPr>
          <w:rFonts w:ascii="Courier New" w:hAnsi="Courier New"/>
          <w:sz w:val="20"/>
        </w:rPr>
        <w:t>document.getElementById</w:t>
      </w:r>
      <w:proofErr w:type="gramEnd"/>
      <w:r>
        <w:rPr>
          <w:rFonts w:ascii="Courier New" w:hAnsi="Courier New"/>
          <w:sz w:val="20"/>
        </w:rPr>
        <w:t>("btn");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button.addEventListener</w:t>
      </w:r>
      <w:proofErr w:type="gramEnd"/>
      <w:r>
        <w:rPr>
          <w:rFonts w:ascii="Courier New" w:hAnsi="Courier New"/>
          <w:sz w:val="20"/>
        </w:rPr>
        <w:t xml:space="preserve">("click", </w:t>
      </w:r>
      <w:proofErr w:type="gramStart"/>
      <w:r>
        <w:rPr>
          <w:rFonts w:ascii="Courier New" w:hAnsi="Courier New"/>
          <w:sz w:val="20"/>
        </w:rPr>
        <w:t>function(</w:t>
      </w:r>
      <w:proofErr w:type="gramEnd"/>
      <w:r>
        <w:rPr>
          <w:rFonts w:ascii="Courier New" w:hAnsi="Courier New"/>
          <w:sz w:val="20"/>
        </w:rPr>
        <w:t>) {</w:t>
      </w:r>
      <w:r>
        <w:rPr>
          <w:rFonts w:ascii="Courier New" w:hAnsi="Courier New"/>
          <w:sz w:val="20"/>
        </w:rPr>
        <w:br/>
        <w:t xml:space="preserve">    </w:t>
      </w:r>
      <w:proofErr w:type="gramStart"/>
      <w:r>
        <w:rPr>
          <w:rFonts w:ascii="Courier New" w:hAnsi="Courier New"/>
          <w:sz w:val="20"/>
        </w:rPr>
        <w:t>alert(</w:t>
      </w:r>
      <w:proofErr w:type="gramEnd"/>
      <w:r>
        <w:rPr>
          <w:rFonts w:ascii="Courier New" w:hAnsi="Courier New"/>
          <w:sz w:val="20"/>
        </w:rPr>
        <w:t xml:space="preserve">"Button Clicked using </w:t>
      </w:r>
      <w:proofErr w:type="spellStart"/>
      <w:r>
        <w:rPr>
          <w:rFonts w:ascii="Courier New" w:hAnsi="Courier New"/>
          <w:sz w:val="20"/>
        </w:rPr>
        <w:t>addEventListener</w:t>
      </w:r>
      <w:proofErr w:type="spellEnd"/>
      <w:r>
        <w:rPr>
          <w:rFonts w:ascii="Courier New" w:hAnsi="Courier New"/>
          <w:sz w:val="20"/>
        </w:rPr>
        <w:t>!");</w:t>
      </w:r>
      <w:r>
        <w:rPr>
          <w:rFonts w:ascii="Courier New" w:hAnsi="Courier New"/>
          <w:sz w:val="20"/>
        </w:rPr>
        <w:br/>
        <w:t>});</w:t>
      </w:r>
      <w:r>
        <w:rPr>
          <w:rFonts w:ascii="Courier New" w:hAnsi="Courier New"/>
          <w:sz w:val="20"/>
        </w:rPr>
        <w:br/>
        <w:t>&lt;/script&gt;</w:t>
      </w:r>
    </w:p>
    <w:p w14:paraId="5492A3B5" w14:textId="77777777" w:rsidR="00EC7865" w:rsidRDefault="00EC7865">
      <w:pPr>
        <w:rPr>
          <w:rFonts w:ascii="Courier New" w:hAnsi="Courier New"/>
          <w:sz w:val="20"/>
        </w:rPr>
      </w:pPr>
    </w:p>
    <w:p w14:paraId="2DA22E32" w14:textId="77777777" w:rsidR="00EC7865" w:rsidRDefault="00EC7865">
      <w:pPr>
        <w:rPr>
          <w:rFonts w:ascii="Courier New" w:hAnsi="Courier New"/>
          <w:sz w:val="20"/>
        </w:rPr>
      </w:pPr>
    </w:p>
    <w:p w14:paraId="554F1641" w14:textId="4C153FEE" w:rsidR="00EC7865" w:rsidRDefault="00EC7865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lastRenderedPageBreak/>
        <w:t>OUTPUT:</w:t>
      </w:r>
    </w:p>
    <w:p w14:paraId="1AB5DB57" w14:textId="66F247A9" w:rsidR="00EC7865" w:rsidRDefault="00EC7865">
      <w:r>
        <w:rPr>
          <w:noProof/>
        </w:rPr>
        <w:drawing>
          <wp:inline distT="0" distB="0" distL="0" distR="0" wp14:anchorId="77B40485" wp14:editId="2438E7FB">
            <wp:extent cx="5486400" cy="6203950"/>
            <wp:effectExtent l="0" t="0" r="0" b="6350"/>
            <wp:docPr id="2413915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91524" name="Picture 2413915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0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8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3626356">
    <w:abstractNumId w:val="8"/>
  </w:num>
  <w:num w:numId="2" w16cid:durableId="314384575">
    <w:abstractNumId w:val="6"/>
  </w:num>
  <w:num w:numId="3" w16cid:durableId="1414208196">
    <w:abstractNumId w:val="5"/>
  </w:num>
  <w:num w:numId="4" w16cid:durableId="107968560">
    <w:abstractNumId w:val="4"/>
  </w:num>
  <w:num w:numId="5" w16cid:durableId="1131901500">
    <w:abstractNumId w:val="7"/>
  </w:num>
  <w:num w:numId="6" w16cid:durableId="828638771">
    <w:abstractNumId w:val="3"/>
  </w:num>
  <w:num w:numId="7" w16cid:durableId="1225095189">
    <w:abstractNumId w:val="2"/>
  </w:num>
  <w:num w:numId="8" w16cid:durableId="540554720">
    <w:abstractNumId w:val="1"/>
  </w:num>
  <w:num w:numId="9" w16cid:durableId="167025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D31"/>
    <w:rsid w:val="00326F90"/>
    <w:rsid w:val="00AA1D8D"/>
    <w:rsid w:val="00AF25F7"/>
    <w:rsid w:val="00B47730"/>
    <w:rsid w:val="00C56559"/>
    <w:rsid w:val="00CB0664"/>
    <w:rsid w:val="00E52F1C"/>
    <w:rsid w:val="00EA034F"/>
    <w:rsid w:val="00EC78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2236F6"/>
  <w14:defaultImageDpi w14:val="300"/>
  <w15:docId w15:val="{FCF98DBA-06E2-4F7D-B4CF-C25DE0844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4</cp:revision>
  <dcterms:created xsi:type="dcterms:W3CDTF">2026-04-13T11:06:00Z</dcterms:created>
  <dcterms:modified xsi:type="dcterms:W3CDTF">2026-04-13T11:07:00Z</dcterms:modified>
  <cp:category/>
</cp:coreProperties>
</file>