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F831" w14:textId="5650008E" w:rsidR="00F917B9" w:rsidRDefault="00000000">
      <w:pPr>
        <w:jc w:val="center"/>
      </w:pPr>
      <w:r>
        <w:rPr>
          <w:b/>
          <w:sz w:val="40"/>
        </w:rPr>
        <w:t>JavaScript Objects</w:t>
      </w:r>
      <w:r>
        <w:rPr>
          <w:b/>
          <w:sz w:val="40"/>
        </w:rPr>
        <w:br/>
        <w:t>(</w:t>
      </w:r>
      <w:r w:rsidR="00B5728F">
        <w:rPr>
          <w:b/>
          <w:sz w:val="40"/>
        </w:rPr>
        <w:t>TASK22</w:t>
      </w:r>
      <w:r>
        <w:rPr>
          <w:b/>
          <w:sz w:val="40"/>
        </w:rPr>
        <w:t>)</w:t>
      </w:r>
    </w:p>
    <w:p w14:paraId="680A2F43" w14:textId="77777777" w:rsidR="00F917B9" w:rsidRDefault="00F917B9"/>
    <w:p w14:paraId="69C417C5" w14:textId="77777777" w:rsidR="00F917B9" w:rsidRDefault="00000000">
      <w:r>
        <w:rPr>
          <w:b/>
          <w:sz w:val="28"/>
        </w:rPr>
        <w:t>1. Creating an Object</w:t>
      </w:r>
    </w:p>
    <w:p w14:paraId="22D0D921" w14:textId="77777777" w:rsidR="00F917B9" w:rsidRDefault="00000000">
      <w:pPr>
        <w:ind w:left="360"/>
      </w:pPr>
      <w:r>
        <w:t>An object stores data as key-value pairs and can also include methods (functions).</w:t>
      </w:r>
    </w:p>
    <w:p w14:paraId="5C19F380" w14:textId="77777777" w:rsidR="00C775A2" w:rsidRPr="00C775A2" w:rsidRDefault="00C775A2" w:rsidP="00C775A2">
      <w:pPr>
        <w:ind w:left="426"/>
        <w:rPr>
          <w:lang w:val="en-IN"/>
        </w:rPr>
      </w:pPr>
      <w:r w:rsidRPr="00C775A2">
        <w:rPr>
          <w:lang w:val="en-IN"/>
        </w:rPr>
        <w:t xml:space="preserve">// Create an object with name, age, and method </w:t>
      </w:r>
      <w:proofErr w:type="spellStart"/>
      <w:proofErr w:type="gramStart"/>
      <w:r w:rsidRPr="00C775A2">
        <w:rPr>
          <w:lang w:val="en-IN"/>
        </w:rPr>
        <w:t>sayHello</w:t>
      </w:r>
      <w:proofErr w:type="spellEnd"/>
      <w:r w:rsidRPr="00C775A2">
        <w:rPr>
          <w:lang w:val="en-IN"/>
        </w:rPr>
        <w:t>(</w:t>
      </w:r>
      <w:proofErr w:type="gramEnd"/>
      <w:r w:rsidRPr="00C775A2">
        <w:rPr>
          <w:lang w:val="en-IN"/>
        </w:rPr>
        <w:t>).</w:t>
      </w:r>
    </w:p>
    <w:p w14:paraId="6A9F63F1" w14:textId="77777777" w:rsidR="00C775A2" w:rsidRPr="00C775A2" w:rsidRDefault="00C775A2" w:rsidP="00C775A2">
      <w:pPr>
        <w:ind w:left="426"/>
        <w:rPr>
          <w:lang w:val="en-IN"/>
        </w:rPr>
      </w:pPr>
      <w:proofErr w:type="gramStart"/>
      <w:r w:rsidRPr="00C775A2">
        <w:rPr>
          <w:lang w:val="en-IN"/>
        </w:rPr>
        <w:t>console.log(</w:t>
      </w:r>
      <w:proofErr w:type="gramEnd"/>
      <w:r w:rsidRPr="00C775A2">
        <w:rPr>
          <w:lang w:val="en-IN"/>
        </w:rPr>
        <w:t xml:space="preserve">"Create an object with name, age, and method </w:t>
      </w:r>
      <w:proofErr w:type="spellStart"/>
      <w:proofErr w:type="gramStart"/>
      <w:r w:rsidRPr="00C775A2">
        <w:rPr>
          <w:lang w:val="en-IN"/>
        </w:rPr>
        <w:t>sayHello</w:t>
      </w:r>
      <w:proofErr w:type="spellEnd"/>
      <w:r w:rsidRPr="00C775A2">
        <w:rPr>
          <w:lang w:val="en-IN"/>
        </w:rPr>
        <w:t>(</w:t>
      </w:r>
      <w:proofErr w:type="gramEnd"/>
      <w:r w:rsidRPr="00C775A2">
        <w:rPr>
          <w:lang w:val="en-IN"/>
        </w:rPr>
        <w:t>).")</w:t>
      </w:r>
    </w:p>
    <w:p w14:paraId="7FCA0AB6" w14:textId="77777777" w:rsidR="00C775A2" w:rsidRPr="00C775A2" w:rsidRDefault="00C775A2" w:rsidP="00C775A2">
      <w:pPr>
        <w:ind w:left="426"/>
        <w:rPr>
          <w:lang w:val="en-IN"/>
        </w:rPr>
      </w:pPr>
      <w:r w:rsidRPr="00C775A2">
        <w:rPr>
          <w:lang w:val="en-IN"/>
        </w:rPr>
        <w:t xml:space="preserve">let </w:t>
      </w:r>
      <w:proofErr w:type="spellStart"/>
      <w:r w:rsidRPr="00C775A2">
        <w:rPr>
          <w:lang w:val="en-IN"/>
        </w:rPr>
        <w:t>obj</w:t>
      </w:r>
      <w:proofErr w:type="spellEnd"/>
      <w:proofErr w:type="gramStart"/>
      <w:r w:rsidRPr="00C775A2">
        <w:rPr>
          <w:lang w:val="en-IN"/>
        </w:rPr>
        <w:t>={</w:t>
      </w:r>
      <w:proofErr w:type="gramEnd"/>
      <w:r w:rsidRPr="00C775A2">
        <w:rPr>
          <w:lang w:val="en-IN"/>
        </w:rPr>
        <w:t>id:</w:t>
      </w:r>
      <w:proofErr w:type="gramStart"/>
      <w:r w:rsidRPr="00C775A2">
        <w:rPr>
          <w:lang w:val="en-IN"/>
        </w:rPr>
        <w:t>1,name</w:t>
      </w:r>
      <w:proofErr w:type="gramEnd"/>
      <w:r w:rsidRPr="00C775A2">
        <w:rPr>
          <w:lang w:val="en-IN"/>
        </w:rPr>
        <w:t>:"john</w:t>
      </w:r>
      <w:proofErr w:type="gramStart"/>
      <w:r w:rsidRPr="00C775A2">
        <w:rPr>
          <w:lang w:val="en-IN"/>
        </w:rPr>
        <w:t>",age</w:t>
      </w:r>
      <w:proofErr w:type="gramEnd"/>
      <w:r w:rsidRPr="00C775A2">
        <w:rPr>
          <w:lang w:val="en-IN"/>
        </w:rPr>
        <w:t xml:space="preserve">:22, </w:t>
      </w:r>
      <w:proofErr w:type="spellStart"/>
      <w:r w:rsidRPr="00C775A2">
        <w:rPr>
          <w:lang w:val="en-IN"/>
        </w:rPr>
        <w:t>sayhello</w:t>
      </w:r>
      <w:proofErr w:type="spellEnd"/>
      <w:r w:rsidRPr="00C775A2">
        <w:rPr>
          <w:lang w:val="en-IN"/>
        </w:rPr>
        <w:t xml:space="preserve">: </w:t>
      </w:r>
      <w:proofErr w:type="gramStart"/>
      <w:r w:rsidRPr="00C775A2">
        <w:rPr>
          <w:lang w:val="en-IN"/>
        </w:rPr>
        <w:t>function(){</w:t>
      </w:r>
      <w:proofErr w:type="gramEnd"/>
    </w:p>
    <w:p w14:paraId="0509D31E" w14:textId="77777777" w:rsidR="00C775A2" w:rsidRPr="00C775A2" w:rsidRDefault="00C775A2" w:rsidP="00C775A2">
      <w:pPr>
        <w:ind w:left="426"/>
        <w:rPr>
          <w:lang w:val="en-IN"/>
        </w:rPr>
      </w:pPr>
      <w:r w:rsidRPr="00C775A2">
        <w:rPr>
          <w:lang w:val="en-IN"/>
        </w:rPr>
        <w:t xml:space="preserve">    </w:t>
      </w:r>
      <w:proofErr w:type="gramStart"/>
      <w:r w:rsidRPr="00C775A2">
        <w:rPr>
          <w:lang w:val="en-IN"/>
        </w:rPr>
        <w:t>console.log(</w:t>
      </w:r>
      <w:proofErr w:type="gramEnd"/>
      <w:r w:rsidRPr="00C775A2">
        <w:rPr>
          <w:lang w:val="en-IN"/>
        </w:rPr>
        <w:t>"this is my name "+ this.name);</w:t>
      </w:r>
    </w:p>
    <w:p w14:paraId="64F4E80F" w14:textId="77777777" w:rsidR="00C775A2" w:rsidRPr="00C775A2" w:rsidRDefault="00C775A2" w:rsidP="00C775A2">
      <w:pPr>
        <w:ind w:left="426"/>
        <w:rPr>
          <w:lang w:val="en-IN"/>
        </w:rPr>
      </w:pPr>
      <w:r w:rsidRPr="00C775A2">
        <w:rPr>
          <w:lang w:val="en-IN"/>
        </w:rPr>
        <w:t>}</w:t>
      </w:r>
    </w:p>
    <w:p w14:paraId="22777033" w14:textId="5267C9BE" w:rsidR="00C775A2" w:rsidRDefault="00C775A2" w:rsidP="00C775A2">
      <w:pPr>
        <w:ind w:left="426"/>
        <w:rPr>
          <w:lang w:val="en-IN"/>
        </w:rPr>
      </w:pPr>
      <w:r w:rsidRPr="00C775A2">
        <w:rPr>
          <w:lang w:val="en-IN"/>
        </w:rPr>
        <w:t>};</w:t>
      </w:r>
    </w:p>
    <w:p w14:paraId="45CFE704" w14:textId="1B862DC1" w:rsidR="00C775A2" w:rsidRDefault="00C775A2" w:rsidP="00C775A2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5168" behindDoc="0" locked="0" layoutInCell="1" allowOverlap="1" wp14:anchorId="17AE1C12" wp14:editId="6BC74289">
            <wp:simplePos x="0" y="0"/>
            <wp:positionH relativeFrom="column">
              <wp:posOffset>68580</wp:posOffset>
            </wp:positionH>
            <wp:positionV relativeFrom="paragraph">
              <wp:posOffset>390525</wp:posOffset>
            </wp:positionV>
            <wp:extent cx="5486400" cy="2914650"/>
            <wp:effectExtent l="0" t="0" r="0" b="0"/>
            <wp:wrapSquare wrapText="bothSides"/>
            <wp:docPr id="7834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05081" name="Picture 7834050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Output:</w:t>
      </w:r>
    </w:p>
    <w:p w14:paraId="460D621D" w14:textId="37177F94" w:rsidR="00C775A2" w:rsidRPr="00C775A2" w:rsidRDefault="00C775A2" w:rsidP="00C775A2">
      <w:pPr>
        <w:rPr>
          <w:lang w:val="en-IN"/>
        </w:rPr>
      </w:pPr>
    </w:p>
    <w:p w14:paraId="7DB347B3" w14:textId="77777777" w:rsidR="00F917B9" w:rsidRDefault="00F917B9" w:rsidP="00C775A2">
      <w:pPr>
        <w:jc w:val="right"/>
      </w:pPr>
    </w:p>
    <w:p w14:paraId="61D292C4" w14:textId="77777777" w:rsidR="00F917B9" w:rsidRDefault="00000000">
      <w:r>
        <w:rPr>
          <w:b/>
          <w:sz w:val="28"/>
        </w:rPr>
        <w:t>2. Accessing and Modifying Properties</w:t>
      </w:r>
    </w:p>
    <w:p w14:paraId="6655430A" w14:textId="77777777" w:rsidR="00F917B9" w:rsidRDefault="00000000">
      <w:pPr>
        <w:ind w:left="360"/>
      </w:pPr>
      <w:r>
        <w:t>Properties can be accessed using dot notation and modified by assigning new values.</w:t>
      </w:r>
    </w:p>
    <w:p w14:paraId="6FF9CEAA" w14:textId="73CBED89" w:rsidR="00F917B9" w:rsidRDefault="00000000">
      <w:pPr>
        <w:ind w:left="720"/>
      </w:pPr>
      <w:r>
        <w:rPr>
          <w:rFonts w:ascii="Courier New" w:eastAsia="Courier New" w:hAnsi="Courier New"/>
          <w:sz w:val="20"/>
        </w:rPr>
        <w:lastRenderedPageBreak/>
        <w:t>console.log(</w:t>
      </w:r>
      <w:r w:rsidR="00C775A2">
        <w:rPr>
          <w:rFonts w:ascii="Courier New" w:eastAsia="Courier New" w:hAnsi="Courier New"/>
          <w:sz w:val="20"/>
        </w:rPr>
        <w:t>obj</w:t>
      </w:r>
      <w:r>
        <w:rPr>
          <w:rFonts w:ascii="Courier New" w:eastAsia="Courier New" w:hAnsi="Courier New"/>
          <w:sz w:val="20"/>
        </w:rPr>
        <w:t>.name); // John</w:t>
      </w:r>
      <w:r>
        <w:rPr>
          <w:rFonts w:ascii="Courier New" w:eastAsia="Courier New" w:hAnsi="Courier New"/>
          <w:sz w:val="20"/>
        </w:rPr>
        <w:br/>
        <w:t>console.log(</w:t>
      </w:r>
      <w:proofErr w:type="spellStart"/>
      <w:r w:rsidR="00C775A2">
        <w:rPr>
          <w:rFonts w:ascii="Courier New" w:eastAsia="Courier New" w:hAnsi="Courier New"/>
          <w:sz w:val="20"/>
        </w:rPr>
        <w:t>obj</w:t>
      </w:r>
      <w:r>
        <w:rPr>
          <w:rFonts w:ascii="Courier New" w:eastAsia="Courier New" w:hAnsi="Courier New"/>
          <w:sz w:val="20"/>
        </w:rPr>
        <w:t>.age</w:t>
      </w:r>
      <w:proofErr w:type="spellEnd"/>
      <w:proofErr w:type="gramStart"/>
      <w:r>
        <w:rPr>
          <w:rFonts w:ascii="Courier New" w:eastAsia="Courier New" w:hAnsi="Courier New"/>
          <w:sz w:val="20"/>
        </w:rPr>
        <w:t>);  /</w:t>
      </w:r>
      <w:proofErr w:type="gramEnd"/>
      <w:r>
        <w:rPr>
          <w:rFonts w:ascii="Courier New" w:eastAsia="Courier New" w:hAnsi="Courier New"/>
          <w:sz w:val="20"/>
        </w:rPr>
        <w:t>/ 25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person.age</w:t>
      </w:r>
      <w:proofErr w:type="spellEnd"/>
      <w:r>
        <w:rPr>
          <w:rFonts w:ascii="Courier New" w:eastAsia="Courier New" w:hAnsi="Courier New"/>
          <w:sz w:val="20"/>
        </w:rPr>
        <w:t xml:space="preserve"> = 30;</w:t>
      </w:r>
      <w:r>
        <w:rPr>
          <w:rFonts w:ascii="Courier New" w:eastAsia="Courier New" w:hAnsi="Courier New"/>
          <w:sz w:val="20"/>
        </w:rPr>
        <w:br/>
        <w:t>console.log(</w:t>
      </w:r>
      <w:proofErr w:type="spellStart"/>
      <w:r w:rsidR="00C775A2">
        <w:rPr>
          <w:rFonts w:ascii="Courier New" w:eastAsia="Courier New" w:hAnsi="Courier New"/>
          <w:sz w:val="20"/>
        </w:rPr>
        <w:t>obj</w:t>
      </w:r>
      <w:r>
        <w:rPr>
          <w:rFonts w:ascii="Courier New" w:eastAsia="Courier New" w:hAnsi="Courier New"/>
          <w:sz w:val="20"/>
        </w:rPr>
        <w:t>.age</w:t>
      </w:r>
      <w:proofErr w:type="spellEnd"/>
      <w:r>
        <w:rPr>
          <w:rFonts w:ascii="Courier New" w:eastAsia="Courier New" w:hAnsi="Courier New"/>
          <w:sz w:val="20"/>
        </w:rPr>
        <w:t>); // 30</w:t>
      </w:r>
    </w:p>
    <w:p w14:paraId="5D7A4F82" w14:textId="7164A085" w:rsidR="00F917B9" w:rsidRDefault="00C775A2">
      <w:r>
        <w:rPr>
          <w:noProof/>
        </w:rPr>
        <w:drawing>
          <wp:anchor distT="0" distB="0" distL="114300" distR="114300" simplePos="0" relativeHeight="251657216" behindDoc="0" locked="0" layoutInCell="1" allowOverlap="1" wp14:anchorId="6AE2F24A" wp14:editId="6F62A3C5">
            <wp:simplePos x="0" y="0"/>
            <wp:positionH relativeFrom="column">
              <wp:posOffset>129540</wp:posOffset>
            </wp:positionH>
            <wp:positionV relativeFrom="paragraph">
              <wp:posOffset>561975</wp:posOffset>
            </wp:positionV>
            <wp:extent cx="5486400" cy="2914650"/>
            <wp:effectExtent l="0" t="0" r="0" b="0"/>
            <wp:wrapSquare wrapText="bothSides"/>
            <wp:docPr id="108669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93344" name="Picture 1086693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36313" w14:textId="77777777" w:rsidR="00C775A2" w:rsidRDefault="00C775A2">
      <w:pPr>
        <w:rPr>
          <w:b/>
          <w:sz w:val="28"/>
        </w:rPr>
      </w:pPr>
    </w:p>
    <w:p w14:paraId="384922E4" w14:textId="3631AA6A" w:rsidR="00F917B9" w:rsidRDefault="00000000">
      <w:r>
        <w:rPr>
          <w:b/>
          <w:sz w:val="28"/>
        </w:rPr>
        <w:t>3. Calling an Object Method</w:t>
      </w:r>
    </w:p>
    <w:p w14:paraId="68CC578C" w14:textId="77777777" w:rsidR="00F917B9" w:rsidRDefault="00000000">
      <w:pPr>
        <w:ind w:left="360"/>
      </w:pPr>
      <w:r>
        <w:t>A method is a function inside an object and is called using objectName.methodName().</w:t>
      </w:r>
    </w:p>
    <w:p w14:paraId="02478415" w14:textId="14163E11" w:rsidR="00F917B9" w:rsidRDefault="00C775A2">
      <w:pPr>
        <w:ind w:left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AD3189" wp14:editId="41BCA189">
            <wp:simplePos x="0" y="0"/>
            <wp:positionH relativeFrom="column">
              <wp:posOffset>190500</wp:posOffset>
            </wp:positionH>
            <wp:positionV relativeFrom="paragraph">
              <wp:posOffset>543560</wp:posOffset>
            </wp:positionV>
            <wp:extent cx="4968240" cy="2639378"/>
            <wp:effectExtent l="0" t="0" r="3810" b="8890"/>
            <wp:wrapSquare wrapText="bothSides"/>
            <wp:docPr id="1934069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9526" name="Picture 19340695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63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000000">
        <w:rPr>
          <w:rFonts w:ascii="Courier New" w:eastAsia="Courier New" w:hAnsi="Courier New"/>
          <w:sz w:val="20"/>
        </w:rPr>
        <w:t>person.sayHello</w:t>
      </w:r>
      <w:proofErr w:type="spellEnd"/>
      <w:proofErr w:type="gramEnd"/>
      <w:r w:rsidR="00000000">
        <w:rPr>
          <w:rFonts w:ascii="Courier New" w:eastAsia="Courier New" w:hAnsi="Courier New"/>
          <w:sz w:val="20"/>
        </w:rPr>
        <w:t>();</w:t>
      </w:r>
      <w:r w:rsidR="00000000">
        <w:rPr>
          <w:rFonts w:ascii="Courier New" w:eastAsia="Courier New" w:hAnsi="Courier New"/>
          <w:sz w:val="20"/>
        </w:rPr>
        <w:br/>
        <w:t>// Output: Hello, my name is John</w:t>
      </w:r>
    </w:p>
    <w:p w14:paraId="0CA2D487" w14:textId="03E77637" w:rsidR="00F917B9" w:rsidRDefault="00F917B9"/>
    <w:p w14:paraId="5DBFE9AE" w14:textId="78EF6C2F" w:rsidR="00F917B9" w:rsidRDefault="00000000">
      <w:r>
        <w:rPr>
          <w:b/>
          <w:sz w:val="28"/>
        </w:rPr>
        <w:t>4. Full Example</w:t>
      </w:r>
    </w:p>
    <w:p w14:paraId="2674903F" w14:textId="285C517D" w:rsidR="00F917B9" w:rsidRDefault="00000000">
      <w:pPr>
        <w:ind w:left="360"/>
      </w:pPr>
      <w:r>
        <w:t>Complete example combining object creation, access, modification, and method call.</w:t>
      </w:r>
    </w:p>
    <w:p w14:paraId="2CFC1F65" w14:textId="68687475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 xml:space="preserve">// Create an object with name, age, and method </w:t>
      </w:r>
      <w:proofErr w:type="spellStart"/>
      <w:proofErr w:type="gramStart"/>
      <w:r w:rsidRPr="00C775A2">
        <w:rPr>
          <w:rFonts w:ascii="Courier New" w:eastAsia="Courier New" w:hAnsi="Courier New"/>
          <w:sz w:val="20"/>
          <w:lang w:val="en-IN"/>
        </w:rPr>
        <w:t>sayHello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>(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>).</w:t>
      </w:r>
    </w:p>
    <w:p w14:paraId="5F4D2D8C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proofErr w:type="gramStart"/>
      <w:r w:rsidRPr="00C775A2">
        <w:rPr>
          <w:rFonts w:ascii="Courier New" w:eastAsia="Courier New" w:hAnsi="Courier New"/>
          <w:sz w:val="20"/>
          <w:lang w:val="en-IN"/>
        </w:rPr>
        <w:t>console.log(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 xml:space="preserve">"Create an object with name, age, and method </w:t>
      </w:r>
      <w:proofErr w:type="spellStart"/>
      <w:proofErr w:type="gramStart"/>
      <w:r w:rsidRPr="00C775A2">
        <w:rPr>
          <w:rFonts w:ascii="Courier New" w:eastAsia="Courier New" w:hAnsi="Courier New"/>
          <w:sz w:val="20"/>
          <w:lang w:val="en-IN"/>
        </w:rPr>
        <w:t>sayHello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>(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>).")</w:t>
      </w:r>
    </w:p>
    <w:p w14:paraId="2ED9351E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 xml:space="preserve">let </w:t>
      </w:r>
      <w:proofErr w:type="spellStart"/>
      <w:r w:rsidRPr="00C775A2">
        <w:rPr>
          <w:rFonts w:ascii="Courier New" w:eastAsia="Courier New" w:hAnsi="Courier New"/>
          <w:sz w:val="20"/>
          <w:lang w:val="en-IN"/>
        </w:rPr>
        <w:t>obj</w:t>
      </w:r>
      <w:proofErr w:type="spellEnd"/>
      <w:proofErr w:type="gramStart"/>
      <w:r w:rsidRPr="00C775A2">
        <w:rPr>
          <w:rFonts w:ascii="Courier New" w:eastAsia="Courier New" w:hAnsi="Courier New"/>
          <w:sz w:val="20"/>
          <w:lang w:val="en-IN"/>
        </w:rPr>
        <w:t>={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>id:</w:t>
      </w:r>
      <w:proofErr w:type="gramStart"/>
      <w:r w:rsidRPr="00C775A2">
        <w:rPr>
          <w:rFonts w:ascii="Courier New" w:eastAsia="Courier New" w:hAnsi="Courier New"/>
          <w:sz w:val="20"/>
          <w:lang w:val="en-IN"/>
        </w:rPr>
        <w:t>1,name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>:"john</w:t>
      </w:r>
      <w:proofErr w:type="gramStart"/>
      <w:r w:rsidRPr="00C775A2">
        <w:rPr>
          <w:rFonts w:ascii="Courier New" w:eastAsia="Courier New" w:hAnsi="Courier New"/>
          <w:sz w:val="20"/>
          <w:lang w:val="en-IN"/>
        </w:rPr>
        <w:t>",age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 xml:space="preserve">:22, </w:t>
      </w:r>
      <w:proofErr w:type="spellStart"/>
      <w:r w:rsidRPr="00C775A2">
        <w:rPr>
          <w:rFonts w:ascii="Courier New" w:eastAsia="Courier New" w:hAnsi="Courier New"/>
          <w:sz w:val="20"/>
          <w:lang w:val="en-IN"/>
        </w:rPr>
        <w:t>sayhello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 xml:space="preserve">: </w:t>
      </w:r>
      <w:proofErr w:type="gramStart"/>
      <w:r w:rsidRPr="00C775A2">
        <w:rPr>
          <w:rFonts w:ascii="Courier New" w:eastAsia="Courier New" w:hAnsi="Courier New"/>
          <w:sz w:val="20"/>
          <w:lang w:val="en-IN"/>
        </w:rPr>
        <w:t>function(){</w:t>
      </w:r>
      <w:proofErr w:type="gramEnd"/>
    </w:p>
    <w:p w14:paraId="5DD790E5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 xml:space="preserve">    </w:t>
      </w:r>
      <w:proofErr w:type="gramStart"/>
      <w:r w:rsidRPr="00C775A2">
        <w:rPr>
          <w:rFonts w:ascii="Courier New" w:eastAsia="Courier New" w:hAnsi="Courier New"/>
          <w:sz w:val="20"/>
          <w:lang w:val="en-IN"/>
        </w:rPr>
        <w:t>console.log(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>"this is my name "+ this.name);</w:t>
      </w:r>
    </w:p>
    <w:p w14:paraId="31DE8898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}</w:t>
      </w:r>
    </w:p>
    <w:p w14:paraId="412AFC2C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};</w:t>
      </w:r>
    </w:p>
    <w:p w14:paraId="2918EC5E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//Access and modify object properties.</w:t>
      </w:r>
    </w:p>
    <w:p w14:paraId="3C309775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proofErr w:type="gramStart"/>
      <w:r w:rsidRPr="00C775A2">
        <w:rPr>
          <w:rFonts w:ascii="Courier New" w:eastAsia="Courier New" w:hAnsi="Courier New"/>
          <w:sz w:val="20"/>
          <w:lang w:val="en-IN"/>
        </w:rPr>
        <w:t>console.log(</w:t>
      </w:r>
      <w:proofErr w:type="gramEnd"/>
      <w:r w:rsidRPr="00C775A2">
        <w:rPr>
          <w:rFonts w:ascii="Courier New" w:eastAsia="Courier New" w:hAnsi="Courier New"/>
          <w:sz w:val="20"/>
          <w:lang w:val="en-IN"/>
        </w:rPr>
        <w:t>"Access and modify object properties.")</w:t>
      </w:r>
    </w:p>
    <w:p w14:paraId="2F2F3E05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console.log(obj.id);</w:t>
      </w:r>
    </w:p>
    <w:p w14:paraId="426B097A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console.log(obj.name)</w:t>
      </w:r>
    </w:p>
    <w:p w14:paraId="1F5767FC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console.log(</w:t>
      </w:r>
      <w:proofErr w:type="spellStart"/>
      <w:r w:rsidRPr="00C775A2">
        <w:rPr>
          <w:rFonts w:ascii="Courier New" w:eastAsia="Courier New" w:hAnsi="Courier New"/>
          <w:sz w:val="20"/>
          <w:lang w:val="en-IN"/>
        </w:rPr>
        <w:t>obj.age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>)</w:t>
      </w:r>
    </w:p>
    <w:p w14:paraId="773D0024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</w:p>
    <w:p w14:paraId="7A3B5DDC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 xml:space="preserve">// modify </w:t>
      </w:r>
    </w:p>
    <w:p w14:paraId="528CB9A1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console.log("modify")</w:t>
      </w:r>
    </w:p>
    <w:p w14:paraId="7BBA474D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obj.name="</w:t>
      </w:r>
      <w:proofErr w:type="spellStart"/>
      <w:r w:rsidRPr="00C775A2">
        <w:rPr>
          <w:rFonts w:ascii="Courier New" w:eastAsia="Courier New" w:hAnsi="Courier New"/>
          <w:sz w:val="20"/>
          <w:lang w:val="en-IN"/>
        </w:rPr>
        <w:t>alice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>"</w:t>
      </w:r>
    </w:p>
    <w:p w14:paraId="344E51CE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proofErr w:type="spellStart"/>
      <w:r w:rsidRPr="00C775A2">
        <w:rPr>
          <w:rFonts w:ascii="Courier New" w:eastAsia="Courier New" w:hAnsi="Courier New"/>
          <w:sz w:val="20"/>
          <w:lang w:val="en-IN"/>
        </w:rPr>
        <w:t>obj.age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>=30;</w:t>
      </w:r>
    </w:p>
    <w:p w14:paraId="3BA516FD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console.log(obj.name);</w:t>
      </w:r>
    </w:p>
    <w:p w14:paraId="476FC8DE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>console.log(</w:t>
      </w:r>
      <w:proofErr w:type="spellStart"/>
      <w:r w:rsidRPr="00C775A2">
        <w:rPr>
          <w:rFonts w:ascii="Courier New" w:eastAsia="Courier New" w:hAnsi="Courier New"/>
          <w:sz w:val="20"/>
          <w:lang w:val="en-IN"/>
        </w:rPr>
        <w:t>obj.age</w:t>
      </w:r>
      <w:proofErr w:type="spellEnd"/>
      <w:r w:rsidRPr="00C775A2">
        <w:rPr>
          <w:rFonts w:ascii="Courier New" w:eastAsia="Courier New" w:hAnsi="Courier New"/>
          <w:sz w:val="20"/>
          <w:lang w:val="en-IN"/>
        </w:rPr>
        <w:t>);</w:t>
      </w:r>
    </w:p>
    <w:p w14:paraId="2679C823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</w:p>
    <w:p w14:paraId="28FFB83D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 w:rsidRPr="00C775A2">
        <w:rPr>
          <w:rFonts w:ascii="Courier New" w:eastAsia="Courier New" w:hAnsi="Courier New"/>
          <w:sz w:val="20"/>
          <w:lang w:val="en-IN"/>
        </w:rPr>
        <w:t xml:space="preserve">// call method object </w:t>
      </w:r>
    </w:p>
    <w:p w14:paraId="754BC79C" w14:textId="77777777" w:rsid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proofErr w:type="spellStart"/>
      <w:proofErr w:type="gramStart"/>
      <w:r w:rsidRPr="00C775A2">
        <w:rPr>
          <w:rFonts w:ascii="Courier New" w:eastAsia="Courier New" w:hAnsi="Courier New"/>
          <w:sz w:val="20"/>
          <w:lang w:val="en-IN"/>
        </w:rPr>
        <w:t>obj.sayhello</w:t>
      </w:r>
      <w:proofErr w:type="spellEnd"/>
      <w:proofErr w:type="gramEnd"/>
      <w:r w:rsidRPr="00C775A2">
        <w:rPr>
          <w:rFonts w:ascii="Courier New" w:eastAsia="Courier New" w:hAnsi="Courier New"/>
          <w:sz w:val="20"/>
          <w:lang w:val="en-IN"/>
        </w:rPr>
        <w:t>();</w:t>
      </w:r>
    </w:p>
    <w:p w14:paraId="141F23DD" w14:textId="77777777" w:rsid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</w:p>
    <w:p w14:paraId="2D1E9E06" w14:textId="60A45D5C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  <w:r>
        <w:rPr>
          <w:rFonts w:ascii="Courier New" w:eastAsia="Courier New" w:hAnsi="Courier New"/>
          <w:noProof/>
          <w:sz w:val="20"/>
          <w:lang w:val="en-IN"/>
        </w:rPr>
        <w:lastRenderedPageBreak/>
        <w:drawing>
          <wp:anchor distT="0" distB="0" distL="114300" distR="114300" simplePos="0" relativeHeight="251661312" behindDoc="0" locked="0" layoutInCell="1" allowOverlap="1" wp14:anchorId="1C9E8B0F" wp14:editId="1BE2F6A8">
            <wp:simplePos x="0" y="0"/>
            <wp:positionH relativeFrom="column">
              <wp:posOffset>-572135</wp:posOffset>
            </wp:positionH>
            <wp:positionV relativeFrom="paragraph">
              <wp:posOffset>-480060</wp:posOffset>
            </wp:positionV>
            <wp:extent cx="6769100" cy="3596640"/>
            <wp:effectExtent l="0" t="0" r="0" b="3810"/>
            <wp:wrapSquare wrapText="bothSides"/>
            <wp:docPr id="1647078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78860" name="Picture 16470788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5A880" w14:textId="77777777" w:rsidR="00C775A2" w:rsidRPr="00C775A2" w:rsidRDefault="00C775A2" w:rsidP="00C775A2">
      <w:pPr>
        <w:ind w:left="720"/>
        <w:rPr>
          <w:rFonts w:ascii="Courier New" w:eastAsia="Courier New" w:hAnsi="Courier New"/>
          <w:sz w:val="20"/>
          <w:lang w:val="en-IN"/>
        </w:rPr>
      </w:pPr>
    </w:p>
    <w:p w14:paraId="60CE757C" w14:textId="608E2804" w:rsidR="00F917B9" w:rsidRDefault="00F917B9">
      <w:pPr>
        <w:ind w:left="720"/>
      </w:pPr>
    </w:p>
    <w:p w14:paraId="6B7E0384" w14:textId="77777777" w:rsidR="00F917B9" w:rsidRDefault="00F917B9"/>
    <w:sectPr w:rsidR="00F917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295538">
    <w:abstractNumId w:val="8"/>
  </w:num>
  <w:num w:numId="2" w16cid:durableId="1868982247">
    <w:abstractNumId w:val="6"/>
  </w:num>
  <w:num w:numId="3" w16cid:durableId="2080931828">
    <w:abstractNumId w:val="5"/>
  </w:num>
  <w:num w:numId="4" w16cid:durableId="1973752746">
    <w:abstractNumId w:val="4"/>
  </w:num>
  <w:num w:numId="5" w16cid:durableId="491262565">
    <w:abstractNumId w:val="7"/>
  </w:num>
  <w:num w:numId="6" w16cid:durableId="1502432838">
    <w:abstractNumId w:val="3"/>
  </w:num>
  <w:num w:numId="7" w16cid:durableId="316036211">
    <w:abstractNumId w:val="2"/>
  </w:num>
  <w:num w:numId="8" w16cid:durableId="337536553">
    <w:abstractNumId w:val="1"/>
  </w:num>
  <w:num w:numId="9" w16cid:durableId="84413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EDF"/>
    <w:rsid w:val="008B677E"/>
    <w:rsid w:val="00AA1D8D"/>
    <w:rsid w:val="00B47730"/>
    <w:rsid w:val="00B5728F"/>
    <w:rsid w:val="00C775A2"/>
    <w:rsid w:val="00CB0664"/>
    <w:rsid w:val="00F91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5E6DA"/>
  <w14:defaultImageDpi w14:val="300"/>
  <w15:docId w15:val="{3D5B52A3-34C1-4CF7-AC63-6A781B2B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2026-04-09T12:07:00Z</dcterms:created>
  <dcterms:modified xsi:type="dcterms:W3CDTF">2026-04-09T12:08:00Z</dcterms:modified>
  <cp:category/>
</cp:coreProperties>
</file>