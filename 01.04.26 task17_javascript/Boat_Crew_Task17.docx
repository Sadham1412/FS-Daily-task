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1F6A" w14:textId="77777777" w:rsidR="002D1EDD" w:rsidRDefault="00E744A3">
      <w:pPr>
        <w:jc w:val="center"/>
      </w:pPr>
      <w:r>
        <w:rPr>
          <w:b/>
          <w:sz w:val="40"/>
        </w:rPr>
        <w:t xml:space="preserve">Boat Crew Adventure – Task </w:t>
      </w:r>
      <w:r w:rsidR="00B008F3">
        <w:rPr>
          <w:b/>
          <w:sz w:val="40"/>
        </w:rPr>
        <w:t>17</w:t>
      </w:r>
    </w:p>
    <w:p w14:paraId="7BF80E54" w14:textId="77777777" w:rsidR="002D1EDD" w:rsidRDefault="002D1EDD"/>
    <w:p w14:paraId="764AB123" w14:textId="77777777" w:rsidR="002D1EDD" w:rsidRDefault="00E744A3">
      <w:r>
        <w:rPr>
          <w:b/>
          <w:sz w:val="28"/>
        </w:rPr>
        <w:t>Task 1</w:t>
      </w:r>
    </w:p>
    <w:p w14:paraId="2A7A7909" w14:textId="77777777" w:rsidR="002D1EDD" w:rsidRDefault="00E744A3">
      <w:r>
        <w:t>a. Check if a number is positive or negative.</w:t>
      </w:r>
      <w:r>
        <w:br/>
        <w:t>b. Create a switch to print days of the week.</w:t>
      </w:r>
    </w:p>
    <w:p w14:paraId="378228B5" w14:textId="77777777" w:rsidR="002D1EDD" w:rsidRDefault="00E744A3">
      <w:r>
        <w:t>// Check if a number is positive or negative</w:t>
      </w:r>
      <w:r>
        <w:br/>
        <w:t>let value = 10;</w:t>
      </w:r>
      <w:r>
        <w:br/>
      </w:r>
      <w:r>
        <w:br/>
        <w:t>if (value &gt; 0) {</w:t>
      </w:r>
      <w:r>
        <w:br/>
      </w:r>
      <w:r>
        <w:t xml:space="preserve">    console.log("Positive number");</w:t>
      </w:r>
      <w:r>
        <w:br/>
        <w:t>} else if (value &lt; 0) {</w:t>
      </w:r>
      <w:r>
        <w:br/>
        <w:t xml:space="preserve">    console.log("Negative number");</w:t>
      </w:r>
      <w:r>
        <w:br/>
        <w:t>} else {</w:t>
      </w:r>
      <w:r>
        <w:br/>
        <w:t xml:space="preserve">    console.log("Zero");</w:t>
      </w:r>
      <w:r>
        <w:br/>
        <w:t>}</w:t>
      </w:r>
      <w:r>
        <w:br/>
      </w:r>
      <w:r>
        <w:br/>
        <w:t>// Switch for days</w:t>
      </w:r>
      <w:r>
        <w:br/>
        <w:t>let day = 1;</w:t>
      </w:r>
      <w:r>
        <w:br/>
        <w:t>let dayName;</w:t>
      </w:r>
      <w:r>
        <w:br/>
      </w:r>
      <w:r>
        <w:br/>
        <w:t>switch(day){</w:t>
      </w:r>
      <w:r>
        <w:br/>
        <w:t xml:space="preserve">    case 1: dayName = "Monday"; break;</w:t>
      </w:r>
      <w:r>
        <w:br/>
        <w:t xml:space="preserve">    case 2: dayName = "Tuesday"; break;</w:t>
      </w:r>
      <w:r>
        <w:br/>
        <w:t xml:space="preserve">    case 3: dayName = "Wednesday"; break;</w:t>
      </w:r>
      <w:r>
        <w:br/>
        <w:t xml:space="preserve">    case 4: dayName = "Thursday"; break;</w:t>
      </w:r>
      <w:r>
        <w:br/>
        <w:t xml:space="preserve">    case 5: dayName = "Friday"; break;</w:t>
      </w:r>
      <w:r>
        <w:br/>
        <w:t xml:space="preserve">    case 6: dayName = "Saturday"; break;</w:t>
      </w:r>
      <w:r>
        <w:br/>
        <w:t xml:space="preserve">    case 7: dayName = "Sunday"; break;</w:t>
      </w:r>
      <w:r>
        <w:br/>
        <w:t xml:space="preserve">    default: dayName = "Invalid";</w:t>
      </w:r>
      <w:r>
        <w:br/>
        <w:t>}</w:t>
      </w:r>
      <w:r>
        <w:br/>
      </w:r>
      <w:r>
        <w:br/>
        <w:t>co</w:t>
      </w:r>
      <w:r>
        <w:t>nsole.log("The Day is", dayName);</w:t>
      </w:r>
      <w:r>
        <w:br/>
      </w:r>
    </w:p>
    <w:p w14:paraId="17608AD0" w14:textId="77777777" w:rsidR="002D1EDD" w:rsidRDefault="00E744A3">
      <w:r>
        <w:rPr>
          <w:b/>
          <w:sz w:val="28"/>
        </w:rPr>
        <w:t>Task 2</w:t>
      </w:r>
    </w:p>
    <w:p w14:paraId="6DBA05FB" w14:textId="77777777" w:rsidR="002D1EDD" w:rsidRDefault="00E744A3">
      <w:r>
        <w:t>Story Line 1: A Crew is travelling on a Boat. Totally 4 Members.</w:t>
      </w:r>
      <w:r>
        <w:br/>
        <w:t>a. Create a list of members inside a div with IDs.</w:t>
      </w:r>
      <w:r>
        <w:br/>
      </w:r>
      <w:r>
        <w:br/>
        <w:t>Story Line 2:</w:t>
      </w:r>
      <w:r>
        <w:br/>
      </w:r>
      <w:r>
        <w:lastRenderedPageBreak/>
        <w:t>b. On clicking Jack button, display route.</w:t>
      </w:r>
      <w:r>
        <w:br/>
        <w:t>c. On clicking Alice button, display route.</w:t>
      </w:r>
    </w:p>
    <w:p w14:paraId="148465C6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&lt;!DOCTYPE html&gt;</w:t>
      </w:r>
    </w:p>
    <w:p w14:paraId="36410C83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&lt;html lang="</w:t>
      </w:r>
      <w:proofErr w:type="spellStart"/>
      <w:r w:rsidRPr="00B008F3">
        <w:rPr>
          <w:lang w:val="en-IN"/>
        </w:rPr>
        <w:t>en</w:t>
      </w:r>
      <w:proofErr w:type="spellEnd"/>
      <w:r w:rsidRPr="00B008F3">
        <w:rPr>
          <w:lang w:val="en-IN"/>
        </w:rPr>
        <w:t>"&gt;</w:t>
      </w:r>
    </w:p>
    <w:p w14:paraId="7889BE2D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&lt;head&gt;</w:t>
      </w:r>
    </w:p>
    <w:p w14:paraId="5751B43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&lt;meta charset="UTF-8"&gt;</w:t>
      </w:r>
    </w:p>
    <w:p w14:paraId="747B8329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&lt;meta name="viewport" content="width=device-width, initial-scale=1.0"&gt;</w:t>
      </w:r>
    </w:p>
    <w:p w14:paraId="4163AC4A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&lt;title&gt;Boat Crew Adventure&lt;/title&gt;</w:t>
      </w:r>
    </w:p>
    <w:p w14:paraId="27D5580B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&lt;style&gt;</w:t>
      </w:r>
    </w:p>
    <w:p w14:paraId="3E9F6A93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body {</w:t>
      </w:r>
    </w:p>
    <w:p w14:paraId="04C8554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margin: 0;</w:t>
      </w:r>
    </w:p>
    <w:p w14:paraId="147D6B41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font-family: 'Poppins', sans-serif;</w:t>
      </w:r>
    </w:p>
    <w:p w14:paraId="2A884EE4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background: linear-</w:t>
      </w:r>
      <w:proofErr w:type="gramStart"/>
      <w:r w:rsidRPr="00B008F3">
        <w:rPr>
          <w:lang w:val="en-IN"/>
        </w:rPr>
        <w:t>gradient(</w:t>
      </w:r>
      <w:proofErr w:type="gramEnd"/>
      <w:r w:rsidRPr="00B008F3">
        <w:rPr>
          <w:lang w:val="en-IN"/>
        </w:rPr>
        <w:t>to right, #4facfe, #00f2fe);</w:t>
      </w:r>
    </w:p>
    <w:p w14:paraId="4A475619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text-align: </w:t>
      </w:r>
      <w:proofErr w:type="spellStart"/>
      <w:r w:rsidRPr="00B008F3">
        <w:rPr>
          <w:lang w:val="en-IN"/>
        </w:rPr>
        <w:t>center</w:t>
      </w:r>
      <w:proofErr w:type="spellEnd"/>
      <w:r w:rsidRPr="00B008F3">
        <w:rPr>
          <w:lang w:val="en-IN"/>
        </w:rPr>
        <w:t>;</w:t>
      </w:r>
    </w:p>
    <w:p w14:paraId="2DBECBA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</w:t>
      </w:r>
      <w:proofErr w:type="spellStart"/>
      <w:r w:rsidRPr="00B008F3">
        <w:rPr>
          <w:lang w:val="en-IN"/>
        </w:rPr>
        <w:t>color</w:t>
      </w:r>
      <w:proofErr w:type="spellEnd"/>
      <w:r w:rsidRPr="00B008F3">
        <w:rPr>
          <w:lang w:val="en-IN"/>
        </w:rPr>
        <w:t>: white;</w:t>
      </w:r>
    </w:p>
    <w:p w14:paraId="0B98C0C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7E297C91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h1 {</w:t>
      </w:r>
    </w:p>
    <w:p w14:paraId="189CCFCC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margin-top: 20px;</w:t>
      </w:r>
    </w:p>
    <w:p w14:paraId="52DC882B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7160C943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</w:t>
      </w:r>
      <w:proofErr w:type="gramStart"/>
      <w:r w:rsidRPr="00B008F3">
        <w:rPr>
          <w:lang w:val="en-IN"/>
        </w:rPr>
        <w:t>.boat</w:t>
      </w:r>
      <w:proofErr w:type="gramEnd"/>
      <w:r w:rsidRPr="00B008F3">
        <w:rPr>
          <w:lang w:val="en-IN"/>
        </w:rPr>
        <w:t xml:space="preserve"> {</w:t>
      </w:r>
    </w:p>
    <w:p w14:paraId="291601E8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font-size: 50px;</w:t>
      </w:r>
    </w:p>
    <w:p w14:paraId="4C53F0C8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position: relative;</w:t>
      </w:r>
    </w:p>
    <w:p w14:paraId="4B48F7C8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animation: </w:t>
      </w:r>
      <w:proofErr w:type="spellStart"/>
      <w:r w:rsidRPr="00B008F3">
        <w:rPr>
          <w:lang w:val="en-IN"/>
        </w:rPr>
        <w:t>moveBoat</w:t>
      </w:r>
      <w:proofErr w:type="spellEnd"/>
      <w:r w:rsidRPr="00B008F3">
        <w:rPr>
          <w:lang w:val="en-IN"/>
        </w:rPr>
        <w:t xml:space="preserve"> 5s infinite alternate;</w:t>
      </w:r>
    </w:p>
    <w:p w14:paraId="4956864D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176B1F3A" w14:textId="77777777" w:rsidR="00B008F3" w:rsidRPr="00B008F3" w:rsidRDefault="00B008F3" w:rsidP="00B008F3">
      <w:pPr>
        <w:rPr>
          <w:lang w:val="en-IN"/>
        </w:rPr>
      </w:pPr>
    </w:p>
    <w:p w14:paraId="0399B31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@keyframes </w:t>
      </w:r>
      <w:proofErr w:type="spellStart"/>
      <w:r w:rsidRPr="00B008F3">
        <w:rPr>
          <w:lang w:val="en-IN"/>
        </w:rPr>
        <w:t>moveBoat</w:t>
      </w:r>
      <w:proofErr w:type="spellEnd"/>
      <w:r w:rsidRPr="00B008F3">
        <w:rPr>
          <w:lang w:val="en-IN"/>
        </w:rPr>
        <w:t xml:space="preserve"> {</w:t>
      </w:r>
    </w:p>
    <w:p w14:paraId="3A78239E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lastRenderedPageBreak/>
        <w:t xml:space="preserve">        from </w:t>
      </w:r>
      <w:proofErr w:type="gramStart"/>
      <w:r w:rsidRPr="00B008F3">
        <w:rPr>
          <w:lang w:val="en-IN"/>
        </w:rPr>
        <w:t>{ left</w:t>
      </w:r>
      <w:proofErr w:type="gramEnd"/>
      <w:r w:rsidRPr="00B008F3">
        <w:rPr>
          <w:lang w:val="en-IN"/>
        </w:rPr>
        <w:t>: -50px</w:t>
      </w:r>
      <w:proofErr w:type="gramStart"/>
      <w:r w:rsidRPr="00B008F3">
        <w:rPr>
          <w:lang w:val="en-IN"/>
        </w:rPr>
        <w:t>; }</w:t>
      </w:r>
      <w:proofErr w:type="gramEnd"/>
    </w:p>
    <w:p w14:paraId="2DFB28F6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to </w:t>
      </w:r>
      <w:proofErr w:type="gramStart"/>
      <w:r w:rsidRPr="00B008F3">
        <w:rPr>
          <w:lang w:val="en-IN"/>
        </w:rPr>
        <w:t>{ left</w:t>
      </w:r>
      <w:proofErr w:type="gramEnd"/>
      <w:r w:rsidRPr="00B008F3">
        <w:rPr>
          <w:lang w:val="en-IN"/>
        </w:rPr>
        <w:t>: 50px</w:t>
      </w:r>
      <w:proofErr w:type="gramStart"/>
      <w:r w:rsidRPr="00B008F3">
        <w:rPr>
          <w:lang w:val="en-IN"/>
        </w:rPr>
        <w:t>; }</w:t>
      </w:r>
      <w:proofErr w:type="gramEnd"/>
    </w:p>
    <w:p w14:paraId="175F2090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3770FAD2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#crewDiv {</w:t>
      </w:r>
    </w:p>
    <w:p w14:paraId="04532136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display: flex;</w:t>
      </w:r>
    </w:p>
    <w:p w14:paraId="042DBCB5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justify-content: </w:t>
      </w:r>
      <w:proofErr w:type="spellStart"/>
      <w:r w:rsidRPr="00B008F3">
        <w:rPr>
          <w:lang w:val="en-IN"/>
        </w:rPr>
        <w:t>center</w:t>
      </w:r>
      <w:proofErr w:type="spellEnd"/>
      <w:r w:rsidRPr="00B008F3">
        <w:rPr>
          <w:lang w:val="en-IN"/>
        </w:rPr>
        <w:t>;</w:t>
      </w:r>
    </w:p>
    <w:p w14:paraId="69AD260C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gap: 20px;</w:t>
      </w:r>
    </w:p>
    <w:p w14:paraId="3299805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margin: 30px;</w:t>
      </w:r>
    </w:p>
    <w:p w14:paraId="45DD4540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54B67234" w14:textId="77777777" w:rsidR="00B008F3" w:rsidRPr="00B008F3" w:rsidRDefault="00B008F3" w:rsidP="00B008F3">
      <w:pPr>
        <w:rPr>
          <w:lang w:val="en-IN"/>
        </w:rPr>
      </w:pPr>
    </w:p>
    <w:p w14:paraId="76481971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</w:t>
      </w:r>
      <w:proofErr w:type="gramStart"/>
      <w:r w:rsidRPr="00B008F3">
        <w:rPr>
          <w:lang w:val="en-IN"/>
        </w:rPr>
        <w:t>.card</w:t>
      </w:r>
      <w:proofErr w:type="gramEnd"/>
      <w:r w:rsidRPr="00B008F3">
        <w:rPr>
          <w:lang w:val="en-IN"/>
        </w:rPr>
        <w:t xml:space="preserve"> {</w:t>
      </w:r>
    </w:p>
    <w:p w14:paraId="4704FB1D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background: white;</w:t>
      </w:r>
    </w:p>
    <w:p w14:paraId="25225324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</w:t>
      </w:r>
      <w:proofErr w:type="spellStart"/>
      <w:r w:rsidRPr="00B008F3">
        <w:rPr>
          <w:lang w:val="en-IN"/>
        </w:rPr>
        <w:t>color</w:t>
      </w:r>
      <w:proofErr w:type="spellEnd"/>
      <w:r w:rsidRPr="00B008F3">
        <w:rPr>
          <w:lang w:val="en-IN"/>
        </w:rPr>
        <w:t>: black;</w:t>
      </w:r>
    </w:p>
    <w:p w14:paraId="30DC4A1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padding: 15px;</w:t>
      </w:r>
    </w:p>
    <w:p w14:paraId="0E144A0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border-radius: 15px;</w:t>
      </w:r>
    </w:p>
    <w:p w14:paraId="3B689BF3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width: 120px;</w:t>
      </w:r>
    </w:p>
    <w:p w14:paraId="373395F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box-shadow: 0 5px 10px </w:t>
      </w:r>
      <w:proofErr w:type="spellStart"/>
      <w:proofErr w:type="gramStart"/>
      <w:r w:rsidRPr="00B008F3">
        <w:rPr>
          <w:lang w:val="en-IN"/>
        </w:rPr>
        <w:t>rgba</w:t>
      </w:r>
      <w:proofErr w:type="spellEnd"/>
      <w:r w:rsidRPr="00B008F3">
        <w:rPr>
          <w:lang w:val="en-IN"/>
        </w:rPr>
        <w:t>(</w:t>
      </w:r>
      <w:proofErr w:type="gramEnd"/>
      <w:r w:rsidRPr="00B008F3">
        <w:rPr>
          <w:lang w:val="en-IN"/>
        </w:rPr>
        <w:t>0,0,0,0.2);</w:t>
      </w:r>
    </w:p>
    <w:p w14:paraId="510CF2A8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transition: transform 0.3s;</w:t>
      </w:r>
    </w:p>
    <w:p w14:paraId="78C5ED45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5C2C72E4" w14:textId="77777777" w:rsidR="00B008F3" w:rsidRPr="00B008F3" w:rsidRDefault="00B008F3" w:rsidP="00B008F3">
      <w:pPr>
        <w:rPr>
          <w:lang w:val="en-IN"/>
        </w:rPr>
      </w:pPr>
    </w:p>
    <w:p w14:paraId="3040745D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</w:t>
      </w:r>
      <w:proofErr w:type="gramStart"/>
      <w:r w:rsidRPr="00B008F3">
        <w:rPr>
          <w:lang w:val="en-IN"/>
        </w:rPr>
        <w:t>.</w:t>
      </w:r>
      <w:proofErr w:type="spellStart"/>
      <w:r w:rsidRPr="00B008F3">
        <w:rPr>
          <w:lang w:val="en-IN"/>
        </w:rPr>
        <w:t>card</w:t>
      </w:r>
      <w:proofErr w:type="gramEnd"/>
      <w:r w:rsidRPr="00B008F3">
        <w:rPr>
          <w:lang w:val="en-IN"/>
        </w:rPr>
        <w:t>:hover</w:t>
      </w:r>
      <w:proofErr w:type="spellEnd"/>
      <w:r w:rsidRPr="00B008F3">
        <w:rPr>
          <w:lang w:val="en-IN"/>
        </w:rPr>
        <w:t xml:space="preserve"> {</w:t>
      </w:r>
    </w:p>
    <w:p w14:paraId="33BCDDF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transform: </w:t>
      </w:r>
      <w:proofErr w:type="gramStart"/>
      <w:r w:rsidRPr="00B008F3">
        <w:rPr>
          <w:lang w:val="en-IN"/>
        </w:rPr>
        <w:t>scale(</w:t>
      </w:r>
      <w:proofErr w:type="gramEnd"/>
      <w:r w:rsidRPr="00B008F3">
        <w:rPr>
          <w:lang w:val="en-IN"/>
        </w:rPr>
        <w:t>1.1);</w:t>
      </w:r>
    </w:p>
    <w:p w14:paraId="6F9C1FD3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537DCC59" w14:textId="77777777" w:rsidR="00B008F3" w:rsidRPr="00B008F3" w:rsidRDefault="00B008F3" w:rsidP="00B008F3">
      <w:pPr>
        <w:rPr>
          <w:lang w:val="en-IN"/>
        </w:rPr>
      </w:pPr>
    </w:p>
    <w:p w14:paraId="1C156559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</w:t>
      </w:r>
      <w:proofErr w:type="gramStart"/>
      <w:r w:rsidRPr="00B008F3">
        <w:rPr>
          <w:lang w:val="en-IN"/>
        </w:rPr>
        <w:t>.card</w:t>
      </w:r>
      <w:proofErr w:type="gramEnd"/>
      <w:r w:rsidRPr="00B008F3">
        <w:rPr>
          <w:lang w:val="en-IN"/>
        </w:rPr>
        <w:t xml:space="preserve"> </w:t>
      </w:r>
      <w:proofErr w:type="spellStart"/>
      <w:r w:rsidRPr="00B008F3">
        <w:rPr>
          <w:lang w:val="en-IN"/>
        </w:rPr>
        <w:t>img</w:t>
      </w:r>
      <w:proofErr w:type="spellEnd"/>
      <w:r w:rsidRPr="00B008F3">
        <w:rPr>
          <w:lang w:val="en-IN"/>
        </w:rPr>
        <w:t xml:space="preserve"> {</w:t>
      </w:r>
    </w:p>
    <w:p w14:paraId="7BDDDA33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width: 80px;</w:t>
      </w:r>
    </w:p>
    <w:p w14:paraId="0908D2B0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lastRenderedPageBreak/>
        <w:t>        height: 80px;</w:t>
      </w:r>
    </w:p>
    <w:p w14:paraId="32875CAA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border-radius: 50%;</w:t>
      </w:r>
    </w:p>
    <w:p w14:paraId="0DFABE7A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676A0431" w14:textId="77777777" w:rsidR="00B008F3" w:rsidRPr="00B008F3" w:rsidRDefault="00B008F3" w:rsidP="00B008F3">
      <w:pPr>
        <w:rPr>
          <w:lang w:val="en-IN"/>
        </w:rPr>
      </w:pPr>
    </w:p>
    <w:p w14:paraId="692FBCA4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button {</w:t>
      </w:r>
    </w:p>
    <w:p w14:paraId="6764CE8B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padding: 12px 20px;</w:t>
      </w:r>
    </w:p>
    <w:p w14:paraId="2154AB13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margin: 10px;</w:t>
      </w:r>
    </w:p>
    <w:p w14:paraId="4833C60D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border: none;</w:t>
      </w:r>
    </w:p>
    <w:p w14:paraId="0541CBE0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border-radius: 25px;</w:t>
      </w:r>
    </w:p>
    <w:p w14:paraId="4836FA1C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cursor: pointer;</w:t>
      </w:r>
    </w:p>
    <w:p w14:paraId="0025E4A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background: #ff7eb3;</w:t>
      </w:r>
    </w:p>
    <w:p w14:paraId="48C2BF40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    </w:t>
      </w:r>
      <w:proofErr w:type="spellStart"/>
      <w:r w:rsidRPr="00B008F3">
        <w:rPr>
          <w:lang w:val="en-IN"/>
        </w:rPr>
        <w:t>color</w:t>
      </w:r>
      <w:proofErr w:type="spellEnd"/>
      <w:r w:rsidRPr="00B008F3">
        <w:rPr>
          <w:lang w:val="en-IN"/>
        </w:rPr>
        <w:t>: white;</w:t>
      </w:r>
    </w:p>
    <w:p w14:paraId="722FE47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font-size: 16px;</w:t>
      </w:r>
    </w:p>
    <w:p w14:paraId="325DDA18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transition: 0.3s;</w:t>
      </w:r>
    </w:p>
    <w:p w14:paraId="55848B3B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58DE3F55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</w:t>
      </w:r>
      <w:proofErr w:type="spellStart"/>
      <w:proofErr w:type="gramStart"/>
      <w:r w:rsidRPr="00B008F3">
        <w:rPr>
          <w:lang w:val="en-IN"/>
        </w:rPr>
        <w:t>button:hover</w:t>
      </w:r>
      <w:proofErr w:type="spellEnd"/>
      <w:proofErr w:type="gramEnd"/>
      <w:r w:rsidRPr="00B008F3">
        <w:rPr>
          <w:lang w:val="en-IN"/>
        </w:rPr>
        <w:t xml:space="preserve"> {</w:t>
      </w:r>
    </w:p>
    <w:p w14:paraId="6130851B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background: #ff4f81;</w:t>
      </w:r>
    </w:p>
    <w:p w14:paraId="1D6F45DC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50D7D5B9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#result {</w:t>
      </w:r>
    </w:p>
    <w:p w14:paraId="032EFB05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margin-top: 20px;</w:t>
      </w:r>
    </w:p>
    <w:p w14:paraId="3C609601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font-size: 18px;</w:t>
      </w:r>
    </w:p>
    <w:p w14:paraId="60677E21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font-weight: bold;</w:t>
      </w:r>
    </w:p>
    <w:p w14:paraId="7D5E99B1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}</w:t>
      </w:r>
    </w:p>
    <w:p w14:paraId="313B161C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&lt;/style&gt;</w:t>
      </w:r>
    </w:p>
    <w:p w14:paraId="42CBFEEC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&lt;/head&gt;</w:t>
      </w:r>
    </w:p>
    <w:p w14:paraId="26FF79E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&lt;body&gt;</w:t>
      </w:r>
    </w:p>
    <w:p w14:paraId="31F4686A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lastRenderedPageBreak/>
        <w:t>&lt;h1&gt;Boat Crew Adventure&lt;/h1&gt;</w:t>
      </w:r>
    </w:p>
    <w:p w14:paraId="085667A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&lt;div class="boat"&gt;</w:t>
      </w:r>
      <w:r w:rsidRPr="00B008F3">
        <w:rPr>
          <w:rFonts w:ascii="Segoe UI Emoji" w:hAnsi="Segoe UI Emoji" w:cs="Segoe UI Emoji"/>
          <w:lang w:val="en-IN"/>
        </w:rPr>
        <w:t>🚤</w:t>
      </w:r>
      <w:r w:rsidRPr="00B008F3">
        <w:rPr>
          <w:lang w:val="en-IN"/>
        </w:rPr>
        <w:t>&lt;/div&gt;</w:t>
      </w:r>
    </w:p>
    <w:p w14:paraId="75D32D88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&lt;div id="</w:t>
      </w:r>
      <w:proofErr w:type="spellStart"/>
      <w:r w:rsidRPr="00B008F3">
        <w:rPr>
          <w:lang w:val="en-IN"/>
        </w:rPr>
        <w:t>crewDiv</w:t>
      </w:r>
      <w:proofErr w:type="spellEnd"/>
      <w:r w:rsidRPr="00B008F3">
        <w:rPr>
          <w:lang w:val="en-IN"/>
        </w:rPr>
        <w:t>"&gt;</w:t>
      </w:r>
    </w:p>
    <w:p w14:paraId="4186BFA1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&lt;div class="card"&gt;</w:t>
      </w:r>
    </w:p>
    <w:p w14:paraId="69725BD4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&lt;</w:t>
      </w:r>
      <w:proofErr w:type="spellStart"/>
      <w:r w:rsidRPr="00B008F3">
        <w:rPr>
          <w:lang w:val="en-IN"/>
        </w:rPr>
        <w:t>img</w:t>
      </w:r>
      <w:proofErr w:type="spellEnd"/>
      <w:r w:rsidRPr="00B008F3">
        <w:rPr>
          <w:lang w:val="en-IN"/>
        </w:rPr>
        <w:t xml:space="preserve"> </w:t>
      </w:r>
      <w:proofErr w:type="spellStart"/>
      <w:r w:rsidRPr="00B008F3">
        <w:rPr>
          <w:lang w:val="en-IN"/>
        </w:rPr>
        <w:t>src</w:t>
      </w:r>
      <w:proofErr w:type="spellEnd"/>
      <w:r w:rsidRPr="00B008F3">
        <w:rPr>
          <w:lang w:val="en-IN"/>
        </w:rPr>
        <w:t>="https://i.pravatar.cc/80?img=1"&gt;</w:t>
      </w:r>
    </w:p>
    <w:p w14:paraId="6339B3C6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&lt;p&gt;Jack&lt;/p&gt;</w:t>
      </w:r>
    </w:p>
    <w:p w14:paraId="37B29204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&lt;/div&gt;</w:t>
      </w:r>
    </w:p>
    <w:p w14:paraId="58986A2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&lt;div class="card"&gt;</w:t>
      </w:r>
    </w:p>
    <w:p w14:paraId="6A2E78E5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&lt;</w:t>
      </w:r>
      <w:proofErr w:type="spellStart"/>
      <w:r w:rsidRPr="00B008F3">
        <w:rPr>
          <w:lang w:val="en-IN"/>
        </w:rPr>
        <w:t>img</w:t>
      </w:r>
      <w:proofErr w:type="spellEnd"/>
      <w:r w:rsidRPr="00B008F3">
        <w:rPr>
          <w:lang w:val="en-IN"/>
        </w:rPr>
        <w:t xml:space="preserve"> </w:t>
      </w:r>
      <w:proofErr w:type="spellStart"/>
      <w:r w:rsidRPr="00B008F3">
        <w:rPr>
          <w:lang w:val="en-IN"/>
        </w:rPr>
        <w:t>src</w:t>
      </w:r>
      <w:proofErr w:type="spellEnd"/>
      <w:r w:rsidRPr="00B008F3">
        <w:rPr>
          <w:lang w:val="en-IN"/>
        </w:rPr>
        <w:t>="https://i.pravatar.cc/80?img=2"&gt;</w:t>
      </w:r>
    </w:p>
    <w:p w14:paraId="13E0D1A5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&lt;p&gt;Alice&lt;/p&gt;</w:t>
      </w:r>
    </w:p>
    <w:p w14:paraId="32D7625C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&lt;/div&gt;</w:t>
      </w:r>
    </w:p>
    <w:p w14:paraId="0BE53ED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&lt;div class="card"&gt;</w:t>
      </w:r>
    </w:p>
    <w:p w14:paraId="74A8624B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&lt;</w:t>
      </w:r>
      <w:proofErr w:type="spellStart"/>
      <w:r w:rsidRPr="00B008F3">
        <w:rPr>
          <w:lang w:val="en-IN"/>
        </w:rPr>
        <w:t>img</w:t>
      </w:r>
      <w:proofErr w:type="spellEnd"/>
      <w:r w:rsidRPr="00B008F3">
        <w:rPr>
          <w:lang w:val="en-IN"/>
        </w:rPr>
        <w:t xml:space="preserve"> </w:t>
      </w:r>
      <w:proofErr w:type="spellStart"/>
      <w:r w:rsidRPr="00B008F3">
        <w:rPr>
          <w:lang w:val="en-IN"/>
        </w:rPr>
        <w:t>src</w:t>
      </w:r>
      <w:proofErr w:type="spellEnd"/>
      <w:r w:rsidRPr="00B008F3">
        <w:rPr>
          <w:lang w:val="en-IN"/>
        </w:rPr>
        <w:t>="https://i.pravatar.cc/80?img=3"&gt;</w:t>
      </w:r>
    </w:p>
    <w:p w14:paraId="7ACFCD2E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&lt;p&gt;Tom&lt;/p&gt;</w:t>
      </w:r>
    </w:p>
    <w:p w14:paraId="10FF5A52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&lt;/div&gt;</w:t>
      </w:r>
    </w:p>
    <w:p w14:paraId="2F38B1F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&lt;div class="card"&gt;</w:t>
      </w:r>
    </w:p>
    <w:p w14:paraId="2D1010B9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&lt;</w:t>
      </w:r>
      <w:proofErr w:type="spellStart"/>
      <w:r w:rsidRPr="00B008F3">
        <w:rPr>
          <w:lang w:val="en-IN"/>
        </w:rPr>
        <w:t>img</w:t>
      </w:r>
      <w:proofErr w:type="spellEnd"/>
      <w:r w:rsidRPr="00B008F3">
        <w:rPr>
          <w:lang w:val="en-IN"/>
        </w:rPr>
        <w:t xml:space="preserve"> </w:t>
      </w:r>
      <w:proofErr w:type="spellStart"/>
      <w:r w:rsidRPr="00B008F3">
        <w:rPr>
          <w:lang w:val="en-IN"/>
        </w:rPr>
        <w:t>src</w:t>
      </w:r>
      <w:proofErr w:type="spellEnd"/>
      <w:r w:rsidRPr="00B008F3">
        <w:rPr>
          <w:lang w:val="en-IN"/>
        </w:rPr>
        <w:t>="https://i.pravatar.cc/80?img=4"&gt;</w:t>
      </w:r>
    </w:p>
    <w:p w14:paraId="5C5E4154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    &lt;p&gt;Emma&lt;/p&gt;</w:t>
      </w:r>
    </w:p>
    <w:p w14:paraId="26FD0F3B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&lt;/div&gt;</w:t>
      </w:r>
    </w:p>
    <w:p w14:paraId="553E0A7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&lt;/div&gt;</w:t>
      </w:r>
    </w:p>
    <w:p w14:paraId="48258F9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&lt;h2&gt;Ask for Route&lt;/h2&gt;</w:t>
      </w:r>
    </w:p>
    <w:p w14:paraId="64026B72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&lt;button onclick="</w:t>
      </w:r>
      <w:proofErr w:type="spellStart"/>
      <w:proofErr w:type="gramStart"/>
      <w:r w:rsidRPr="00B008F3">
        <w:rPr>
          <w:lang w:val="en-IN"/>
        </w:rPr>
        <w:t>jackRoute</w:t>
      </w:r>
      <w:proofErr w:type="spellEnd"/>
      <w:r w:rsidRPr="00B008F3">
        <w:rPr>
          <w:lang w:val="en-IN"/>
        </w:rPr>
        <w:t>(</w:t>
      </w:r>
      <w:proofErr w:type="gramEnd"/>
      <w:r w:rsidRPr="00B008F3">
        <w:rPr>
          <w:lang w:val="en-IN"/>
        </w:rPr>
        <w:t>)"&gt;Ask Jack&lt;/button&gt;</w:t>
      </w:r>
    </w:p>
    <w:p w14:paraId="4BE0DB3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&lt;button onclick="</w:t>
      </w:r>
      <w:proofErr w:type="spellStart"/>
      <w:proofErr w:type="gramStart"/>
      <w:r w:rsidRPr="00B008F3">
        <w:rPr>
          <w:lang w:val="en-IN"/>
        </w:rPr>
        <w:t>aliceRoute</w:t>
      </w:r>
      <w:proofErr w:type="spellEnd"/>
      <w:r w:rsidRPr="00B008F3">
        <w:rPr>
          <w:lang w:val="en-IN"/>
        </w:rPr>
        <w:t>(</w:t>
      </w:r>
      <w:proofErr w:type="gramEnd"/>
      <w:r w:rsidRPr="00B008F3">
        <w:rPr>
          <w:lang w:val="en-IN"/>
        </w:rPr>
        <w:t>)"&gt;Ask Alice&lt;/button&gt;</w:t>
      </w:r>
    </w:p>
    <w:p w14:paraId="0C46AEEA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&lt;p id="result"&gt;&lt;/p&gt;</w:t>
      </w:r>
    </w:p>
    <w:p w14:paraId="0EB109FF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&lt;script&gt;</w:t>
      </w:r>
    </w:p>
    <w:p w14:paraId="38D93DF3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function </w:t>
      </w:r>
      <w:proofErr w:type="spellStart"/>
      <w:proofErr w:type="gramStart"/>
      <w:r w:rsidRPr="00B008F3">
        <w:rPr>
          <w:lang w:val="en-IN"/>
        </w:rPr>
        <w:t>jackRoute</w:t>
      </w:r>
      <w:proofErr w:type="spellEnd"/>
      <w:r w:rsidRPr="00B008F3">
        <w:rPr>
          <w:lang w:val="en-IN"/>
        </w:rPr>
        <w:t>(</w:t>
      </w:r>
      <w:proofErr w:type="gramEnd"/>
      <w:r w:rsidRPr="00B008F3">
        <w:rPr>
          <w:lang w:val="en-IN"/>
        </w:rPr>
        <w:t>) {</w:t>
      </w:r>
    </w:p>
    <w:p w14:paraId="012A639B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lastRenderedPageBreak/>
        <w:t xml:space="preserve">    </w:t>
      </w:r>
      <w:proofErr w:type="spellStart"/>
      <w:proofErr w:type="gramStart"/>
      <w:r w:rsidRPr="00B008F3">
        <w:rPr>
          <w:lang w:val="en-IN"/>
        </w:rPr>
        <w:t>document.getElementById</w:t>
      </w:r>
      <w:proofErr w:type="spellEnd"/>
      <w:proofErr w:type="gramEnd"/>
      <w:r w:rsidRPr="00B008F3">
        <w:rPr>
          <w:lang w:val="en-IN"/>
        </w:rPr>
        <w:t>("result"</w:t>
      </w:r>
      <w:proofErr w:type="gramStart"/>
      <w:r w:rsidRPr="00B008F3">
        <w:rPr>
          <w:lang w:val="en-IN"/>
        </w:rPr>
        <w:t>).</w:t>
      </w:r>
      <w:proofErr w:type="spellStart"/>
      <w:r w:rsidRPr="00B008F3">
        <w:rPr>
          <w:lang w:val="en-IN"/>
        </w:rPr>
        <w:t>innerText</w:t>
      </w:r>
      <w:proofErr w:type="spellEnd"/>
      <w:proofErr w:type="gramEnd"/>
      <w:r w:rsidRPr="00B008F3">
        <w:rPr>
          <w:lang w:val="en-IN"/>
        </w:rPr>
        <w:t xml:space="preserve"> =</w:t>
      </w:r>
    </w:p>
    <w:p w14:paraId="523BD9FE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"Jack: Go straight and turn left near the lighthouse!";</w:t>
      </w:r>
    </w:p>
    <w:p w14:paraId="5D26D750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</w:t>
      </w:r>
      <w:proofErr w:type="gramStart"/>
      <w:r w:rsidRPr="00B008F3">
        <w:rPr>
          <w:lang w:val="en-IN"/>
        </w:rPr>
        <w:t>console.log(</w:t>
      </w:r>
      <w:proofErr w:type="gramEnd"/>
      <w:r w:rsidRPr="00B008F3">
        <w:rPr>
          <w:lang w:val="en-IN"/>
        </w:rPr>
        <w:t>"Jack: Go straight and turn left near the lighthouse!");</w:t>
      </w:r>
    </w:p>
    <w:p w14:paraId="361F0EE6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}</w:t>
      </w:r>
    </w:p>
    <w:p w14:paraId="608B6A8A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function </w:t>
      </w:r>
      <w:proofErr w:type="spellStart"/>
      <w:proofErr w:type="gramStart"/>
      <w:r w:rsidRPr="00B008F3">
        <w:rPr>
          <w:lang w:val="en-IN"/>
        </w:rPr>
        <w:t>aliceRoute</w:t>
      </w:r>
      <w:proofErr w:type="spellEnd"/>
      <w:r w:rsidRPr="00B008F3">
        <w:rPr>
          <w:lang w:val="en-IN"/>
        </w:rPr>
        <w:t>(</w:t>
      </w:r>
      <w:proofErr w:type="gramEnd"/>
      <w:r w:rsidRPr="00B008F3">
        <w:rPr>
          <w:lang w:val="en-IN"/>
        </w:rPr>
        <w:t>) {</w:t>
      </w:r>
    </w:p>
    <w:p w14:paraId="5F8319EE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</w:t>
      </w:r>
      <w:proofErr w:type="spellStart"/>
      <w:proofErr w:type="gramStart"/>
      <w:r w:rsidRPr="00B008F3">
        <w:rPr>
          <w:lang w:val="en-IN"/>
        </w:rPr>
        <w:t>document.getElementById</w:t>
      </w:r>
      <w:proofErr w:type="spellEnd"/>
      <w:proofErr w:type="gramEnd"/>
      <w:r w:rsidRPr="00B008F3">
        <w:rPr>
          <w:lang w:val="en-IN"/>
        </w:rPr>
        <w:t>("result"</w:t>
      </w:r>
      <w:proofErr w:type="gramStart"/>
      <w:r w:rsidRPr="00B008F3">
        <w:rPr>
          <w:lang w:val="en-IN"/>
        </w:rPr>
        <w:t>).</w:t>
      </w:r>
      <w:proofErr w:type="spellStart"/>
      <w:r w:rsidRPr="00B008F3">
        <w:rPr>
          <w:lang w:val="en-IN"/>
        </w:rPr>
        <w:t>innerText</w:t>
      </w:r>
      <w:proofErr w:type="spellEnd"/>
      <w:proofErr w:type="gramEnd"/>
      <w:r w:rsidRPr="00B008F3">
        <w:rPr>
          <w:lang w:val="en-IN"/>
        </w:rPr>
        <w:t xml:space="preserve"> =</w:t>
      </w:r>
    </w:p>
    <w:p w14:paraId="4386AB95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    "Alice: Take the right path and follow the stars!";</w:t>
      </w:r>
    </w:p>
    <w:p w14:paraId="2071511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 xml:space="preserve">    </w:t>
      </w:r>
      <w:proofErr w:type="gramStart"/>
      <w:r w:rsidRPr="00B008F3">
        <w:rPr>
          <w:lang w:val="en-IN"/>
        </w:rPr>
        <w:t>console.log(</w:t>
      </w:r>
      <w:proofErr w:type="gramEnd"/>
      <w:r w:rsidRPr="00B008F3">
        <w:rPr>
          <w:lang w:val="en-IN"/>
        </w:rPr>
        <w:t>"Alice: Take the right path and follow the stars!");</w:t>
      </w:r>
    </w:p>
    <w:p w14:paraId="3640B0A7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}</w:t>
      </w:r>
    </w:p>
    <w:p w14:paraId="6AC5D394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&lt;/script&gt;</w:t>
      </w:r>
    </w:p>
    <w:p w14:paraId="4252B799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&lt;/body&gt;</w:t>
      </w:r>
    </w:p>
    <w:p w14:paraId="7A5A3288" w14:textId="77777777" w:rsidR="00B008F3" w:rsidRPr="00B008F3" w:rsidRDefault="00B008F3" w:rsidP="00B008F3">
      <w:pPr>
        <w:rPr>
          <w:lang w:val="en-IN"/>
        </w:rPr>
      </w:pPr>
      <w:r w:rsidRPr="00B008F3">
        <w:rPr>
          <w:lang w:val="en-IN"/>
        </w:rPr>
        <w:t>&lt;/html&gt;</w:t>
      </w:r>
    </w:p>
    <w:p w14:paraId="71519652" w14:textId="77777777" w:rsidR="002D1EDD" w:rsidRDefault="00B008F3">
      <w:r>
        <w:t>OUTPUT:</w:t>
      </w:r>
    </w:p>
    <w:p w14:paraId="6200BF00" w14:textId="0E1DCB09" w:rsidR="00B008F3" w:rsidRDefault="00F46BA9">
      <w:r>
        <w:rPr>
          <w:noProof/>
        </w:rPr>
        <w:drawing>
          <wp:inline distT="0" distB="0" distL="0" distR="0" wp14:anchorId="2802D5A3" wp14:editId="14E58B57">
            <wp:extent cx="5486400" cy="3103245"/>
            <wp:effectExtent l="0" t="0" r="0" b="1905"/>
            <wp:docPr id="19416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5129" name="Picture 1941625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300248">
    <w:abstractNumId w:val="8"/>
  </w:num>
  <w:num w:numId="2" w16cid:durableId="755858809">
    <w:abstractNumId w:val="6"/>
  </w:num>
  <w:num w:numId="3" w16cid:durableId="512839420">
    <w:abstractNumId w:val="5"/>
  </w:num>
  <w:num w:numId="4" w16cid:durableId="168182000">
    <w:abstractNumId w:val="4"/>
  </w:num>
  <w:num w:numId="5" w16cid:durableId="1332223926">
    <w:abstractNumId w:val="7"/>
  </w:num>
  <w:num w:numId="6" w16cid:durableId="1597060563">
    <w:abstractNumId w:val="3"/>
  </w:num>
  <w:num w:numId="7" w16cid:durableId="2021348797">
    <w:abstractNumId w:val="2"/>
  </w:num>
  <w:num w:numId="8" w16cid:durableId="443234590">
    <w:abstractNumId w:val="1"/>
  </w:num>
  <w:num w:numId="9" w16cid:durableId="78808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EDD"/>
    <w:rsid w:val="00326F90"/>
    <w:rsid w:val="006D7C64"/>
    <w:rsid w:val="00AA1D8D"/>
    <w:rsid w:val="00B008F3"/>
    <w:rsid w:val="00B47730"/>
    <w:rsid w:val="00CB0664"/>
    <w:rsid w:val="00E744A3"/>
    <w:rsid w:val="00F46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A2B13"/>
  <w14:defaultImageDpi w14:val="300"/>
  <w15:docId w15:val="{11FC78F2-A56E-4213-B7EB-D2E5E80B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6</cp:revision>
  <dcterms:created xsi:type="dcterms:W3CDTF">2026-04-01T12:30:00Z</dcterms:created>
  <dcterms:modified xsi:type="dcterms:W3CDTF">2026-04-01T12:31:00Z</dcterms:modified>
  <cp:category/>
</cp:coreProperties>
</file>