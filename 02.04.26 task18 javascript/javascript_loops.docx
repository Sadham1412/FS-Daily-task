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JavaScript Loops - Explanation, Syntax and Examples</w:t>
      </w:r>
    </w:p>
    <w:p>
      <w:pPr>
        <w:pStyle w:val="Heading1"/>
      </w:pPr>
      <w:r>
        <w:t>1. for Loop</w:t>
      </w:r>
    </w:p>
    <w:p>
      <w:r>
        <w:t>Description:</w:t>
        <w:br/>
        <w:t>The for loop is used when you know how many times you want to repeat a block of code.</w:t>
        <w:br/>
        <w:br/>
        <w:t>Syntax:</w:t>
        <w:br/>
        <w:t>for(initialization; condition; increment){</w:t>
        <w:br/>
        <w:t xml:space="preserve">    // code</w:t>
        <w:br/>
        <w:t>}</w:t>
        <w:br/>
        <w:br/>
        <w:t>Example:</w:t>
        <w:br/>
        <w:t>for(let i = 1; i &lt;= 5; i++){</w:t>
        <w:br/>
        <w:t xml:space="preserve">    console.log(i);</w:t>
        <w:br/>
        <w:t>}</w:t>
        <w:br/>
        <w:t>Output: 1 2 3 4 5</w:t>
      </w:r>
    </w:p>
    <w:p>
      <w:pPr>
        <w:pStyle w:val="Heading1"/>
      </w:pPr>
      <w:r>
        <w:t>2. while Loop</w:t>
      </w:r>
    </w:p>
    <w:p>
      <w:r>
        <w:t>Description:</w:t>
        <w:br/>
        <w:t>The while loop runs as long as the condition is true. It checks the condition before execution.</w:t>
        <w:br/>
        <w:br/>
        <w:t>Syntax:</w:t>
        <w:br/>
        <w:t>while(condition){</w:t>
        <w:br/>
        <w:t xml:space="preserve">    // code</w:t>
        <w:br/>
        <w:t>}</w:t>
        <w:br/>
        <w:br/>
        <w:t>Example:</w:t>
        <w:br/>
        <w:t>let i = 1;</w:t>
        <w:br/>
        <w:t>while(i &lt;= 5){</w:t>
        <w:br/>
        <w:t xml:space="preserve">    console.log(i);</w:t>
        <w:br/>
        <w:t xml:space="preserve">    i++;</w:t>
        <w:br/>
        <w:t>}</w:t>
        <w:br/>
        <w:t>Output: 1 2 3 4 5</w:t>
      </w:r>
    </w:p>
    <w:p>
      <w:pPr>
        <w:pStyle w:val="Heading1"/>
      </w:pPr>
      <w:r>
        <w:t>3. do...while Loop</w:t>
      </w:r>
    </w:p>
    <w:p>
      <w:r>
        <w:t>Description:</w:t>
        <w:br/>
        <w:t>The do...while loop runs at least once before checking the condition.</w:t>
        <w:br/>
        <w:br/>
        <w:t>Syntax:</w:t>
        <w:br/>
        <w:t>do{</w:t>
        <w:br/>
        <w:t xml:space="preserve">    // code</w:t>
        <w:br/>
        <w:t>} while(condition);</w:t>
        <w:br/>
        <w:br/>
        <w:t>Example:</w:t>
        <w:br/>
        <w:t>let i = 1;</w:t>
        <w:br/>
        <w:t>do{</w:t>
        <w:br/>
        <w:t xml:space="preserve">    console.log(i);</w:t>
        <w:br/>
        <w:t xml:space="preserve">    i++;</w:t>
        <w:br/>
        <w:t>} while(i &lt;= 5);</w:t>
        <w:br/>
        <w:t>Output: 1 2 3 4 5</w:t>
      </w:r>
    </w:p>
    <w:p>
      <w:pPr>
        <w:pStyle w:val="Heading1"/>
      </w:pPr>
      <w:r>
        <w:t>4. for...of Loop</w:t>
      </w:r>
    </w:p>
    <w:p>
      <w:r>
        <w:t>Description:</w:t>
        <w:br/>
        <w:t>Used to iterate over values of arrays or strings.</w:t>
        <w:br/>
        <w:br/>
        <w:t>Syntax:</w:t>
        <w:br/>
        <w:t>for(variable of iterable){</w:t>
        <w:br/>
        <w:t xml:space="preserve">    // code</w:t>
        <w:br/>
        <w:t>}</w:t>
        <w:br/>
        <w:br/>
        <w:t>Example:</w:t>
        <w:br/>
        <w:t>let arr = [10,20,30];</w:t>
        <w:br/>
        <w:t>for(let v of arr){</w:t>
        <w:br/>
        <w:t xml:space="preserve">    console.log(v);</w:t>
        <w:br/>
        <w:t>}</w:t>
        <w:br/>
        <w:t>Output: 10 20 30</w:t>
      </w:r>
    </w:p>
    <w:p>
      <w:pPr>
        <w:pStyle w:val="Heading1"/>
      </w:pPr>
      <w:r>
        <w:t>5. for...in Loop</w:t>
      </w:r>
    </w:p>
    <w:p>
      <w:r>
        <w:t>Description:</w:t>
        <w:br/>
        <w:t>Used to iterate over object keys.</w:t>
        <w:br/>
        <w:br/>
        <w:t>Syntax:</w:t>
        <w:br/>
        <w:t>for(variable in object){</w:t>
        <w:br/>
        <w:t xml:space="preserve">    // code</w:t>
        <w:br/>
        <w:t>}</w:t>
        <w:br/>
        <w:br/>
        <w:t>Example:</w:t>
        <w:br/>
        <w:t>let obj = {name:'John', age:25};</w:t>
        <w:br/>
        <w:t>for(let k in obj){</w:t>
        <w:br/>
        <w:t xml:space="preserve">    console.log(k);</w:t>
        <w:br/>
        <w:t>}</w:t>
        <w:br/>
        <w:t>Output: name age</w:t>
      </w:r>
    </w:p>
    <w:p>
      <w:pPr>
        <w:pStyle w:val="Heading1"/>
      </w:pPr>
      <w:r>
        <w:t>6. break Statement</w:t>
      </w:r>
    </w:p>
    <w:p>
      <w:r>
        <w:t>Description:</w:t>
        <w:br/>
        <w:t>Stops the loop immediately.</w:t>
        <w:br/>
        <w:br/>
        <w:t>Syntax:</w:t>
        <w:br/>
        <w:t>break;</w:t>
        <w:br/>
        <w:br/>
        <w:t>Example:</w:t>
        <w:br/>
        <w:t>for(let i=1;i&lt;=5;i++){</w:t>
        <w:br/>
        <w:t xml:space="preserve">    if(i==3) break;</w:t>
        <w:br/>
        <w:t xml:space="preserve">    console.log(i);</w:t>
        <w:br/>
        <w:t>}</w:t>
        <w:br/>
        <w:t>Output: 1 2</w:t>
      </w:r>
    </w:p>
    <w:p>
      <w:pPr>
        <w:pStyle w:val="Heading1"/>
      </w:pPr>
      <w:r>
        <w:t>7. continue Statement</w:t>
      </w:r>
    </w:p>
    <w:p>
      <w:r>
        <w:t>Description:</w:t>
        <w:br/>
        <w:t>Skips current iteration and moves to next.</w:t>
        <w:br/>
        <w:br/>
        <w:t>Syntax:</w:t>
        <w:br/>
        <w:t>continue;</w:t>
        <w:br/>
        <w:br/>
        <w:t>Example:</w:t>
        <w:br/>
        <w:t>for(let i=1;i&lt;=5;i++){</w:t>
        <w:br/>
        <w:t xml:space="preserve">    if(i==3) continue;</w:t>
        <w:br/>
        <w:t xml:space="preserve">    console.log(i);</w:t>
        <w:br/>
        <w:t>}</w:t>
        <w:br/>
        <w:t>Output: 1 2 4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