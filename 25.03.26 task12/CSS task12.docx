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5BD6" w14:textId="77777777" w:rsidR="006D35B5" w:rsidRDefault="00B53A1A" w:rsidP="004851D7">
      <w:pPr>
        <w:pStyle w:val="Title"/>
        <w:ind w:left="-284"/>
        <w:jc w:val="center"/>
      </w:pPr>
      <w:r>
        <w:t>CSS Concepts</w:t>
      </w:r>
    </w:p>
    <w:p w14:paraId="36C912DC" w14:textId="77777777" w:rsidR="006D35B5" w:rsidRPr="00BE142B" w:rsidRDefault="00B53A1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E142B">
        <w:rPr>
          <w:rFonts w:ascii="Times New Roman" w:hAnsi="Times New Roman" w:cs="Times New Roman"/>
          <w:color w:val="000000" w:themeColor="text1"/>
        </w:rPr>
        <w:t>1. Colors</w:t>
      </w:r>
    </w:p>
    <w:p w14:paraId="5AE54DE6" w14:textId="77777777" w:rsidR="006D35B5" w:rsidRPr="004851D7" w:rsidRDefault="00B53A1A">
      <w:pPr>
        <w:rPr>
          <w:rFonts w:ascii="Times New Roman" w:hAnsi="Times New Roman" w:cs="Times New Roman"/>
          <w:sz w:val="28"/>
          <w:szCs w:val="28"/>
        </w:rPr>
      </w:pPr>
      <w:r w:rsidRPr="004851D7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4851D7">
        <w:rPr>
          <w:rFonts w:ascii="Times New Roman" w:hAnsi="Times New Roman" w:cs="Times New Roman"/>
          <w:sz w:val="28"/>
          <w:szCs w:val="28"/>
        </w:rPr>
        <w:br/>
      </w:r>
      <w:r w:rsidRPr="004851D7">
        <w:rPr>
          <w:rFonts w:ascii="Times New Roman" w:hAnsi="Times New Roman" w:cs="Times New Roman"/>
          <w:sz w:val="28"/>
          <w:szCs w:val="28"/>
        </w:rPr>
        <w:t>Colors are used to change the text color and border color of elements using properties like color and border.</w:t>
      </w:r>
    </w:p>
    <w:p w14:paraId="29EA5170" w14:textId="77777777" w:rsidR="006D35B5" w:rsidRPr="004851D7" w:rsidRDefault="00B53A1A">
      <w:pPr>
        <w:rPr>
          <w:rFonts w:ascii="Times New Roman" w:hAnsi="Times New Roman" w:cs="Times New Roman"/>
          <w:sz w:val="28"/>
          <w:szCs w:val="28"/>
        </w:rPr>
      </w:pPr>
      <w:r w:rsidRPr="004851D7">
        <w:rPr>
          <w:rFonts w:ascii="Times New Roman" w:hAnsi="Times New Roman" w:cs="Times New Roman"/>
          <w:sz w:val="28"/>
          <w:szCs w:val="28"/>
        </w:rPr>
        <w:t>Example:</w:t>
      </w:r>
      <w:r w:rsidRPr="004851D7">
        <w:rPr>
          <w:rFonts w:ascii="Times New Roman" w:hAnsi="Times New Roman" w:cs="Times New Roman"/>
          <w:sz w:val="28"/>
          <w:szCs w:val="28"/>
        </w:rPr>
        <w:br/>
        <w:t>&lt;p style="color: blue; border: 2px solid red;"&gt;This text is blue with a red border&lt;/p&gt;</w:t>
      </w:r>
    </w:p>
    <w:p w14:paraId="1D430A36" w14:textId="77777777" w:rsidR="006D35B5" w:rsidRPr="004851D7" w:rsidRDefault="00B53A1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851D7">
        <w:rPr>
          <w:rFonts w:ascii="Times New Roman" w:hAnsi="Times New Roman" w:cs="Times New Roman"/>
          <w:color w:val="000000" w:themeColor="text1"/>
        </w:rPr>
        <w:t>2. Backgrounds</w:t>
      </w:r>
    </w:p>
    <w:p w14:paraId="2FEB68E6" w14:textId="77777777" w:rsidR="006D35B5" w:rsidRPr="004851D7" w:rsidRDefault="00B53A1A">
      <w:pPr>
        <w:rPr>
          <w:rFonts w:ascii="Times New Roman" w:hAnsi="Times New Roman" w:cs="Times New Roman"/>
          <w:sz w:val="28"/>
          <w:szCs w:val="28"/>
        </w:rPr>
      </w:pPr>
      <w:r w:rsidRPr="004851D7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4851D7">
        <w:rPr>
          <w:rFonts w:ascii="Times New Roman" w:hAnsi="Times New Roman" w:cs="Times New Roman"/>
          <w:sz w:val="28"/>
          <w:szCs w:val="28"/>
        </w:rPr>
        <w:br/>
        <w:t>Backgrounds are used to set background colors or images using properties like background-color and background-image.</w:t>
      </w:r>
    </w:p>
    <w:p w14:paraId="75240AA1" w14:textId="77777777" w:rsidR="006D35B5" w:rsidRPr="004851D7" w:rsidRDefault="00B53A1A">
      <w:pPr>
        <w:rPr>
          <w:rFonts w:ascii="Times New Roman" w:hAnsi="Times New Roman" w:cs="Times New Roman"/>
          <w:sz w:val="28"/>
          <w:szCs w:val="28"/>
        </w:rPr>
      </w:pPr>
      <w:r w:rsidRPr="004851D7">
        <w:rPr>
          <w:rFonts w:ascii="Times New Roman" w:hAnsi="Times New Roman" w:cs="Times New Roman"/>
          <w:sz w:val="28"/>
          <w:szCs w:val="28"/>
        </w:rPr>
        <w:t>Example:</w:t>
      </w:r>
      <w:r w:rsidRPr="004851D7">
        <w:rPr>
          <w:rFonts w:ascii="Times New Roman" w:hAnsi="Times New Roman" w:cs="Times New Roman"/>
          <w:sz w:val="28"/>
          <w:szCs w:val="28"/>
        </w:rPr>
        <w:br/>
        <w:t>&lt;div style="background-color: yellow;"&gt;Background color example&lt;/div&gt;</w:t>
      </w:r>
      <w:r w:rsidRPr="004851D7">
        <w:rPr>
          <w:rFonts w:ascii="Times New Roman" w:hAnsi="Times New Roman" w:cs="Times New Roman"/>
          <w:sz w:val="28"/>
          <w:szCs w:val="28"/>
        </w:rPr>
        <w:br/>
        <w:t>&lt;div style="background-image: url(image.jpg); height:100px;"&gt;Background image example&lt;/div&gt;</w:t>
      </w:r>
    </w:p>
    <w:p w14:paraId="02B8C2D8" w14:textId="77777777" w:rsidR="006D35B5" w:rsidRPr="004851D7" w:rsidRDefault="00B53A1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851D7">
        <w:rPr>
          <w:rFonts w:ascii="Times New Roman" w:hAnsi="Times New Roman" w:cs="Times New Roman"/>
          <w:color w:val="000000" w:themeColor="text1"/>
        </w:rPr>
        <w:t>3. Fonts</w:t>
      </w:r>
    </w:p>
    <w:p w14:paraId="051791CB" w14:textId="77777777" w:rsidR="006D35B5" w:rsidRPr="004851D7" w:rsidRDefault="00B53A1A">
      <w:pPr>
        <w:rPr>
          <w:rFonts w:ascii="Times New Roman" w:hAnsi="Times New Roman" w:cs="Times New Roman"/>
          <w:sz w:val="28"/>
          <w:szCs w:val="28"/>
        </w:rPr>
      </w:pPr>
      <w:r w:rsidRPr="004851D7">
        <w:rPr>
          <w:rFonts w:ascii="Times New Roman" w:hAnsi="Times New Roman" w:cs="Times New Roman"/>
          <w:sz w:val="28"/>
          <w:szCs w:val="28"/>
        </w:rPr>
        <w:t>Description:</w:t>
      </w:r>
      <w:r w:rsidRPr="004851D7">
        <w:rPr>
          <w:rFonts w:ascii="Times New Roman" w:hAnsi="Times New Roman" w:cs="Times New Roman"/>
          <w:sz w:val="28"/>
          <w:szCs w:val="28"/>
        </w:rPr>
        <w:br/>
        <w:t>Fonts control the style and size of text using properties like font-family and font-size.</w:t>
      </w:r>
    </w:p>
    <w:p w14:paraId="7440CA7F" w14:textId="77777777" w:rsidR="006D35B5" w:rsidRPr="004851D7" w:rsidRDefault="00B53A1A">
      <w:pPr>
        <w:rPr>
          <w:rFonts w:ascii="Times New Roman" w:hAnsi="Times New Roman" w:cs="Times New Roman"/>
          <w:sz w:val="28"/>
          <w:szCs w:val="28"/>
        </w:rPr>
      </w:pPr>
      <w:r w:rsidRPr="004851D7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4851D7">
        <w:rPr>
          <w:rFonts w:ascii="Times New Roman" w:hAnsi="Times New Roman" w:cs="Times New Roman"/>
          <w:sz w:val="28"/>
          <w:szCs w:val="28"/>
        </w:rPr>
        <w:br/>
        <w:t>&lt;p style="font-family: Arial; font-size: 20px;"&gt;This is styled text using fonts&lt;/p&gt;</w:t>
      </w:r>
    </w:p>
    <w:p w14:paraId="74A57258" w14:textId="77777777" w:rsidR="006D35B5" w:rsidRPr="00BE142B" w:rsidRDefault="00B53A1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E142B">
        <w:rPr>
          <w:rFonts w:ascii="Times New Roman" w:hAnsi="Times New Roman" w:cs="Times New Roman"/>
          <w:color w:val="000000" w:themeColor="text1"/>
        </w:rPr>
        <w:t>4. Text Styles</w:t>
      </w:r>
    </w:p>
    <w:p w14:paraId="0A209395" w14:textId="77777777" w:rsidR="006D35B5" w:rsidRPr="004851D7" w:rsidRDefault="00B53A1A">
      <w:pPr>
        <w:rPr>
          <w:rFonts w:ascii="Times New Roman" w:hAnsi="Times New Roman" w:cs="Times New Roman"/>
          <w:sz w:val="28"/>
          <w:szCs w:val="28"/>
        </w:rPr>
      </w:pPr>
      <w:r w:rsidRPr="004851D7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Pr="004851D7">
        <w:rPr>
          <w:rFonts w:ascii="Times New Roman" w:hAnsi="Times New Roman" w:cs="Times New Roman"/>
          <w:sz w:val="28"/>
          <w:szCs w:val="28"/>
        </w:rPr>
        <w:br/>
        <w:t>Text styles are used to format text like bold, italic, and underline using properties such as font-weight, font-style, and text-decoration.</w:t>
      </w:r>
    </w:p>
    <w:p w14:paraId="1ECA671D" w14:textId="77777777" w:rsidR="00F42135" w:rsidRDefault="00B53A1A">
      <w:pPr>
        <w:rPr>
          <w:rFonts w:ascii="Times New Roman" w:hAnsi="Times New Roman" w:cs="Times New Roman"/>
          <w:sz w:val="28"/>
          <w:szCs w:val="28"/>
        </w:rPr>
      </w:pPr>
      <w:r w:rsidRPr="004851D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Example:</w:t>
      </w:r>
      <w:r w:rsidRPr="004851D7">
        <w:rPr>
          <w:rFonts w:ascii="Times New Roman" w:hAnsi="Times New Roman" w:cs="Times New Roman"/>
          <w:sz w:val="28"/>
          <w:szCs w:val="28"/>
        </w:rPr>
        <w:br/>
        <w:t>&lt;p style="font-weight: bold;"&gt;Bold Text&lt;/p&gt;</w:t>
      </w:r>
      <w:r w:rsidRPr="004851D7">
        <w:rPr>
          <w:rFonts w:ascii="Times New Roman" w:hAnsi="Times New Roman" w:cs="Times New Roman"/>
          <w:sz w:val="28"/>
          <w:szCs w:val="28"/>
        </w:rPr>
        <w:br/>
        <w:t>&lt;p style="font-style: italic;"&gt;Italic Text&lt;/p&gt;</w:t>
      </w:r>
      <w:r w:rsidRPr="004851D7">
        <w:rPr>
          <w:rFonts w:ascii="Times New Roman" w:hAnsi="Times New Roman" w:cs="Times New Roman"/>
          <w:sz w:val="28"/>
          <w:szCs w:val="28"/>
        </w:rPr>
        <w:br/>
        <w:t>&lt;p style="text-decoration: underline;"&gt;Underline Text&lt;/p&gt;</w:t>
      </w:r>
    </w:p>
    <w:p w14:paraId="55E28EE9" w14:textId="77777777" w:rsid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</w:rPr>
        <w:t>Final code:</w:t>
      </w:r>
    </w:p>
    <w:p w14:paraId="6F91768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&lt;!DOCTYPE html&gt;</w:t>
      </w:r>
    </w:p>
    <w:p w14:paraId="3A7C285A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&lt;html lang="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en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"&gt;</w:t>
      </w:r>
    </w:p>
    <w:p w14:paraId="4824D757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&lt;head&gt;</w:t>
      </w:r>
    </w:p>
    <w:p w14:paraId="48660BD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&lt;meta charset="UTF-8"&gt;</w:t>
      </w:r>
    </w:p>
    <w:p w14:paraId="0DE1B5F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&lt;meta name="viewport" content="width=device-width, initial-scale=1.0"&gt;</w:t>
      </w:r>
    </w:p>
    <w:p w14:paraId="270D88D0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&lt;title&gt;CSS task12&lt;/title&gt;</w:t>
      </w:r>
    </w:p>
    <w:p w14:paraId="4D46581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&lt;style&gt;</w:t>
      </w:r>
    </w:p>
    <w:p w14:paraId="1EAF7ED2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* {</w:t>
      </w:r>
    </w:p>
    <w:p w14:paraId="4DA104CC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margin: 0;</w:t>
      </w:r>
    </w:p>
    <w:p w14:paraId="3541DD07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padding: 0;</w:t>
      </w:r>
    </w:p>
    <w:p w14:paraId="3AC923FE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box-sizing: border-box;</w:t>
      </w:r>
    </w:p>
    <w:p w14:paraId="5176A7EE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font-family: 'Poppins', sans-serif;</w:t>
      </w:r>
    </w:p>
    <w:p w14:paraId="50153B70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}</w:t>
      </w:r>
    </w:p>
    <w:p w14:paraId="599619B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body {</w:t>
      </w:r>
    </w:p>
    <w:p w14:paraId="6E648B9E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height: 100vh;</w:t>
      </w:r>
    </w:p>
    <w:p w14:paraId="224D10F4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background: linear-</w:t>
      </w:r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gradient(</w:t>
      </w:r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135deg, #667eea, #764ba2);</w:t>
      </w:r>
    </w:p>
    <w:p w14:paraId="0190317E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display: flex;</w:t>
      </w:r>
    </w:p>
    <w:p w14:paraId="13C761E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flex-direction: column;</w:t>
      </w:r>
    </w:p>
    <w:p w14:paraId="6302A39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align-items: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center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;</w:t>
      </w:r>
    </w:p>
    <w:p w14:paraId="7749EB2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        justify-content: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center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;</w:t>
      </w:r>
    </w:p>
    <w:p w14:paraId="69CFD1F2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}</w:t>
      </w:r>
    </w:p>
    <w:p w14:paraId="64B61E88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h1 {</w:t>
      </w:r>
    </w:p>
    <w:p w14:paraId="39BE3DA5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: white;</w:t>
      </w:r>
    </w:p>
    <w:p w14:paraId="524FAE8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margin-bottom: 30px;</w:t>
      </w:r>
    </w:p>
    <w:p w14:paraId="55E7EEE6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letter-spacing: 2px;</w:t>
      </w:r>
    </w:p>
    <w:p w14:paraId="3DC4D6AE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}</w:t>
      </w:r>
    </w:p>
    <w:p w14:paraId="436CA4F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.container {</w:t>
      </w:r>
    </w:p>
    <w:p w14:paraId="3A020DD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display: grid;</w:t>
      </w:r>
    </w:p>
    <w:p w14:paraId="7BDAF1E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gap: 25px;</w:t>
      </w:r>
    </w:p>
    <w:p w14:paraId="19805A6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width: 70%;</w:t>
      </w:r>
    </w:p>
    <w:p w14:paraId="6C1A0A7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}</w:t>
      </w:r>
    </w:p>
    <w:p w14:paraId="3E11907D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</w:t>
      </w:r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.card</w:t>
      </w:r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{</w:t>
      </w:r>
    </w:p>
    <w:p w14:paraId="42E0EA0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backdrop-filter: blur(15px);</w:t>
      </w:r>
    </w:p>
    <w:p w14:paraId="497F91A5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background: </w:t>
      </w:r>
      <w:proofErr w:type="spellStart"/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rgba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255, 255, 255, 0.15);</w:t>
      </w:r>
    </w:p>
    <w:p w14:paraId="3E034520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border-radius: 20px;</w:t>
      </w:r>
    </w:p>
    <w:p w14:paraId="1E7FC2D4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padding: 26px;</w:t>
      </w:r>
    </w:p>
    <w:p w14:paraId="26620F9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: white;</w:t>
      </w:r>
    </w:p>
    <w:p w14:paraId="1AFBEB45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text-align: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center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;</w:t>
      </w:r>
    </w:p>
    <w:p w14:paraId="4D7D756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box-shadow: 15px 8px 25px </w:t>
      </w:r>
      <w:proofErr w:type="spellStart"/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rgba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0,0,0,0.3);</w:t>
      </w:r>
    </w:p>
    <w:p w14:paraId="610CF6BC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border: 1px solid </w:t>
      </w:r>
      <w:proofErr w:type="spellStart"/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rgba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255,255,255,0.3);</w:t>
      </w:r>
    </w:p>
    <w:p w14:paraId="496264BC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font-family: 'Courier New', monospace;</w:t>
      </w:r>
    </w:p>
    <w:p w14:paraId="5EBF635A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font-size: 18px;</w:t>
      </w:r>
    </w:p>
    <w:p w14:paraId="6F53527A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    }</w:t>
      </w:r>
    </w:p>
    <w:p w14:paraId="6A9009E7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</w:t>
      </w:r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colors</w:t>
      </w:r>
      <w:proofErr w:type="spellEnd"/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 {</w:t>
      </w:r>
    </w:p>
    <w:p w14:paraId="32D8DF3A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: yellow;</w:t>
      </w:r>
    </w:p>
    <w:p w14:paraId="44F874A9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border: 2px solid cyan;</w:t>
      </w:r>
    </w:p>
    <w:p w14:paraId="0AA040E7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padding: 5px;</w:t>
      </w:r>
    </w:p>
    <w:p w14:paraId="40E698A9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margin-top: 10px;</w:t>
      </w:r>
    </w:p>
    <w:p w14:paraId="697B74D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}</w:t>
      </w:r>
    </w:p>
    <w:p w14:paraId="403D6592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</w:t>
      </w:r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.background</w:t>
      </w:r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{</w:t>
      </w:r>
    </w:p>
    <w:p w14:paraId="0E6E5E3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background: linear-</w:t>
      </w:r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gradient(</w:t>
      </w:r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135deg, #ff9a9e, #fad0c4);</w:t>
      </w:r>
    </w:p>
    <w:p w14:paraId="3B223FF3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: </w:t>
      </w:r>
      <w:proofErr w:type="spellStart"/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rgb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(</w:t>
      </w:r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240, 236, 236);</w:t>
      </w:r>
    </w:p>
    <w:p w14:paraId="2BFC156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background-image: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url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(awesome-pic-natureza-600nw-2408133899.webp);</w:t>
      </w:r>
    </w:p>
    <w:p w14:paraId="00CF1A18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}</w:t>
      </w:r>
    </w:p>
    <w:p w14:paraId="2428CB3C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#font1{</w:t>
      </w:r>
    </w:p>
    <w:p w14:paraId="4C097F55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font-weight: bold;</w:t>
      </w:r>
    </w:p>
    <w:p w14:paraId="2366D09C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}</w:t>
      </w:r>
    </w:p>
    <w:p w14:paraId="3A5DC20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#font2{</w:t>
      </w:r>
    </w:p>
    <w:p w14:paraId="39EA03E0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font-style: italic;</w:t>
      </w:r>
    </w:p>
    <w:p w14:paraId="61A38715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}</w:t>
      </w:r>
    </w:p>
    <w:p w14:paraId="5982213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#font3{</w:t>
      </w:r>
    </w:p>
    <w:p w14:paraId="704247F3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text-decoration: underline;</w:t>
      </w:r>
    </w:p>
    <w:p w14:paraId="39CF1BD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}</w:t>
      </w:r>
    </w:p>
    <w:p w14:paraId="596C6DA9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&lt;/style&gt;</w:t>
      </w:r>
    </w:p>
    <w:p w14:paraId="2FB7C2B7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&lt;/head&gt;</w:t>
      </w:r>
    </w:p>
    <w:p w14:paraId="37B5A38C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&lt;body&gt;</w:t>
      </w:r>
    </w:p>
    <w:p w14:paraId="4E500D1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&lt;h1 style="</w:t>
      </w:r>
      <w:proofErr w:type="spellStart"/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color:liner</w:t>
      </w:r>
      <w:proofErr w:type="spellEnd"/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;"&gt;CSS Task12&lt;/h1&gt;</w:t>
      </w:r>
    </w:p>
    <w:p w14:paraId="7014413D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&lt;div class="container"&gt;</w:t>
      </w:r>
    </w:p>
    <w:p w14:paraId="5417BF57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&lt;div class="card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colors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"&gt;</w:t>
      </w:r>
    </w:p>
    <w:p w14:paraId="2E1441F3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&lt;h2&gt;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Colors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&lt;/h2&gt;</w:t>
      </w:r>
    </w:p>
    <w:p w14:paraId="5A32DCD8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&lt;p&gt;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Colored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text with border&lt;/p&gt;</w:t>
      </w:r>
    </w:p>
    <w:p w14:paraId="6C4F34F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&lt;/div&gt;</w:t>
      </w:r>
    </w:p>
    <w:p w14:paraId="35AEDFA9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&lt;div class="card background"&gt;</w:t>
      </w:r>
    </w:p>
    <w:p w14:paraId="10C735A2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&lt;h2&gt;Background&lt;/h2&gt;</w:t>
      </w:r>
    </w:p>
    <w:p w14:paraId="45613628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&lt;p&gt;background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color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applied&lt;/p&gt;</w:t>
      </w:r>
    </w:p>
    <w:p w14:paraId="3D67801D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&lt;/div&gt;</w:t>
      </w:r>
    </w:p>
    <w:p w14:paraId="46AA9B5F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&lt;div class="card fonts"&gt;</w:t>
      </w:r>
    </w:p>
    <w:p w14:paraId="1A176641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    &lt;h2 style="font-family: Georgia, 'Times New Roman', Times, </w:t>
      </w:r>
      <w:proofErr w:type="spellStart"/>
      <w:proofErr w:type="gram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serif;font</w:t>
      </w:r>
      <w:proofErr w:type="gram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-size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: x-large;"&gt;Fonts&lt;/h2&gt;</w:t>
      </w:r>
    </w:p>
    <w:p w14:paraId="0EBA7DD2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&lt;p&gt;Different font and size&lt;/p&gt;</w:t>
      </w:r>
    </w:p>
    <w:p w14:paraId="2379893A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&lt;/div&gt;</w:t>
      </w:r>
    </w:p>
    <w:p w14:paraId="089248C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  &lt;div class="card </w:t>
      </w:r>
      <w:proofErr w:type="spellStart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textstyles</w:t>
      </w:r>
      <w:proofErr w:type="spellEnd"/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"&gt;</w:t>
      </w:r>
    </w:p>
    <w:p w14:paraId="6EFF5B9A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&lt;h2&gt;Text Styles&lt;/h2&gt;</w:t>
      </w:r>
    </w:p>
    <w:p w14:paraId="556A0434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&lt;p&gt;Normal&lt;/p&gt;</w:t>
      </w:r>
    </w:p>
    <w:p w14:paraId="5F301009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&lt;p id="font1"&gt;Bold&lt;/p&gt;</w:t>
      </w:r>
    </w:p>
    <w:p w14:paraId="51E41E9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&lt;p id="font2"&gt;Italic&lt;/p&gt;</w:t>
      </w:r>
    </w:p>
    <w:p w14:paraId="37770B62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        &lt;p id="font3"&gt;Underline&lt;/p&gt;</w:t>
      </w:r>
    </w:p>
    <w:p w14:paraId="6CFC77BB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    &lt;/div&gt;</w:t>
      </w:r>
    </w:p>
    <w:p w14:paraId="2C8A2590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&lt;/div&gt;</w:t>
      </w:r>
    </w:p>
    <w:p w14:paraId="4ACFDD0E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&lt;/body&gt;</w:t>
      </w:r>
    </w:p>
    <w:p w14:paraId="23603077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2135">
        <w:rPr>
          <w:rFonts w:ascii="Times New Roman" w:hAnsi="Times New Roman" w:cs="Times New Roman"/>
          <w:b/>
          <w:bCs/>
          <w:sz w:val="28"/>
          <w:szCs w:val="28"/>
          <w:lang w:val="en-IN"/>
        </w:rPr>
        <w:t>&lt;/html&gt;</w:t>
      </w:r>
    </w:p>
    <w:p w14:paraId="3C2FF88F" w14:textId="77777777" w:rsid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5F49B0" w14:textId="77777777" w:rsidR="00F42135" w:rsidRPr="00F42135" w:rsidRDefault="00F42135" w:rsidP="00F42135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D9AA035" wp14:editId="7000DEBA">
            <wp:simplePos x="0" y="0"/>
            <wp:positionH relativeFrom="column">
              <wp:posOffset>-30480</wp:posOffset>
            </wp:positionH>
            <wp:positionV relativeFrom="paragraph">
              <wp:posOffset>422275</wp:posOffset>
            </wp:positionV>
            <wp:extent cx="5486400" cy="2914650"/>
            <wp:effectExtent l="0" t="0" r="0" b="0"/>
            <wp:wrapTight wrapText="bothSides">
              <wp:wrapPolygon edited="0">
                <wp:start x="0" y="0"/>
                <wp:lineTo x="0" y="21459"/>
                <wp:lineTo x="21525" y="21459"/>
                <wp:lineTo x="21525" y="0"/>
                <wp:lineTo x="0" y="0"/>
              </wp:wrapPolygon>
            </wp:wrapTight>
            <wp:docPr id="17537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03322" name="Picture 17537033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2135" w:rsidRPr="00F421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967511">
    <w:abstractNumId w:val="8"/>
  </w:num>
  <w:num w:numId="2" w16cid:durableId="15736079">
    <w:abstractNumId w:val="6"/>
  </w:num>
  <w:num w:numId="3" w16cid:durableId="1737439385">
    <w:abstractNumId w:val="5"/>
  </w:num>
  <w:num w:numId="4" w16cid:durableId="476536360">
    <w:abstractNumId w:val="4"/>
  </w:num>
  <w:num w:numId="5" w16cid:durableId="196165785">
    <w:abstractNumId w:val="7"/>
  </w:num>
  <w:num w:numId="6" w16cid:durableId="1814634906">
    <w:abstractNumId w:val="3"/>
  </w:num>
  <w:num w:numId="7" w16cid:durableId="657658241">
    <w:abstractNumId w:val="2"/>
  </w:num>
  <w:num w:numId="8" w16cid:durableId="2014067074">
    <w:abstractNumId w:val="1"/>
  </w:num>
  <w:num w:numId="9" w16cid:durableId="71901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DA4"/>
    <w:rsid w:val="0029639D"/>
    <w:rsid w:val="00326F90"/>
    <w:rsid w:val="004851D7"/>
    <w:rsid w:val="005322E1"/>
    <w:rsid w:val="006D35B5"/>
    <w:rsid w:val="00AA1D8D"/>
    <w:rsid w:val="00B47730"/>
    <w:rsid w:val="00B53A1A"/>
    <w:rsid w:val="00BE142B"/>
    <w:rsid w:val="00CB0664"/>
    <w:rsid w:val="00F421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B23C2"/>
  <w14:defaultImageDpi w14:val="300"/>
  <w15:docId w15:val="{497EB50D-02E6-4BA1-A217-D619DEB0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2026-03-25T12:43:00Z</dcterms:created>
  <dcterms:modified xsi:type="dcterms:W3CDTF">2026-03-25T12:44:00Z</dcterms:modified>
  <cp:category/>
</cp:coreProperties>
</file>