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4F1E" w14:textId="77777777" w:rsidR="00E03B11" w:rsidRDefault="005C2131">
      <w:pPr>
        <w:pStyle w:val="Title"/>
      </w:pPr>
      <w:r>
        <w:t>Task 7 - HTML Lists and Tables Pra</w:t>
      </w:r>
      <w:r>
        <w:t>ctice</w:t>
      </w:r>
    </w:p>
    <w:p w14:paraId="133711F6" w14:textId="77777777" w:rsidR="00E03B11" w:rsidRPr="00711919" w:rsidRDefault="005C2131" w:rsidP="00711919">
      <w:pPr>
        <w:pStyle w:val="Heading1"/>
        <w:spacing w:line="360" w:lineRule="auto"/>
        <w:rPr>
          <w:color w:val="000000" w:themeColor="text1"/>
        </w:rPr>
      </w:pPr>
      <w:r w:rsidRPr="00711919">
        <w:rPr>
          <w:color w:val="000000" w:themeColor="text1"/>
        </w:rPr>
        <w:t>1. Difference Between &lt;ul&gt; and &lt;ol&gt;</w:t>
      </w:r>
    </w:p>
    <w:p w14:paraId="42B8B899" w14:textId="77777777" w:rsidR="00E03B11" w:rsidRPr="00711919" w:rsidRDefault="005C2131" w:rsidP="00711919">
      <w:pPr>
        <w:spacing w:line="360" w:lineRule="auto"/>
        <w:rPr>
          <w:color w:val="000000" w:themeColor="text1"/>
        </w:rPr>
      </w:pPr>
      <w:r w:rsidRPr="00711919">
        <w:rPr>
          <w:color w:val="000000" w:themeColor="text1"/>
        </w:rPr>
        <w:t>•</w:t>
      </w:r>
      <w:r w:rsidRPr="00711919">
        <w:rPr>
          <w:color w:val="000000" w:themeColor="text1"/>
        </w:rPr>
        <w:t xml:space="preserve"> &lt;ul&gt; (Unordered List): Displays items with bullet points.</w:t>
      </w:r>
      <w:r w:rsidRPr="00711919">
        <w:rPr>
          <w:color w:val="000000" w:themeColor="text1"/>
        </w:rPr>
        <w:br/>
      </w:r>
      <w:r w:rsidRPr="00711919">
        <w:rPr>
          <w:color w:val="000000" w:themeColor="text1"/>
        </w:rPr>
        <w:t>• &lt;ol&gt; (Ordered List): Displays items with numbers (1, 2, 3...).</w:t>
      </w:r>
    </w:p>
    <w:p w14:paraId="438EA232" w14:textId="77777777" w:rsidR="00E03B11" w:rsidRPr="00711919" w:rsidRDefault="005C2131" w:rsidP="00711919">
      <w:pPr>
        <w:pStyle w:val="Heading1"/>
        <w:spacing w:line="360" w:lineRule="auto"/>
        <w:rPr>
          <w:color w:val="000000" w:themeColor="text1"/>
        </w:rPr>
      </w:pPr>
      <w:r w:rsidRPr="00711919">
        <w:rPr>
          <w:color w:val="000000" w:themeColor="text1"/>
        </w:rPr>
        <w:t>2. Shopping List (&lt;ul&gt; Example)</w:t>
      </w:r>
    </w:p>
    <w:p w14:paraId="51F11F1F" w14:textId="77777777" w:rsidR="00E03B11" w:rsidRPr="00711919" w:rsidRDefault="005C2131" w:rsidP="00711919">
      <w:pPr>
        <w:spacing w:line="360" w:lineRule="auto"/>
        <w:rPr>
          <w:color w:val="000000" w:themeColor="text1"/>
        </w:rPr>
      </w:pPr>
      <w:r w:rsidRPr="00711919">
        <w:rPr>
          <w:color w:val="000000" w:themeColor="text1"/>
        </w:rPr>
        <w:t>&lt;ul&gt;</w:t>
      </w:r>
      <w:r w:rsidRPr="00711919">
        <w:rPr>
          <w:color w:val="000000" w:themeColor="text1"/>
        </w:rPr>
        <w:br/>
        <w:t xml:space="preserve">  &lt;li&gt;Rice&lt;/li&gt;</w:t>
      </w:r>
      <w:r w:rsidRPr="00711919">
        <w:rPr>
          <w:color w:val="000000" w:themeColor="text1"/>
        </w:rPr>
        <w:br/>
        <w:t xml:space="preserve">  &lt;li&gt;Milk&lt;/li&gt;</w:t>
      </w:r>
      <w:r w:rsidRPr="00711919">
        <w:rPr>
          <w:color w:val="000000" w:themeColor="text1"/>
        </w:rPr>
        <w:br/>
        <w:t xml:space="preserve">  &lt;li&gt;Eggs&lt;/li&gt;</w:t>
      </w:r>
      <w:r w:rsidRPr="00711919">
        <w:rPr>
          <w:color w:val="000000" w:themeColor="text1"/>
        </w:rPr>
        <w:br/>
        <w:t xml:space="preserve">  &lt;li&gt;Fruits&lt;/li&gt;</w:t>
      </w:r>
      <w:r w:rsidRPr="00711919">
        <w:rPr>
          <w:color w:val="000000" w:themeColor="text1"/>
        </w:rPr>
        <w:br/>
        <w:t>&lt;/ul&gt;</w:t>
      </w:r>
    </w:p>
    <w:p w14:paraId="2A43C2A0" w14:textId="77777777" w:rsidR="00E03B11" w:rsidRPr="00711919" w:rsidRDefault="005C2131" w:rsidP="00711919">
      <w:pPr>
        <w:pStyle w:val="Heading1"/>
        <w:spacing w:line="360" w:lineRule="auto"/>
        <w:rPr>
          <w:color w:val="000000" w:themeColor="text1"/>
        </w:rPr>
      </w:pPr>
      <w:r w:rsidRPr="00711919">
        <w:rPr>
          <w:color w:val="000000" w:themeColor="text1"/>
        </w:rPr>
        <w:t>3. Steps List (&lt;ol&gt; Example)</w:t>
      </w:r>
    </w:p>
    <w:p w14:paraId="048E5037" w14:textId="77777777" w:rsidR="00E03B11" w:rsidRPr="00711919" w:rsidRDefault="005C2131" w:rsidP="00711919">
      <w:pPr>
        <w:spacing w:line="360" w:lineRule="auto"/>
        <w:rPr>
          <w:color w:val="000000" w:themeColor="text1"/>
        </w:rPr>
      </w:pPr>
      <w:r w:rsidRPr="00711919">
        <w:rPr>
          <w:color w:val="000000" w:themeColor="text1"/>
        </w:rPr>
        <w:t>&lt;ol&gt;</w:t>
      </w:r>
      <w:r w:rsidRPr="00711919">
        <w:rPr>
          <w:color w:val="000000" w:themeColor="text1"/>
        </w:rPr>
        <w:br/>
        <w:t xml:space="preserve">  &lt;li&gt;Boil water&lt;/li&gt;</w:t>
      </w:r>
      <w:r w:rsidRPr="00711919">
        <w:rPr>
          <w:color w:val="000000" w:themeColor="text1"/>
        </w:rPr>
        <w:br/>
        <w:t xml:space="preserve">  &lt;li&gt;Add tea powder&lt;/li&gt;</w:t>
      </w:r>
      <w:r w:rsidRPr="00711919">
        <w:rPr>
          <w:color w:val="000000" w:themeColor="text1"/>
        </w:rPr>
        <w:br/>
        <w:t xml:space="preserve">  &lt;li&gt;Add milk&lt;/li&gt;</w:t>
      </w:r>
      <w:r w:rsidRPr="00711919">
        <w:rPr>
          <w:color w:val="000000" w:themeColor="text1"/>
        </w:rPr>
        <w:br/>
        <w:t xml:space="preserve">  &lt;li&gt;Add sugar&lt;/li&gt;</w:t>
      </w:r>
      <w:r w:rsidRPr="00711919">
        <w:rPr>
          <w:color w:val="000000" w:themeColor="text1"/>
        </w:rPr>
        <w:br/>
        <w:t>&lt;/ol&gt;</w:t>
      </w:r>
    </w:p>
    <w:p w14:paraId="62A80A85" w14:textId="77777777" w:rsidR="00E03B11" w:rsidRPr="00711919" w:rsidRDefault="005C2131" w:rsidP="00711919">
      <w:pPr>
        <w:pStyle w:val="Heading1"/>
        <w:spacing w:line="360" w:lineRule="auto"/>
        <w:rPr>
          <w:color w:val="000000" w:themeColor="text1"/>
        </w:rPr>
      </w:pPr>
      <w:r w:rsidRPr="00711919">
        <w:rPr>
          <w:color w:val="000000" w:themeColor="text1"/>
        </w:rPr>
        <w:t>4. Nested List</w:t>
      </w:r>
    </w:p>
    <w:p w14:paraId="63A88787" w14:textId="77777777" w:rsidR="00E03B11" w:rsidRPr="00711919" w:rsidRDefault="005C2131" w:rsidP="00711919">
      <w:pPr>
        <w:spacing w:line="360" w:lineRule="auto"/>
        <w:rPr>
          <w:color w:val="000000" w:themeColor="text1"/>
        </w:rPr>
      </w:pPr>
      <w:r w:rsidRPr="00711919">
        <w:rPr>
          <w:color w:val="000000" w:themeColor="text1"/>
        </w:rPr>
        <w:t>&lt;ul&gt;</w:t>
      </w:r>
      <w:r w:rsidRPr="00711919">
        <w:rPr>
          <w:color w:val="000000" w:themeColor="text1"/>
        </w:rPr>
        <w:br/>
        <w:t xml:space="preserve">  &lt;li&gt;Groceries</w:t>
      </w:r>
      <w:r w:rsidRPr="00711919">
        <w:rPr>
          <w:color w:val="000000" w:themeColor="text1"/>
        </w:rPr>
        <w:br/>
        <w:t xml:space="preserve">    &lt;ul&gt;</w:t>
      </w:r>
      <w:r w:rsidRPr="00711919">
        <w:rPr>
          <w:color w:val="000000" w:themeColor="text1"/>
        </w:rPr>
        <w:br/>
        <w:t xml:space="preserve">      &lt;li&gt;Rice&lt;/li&gt;</w:t>
      </w:r>
      <w:r w:rsidRPr="00711919">
        <w:rPr>
          <w:color w:val="000000" w:themeColor="text1"/>
        </w:rPr>
        <w:br/>
        <w:t xml:space="preserve">      &lt;li&gt;Wheat&lt;/li&gt;</w:t>
      </w:r>
      <w:r w:rsidRPr="00711919">
        <w:rPr>
          <w:color w:val="000000" w:themeColor="text1"/>
        </w:rPr>
        <w:br/>
        <w:t xml:space="preserve">    &lt;/ul&gt;</w:t>
      </w:r>
      <w:r w:rsidRPr="00711919">
        <w:rPr>
          <w:color w:val="000000" w:themeColor="text1"/>
        </w:rPr>
        <w:br/>
        <w:t xml:space="preserve">  &lt;/li&gt;</w:t>
      </w:r>
      <w:r w:rsidRPr="00711919">
        <w:rPr>
          <w:color w:val="000000" w:themeColor="text1"/>
        </w:rPr>
        <w:br/>
      </w:r>
      <w:r w:rsidRPr="00711919">
        <w:rPr>
          <w:color w:val="000000" w:themeColor="text1"/>
        </w:rPr>
        <w:lastRenderedPageBreak/>
        <w:t xml:space="preserve">  &lt;li&gt;Dairy</w:t>
      </w:r>
      <w:r w:rsidRPr="00711919">
        <w:rPr>
          <w:color w:val="000000" w:themeColor="text1"/>
        </w:rPr>
        <w:br/>
        <w:t xml:space="preserve">    &lt;ul&gt;</w:t>
      </w:r>
      <w:r w:rsidRPr="00711919">
        <w:rPr>
          <w:color w:val="000000" w:themeColor="text1"/>
        </w:rPr>
        <w:br/>
        <w:t xml:space="preserve">      &lt;li&gt;Milk&lt;/li&gt;</w:t>
      </w:r>
      <w:r w:rsidRPr="00711919">
        <w:rPr>
          <w:color w:val="000000" w:themeColor="text1"/>
        </w:rPr>
        <w:br/>
        <w:t xml:space="preserve">      &lt;li&gt;Butter&lt;/li&gt;</w:t>
      </w:r>
      <w:r w:rsidRPr="00711919">
        <w:rPr>
          <w:color w:val="000000" w:themeColor="text1"/>
        </w:rPr>
        <w:br/>
        <w:t xml:space="preserve">    &lt;/ul&gt;</w:t>
      </w:r>
      <w:r w:rsidRPr="00711919">
        <w:rPr>
          <w:color w:val="000000" w:themeColor="text1"/>
        </w:rPr>
        <w:br/>
        <w:t xml:space="preserve">  &lt;/li&gt;</w:t>
      </w:r>
      <w:r w:rsidRPr="00711919">
        <w:rPr>
          <w:color w:val="000000" w:themeColor="text1"/>
        </w:rPr>
        <w:br/>
        <w:t>&lt;/ul&gt;</w:t>
      </w:r>
    </w:p>
    <w:p w14:paraId="53641F82" w14:textId="77777777" w:rsidR="00E03B11" w:rsidRPr="00711919" w:rsidRDefault="005C2131" w:rsidP="00711919">
      <w:pPr>
        <w:pStyle w:val="Heading1"/>
        <w:spacing w:line="360" w:lineRule="auto"/>
        <w:rPr>
          <w:color w:val="000000" w:themeColor="text1"/>
        </w:rPr>
      </w:pPr>
      <w:r w:rsidRPr="00711919">
        <w:rPr>
          <w:color w:val="000000" w:themeColor="text1"/>
        </w:rPr>
        <w:t>5. Table Structure</w:t>
      </w:r>
    </w:p>
    <w:p w14:paraId="4319936C" w14:textId="77777777" w:rsidR="00E03B11" w:rsidRPr="00711919" w:rsidRDefault="005C2131" w:rsidP="00711919">
      <w:pPr>
        <w:spacing w:line="360" w:lineRule="auto"/>
        <w:rPr>
          <w:color w:val="000000" w:themeColor="text1"/>
        </w:rPr>
      </w:pPr>
      <w:r w:rsidRPr="00711919">
        <w:rPr>
          <w:color w:val="000000" w:themeColor="text1"/>
        </w:rPr>
        <w:t>&lt;table&gt;</w:t>
      </w:r>
      <w:r w:rsidRPr="00711919">
        <w:rPr>
          <w:color w:val="000000" w:themeColor="text1"/>
        </w:rPr>
        <w:br/>
        <w:t xml:space="preserve">  &lt;tr&gt;</w:t>
      </w:r>
      <w:r w:rsidRPr="00711919">
        <w:rPr>
          <w:color w:val="000000" w:themeColor="text1"/>
        </w:rPr>
        <w:br/>
        <w:t xml:space="preserve">    &lt;td&gt;Data&lt;/td&gt;</w:t>
      </w:r>
      <w:r w:rsidRPr="00711919">
        <w:rPr>
          <w:color w:val="000000" w:themeColor="text1"/>
        </w:rPr>
        <w:br/>
        <w:t xml:space="preserve">  &lt;/tr&gt;</w:t>
      </w:r>
      <w:r w:rsidRPr="00711919">
        <w:rPr>
          <w:color w:val="000000" w:themeColor="text1"/>
        </w:rPr>
        <w:br/>
        <w:t>&lt;/table&gt;</w:t>
      </w:r>
    </w:p>
    <w:p w14:paraId="47395DDE" w14:textId="77777777" w:rsidR="00E03B11" w:rsidRPr="00711919" w:rsidRDefault="005C2131" w:rsidP="00711919">
      <w:pPr>
        <w:pStyle w:val="Heading1"/>
        <w:spacing w:line="360" w:lineRule="auto"/>
        <w:rPr>
          <w:color w:val="000000" w:themeColor="text1"/>
        </w:rPr>
      </w:pPr>
      <w:r w:rsidRPr="00711919">
        <w:rPr>
          <w:color w:val="000000" w:themeColor="text1"/>
        </w:rPr>
        <w:t>6. Simple Table Example</w:t>
      </w:r>
    </w:p>
    <w:p w14:paraId="7ED2D9FF" w14:textId="77777777" w:rsidR="00E03B11" w:rsidRPr="00711919" w:rsidRDefault="005C2131" w:rsidP="00711919">
      <w:pPr>
        <w:spacing w:line="360" w:lineRule="auto"/>
        <w:rPr>
          <w:color w:val="000000" w:themeColor="text1"/>
        </w:rPr>
      </w:pPr>
      <w:r w:rsidRPr="00711919">
        <w:rPr>
          <w:color w:val="000000" w:themeColor="text1"/>
        </w:rPr>
        <w:t>&lt;table border="1"&gt;</w:t>
      </w:r>
      <w:r w:rsidRPr="00711919">
        <w:rPr>
          <w:color w:val="000000" w:themeColor="text1"/>
        </w:rPr>
        <w:br/>
        <w:t xml:space="preserve">  &lt;tr&gt;</w:t>
      </w:r>
      <w:r w:rsidRPr="00711919">
        <w:rPr>
          <w:color w:val="000000" w:themeColor="text1"/>
        </w:rPr>
        <w:br/>
        <w:t xml:space="preserve">    &lt;th&gt;Name&lt;/th&gt;</w:t>
      </w:r>
      <w:r w:rsidRPr="00711919">
        <w:rPr>
          <w:color w:val="000000" w:themeColor="text1"/>
        </w:rPr>
        <w:br/>
        <w:t xml:space="preserve">    &lt;th&gt;Age&lt;/th&gt;</w:t>
      </w:r>
      <w:r w:rsidRPr="00711919">
        <w:rPr>
          <w:color w:val="000000" w:themeColor="text1"/>
        </w:rPr>
        <w:br/>
        <w:t xml:space="preserve">    &lt;th&gt;Course&lt;/th&gt;</w:t>
      </w:r>
      <w:r w:rsidRPr="00711919">
        <w:rPr>
          <w:color w:val="000000" w:themeColor="text1"/>
        </w:rPr>
        <w:br/>
        <w:t xml:space="preserve">  &lt;/tr&gt;</w:t>
      </w:r>
      <w:r w:rsidRPr="00711919">
        <w:rPr>
          <w:color w:val="000000" w:themeColor="text1"/>
        </w:rPr>
        <w:br/>
        <w:t xml:space="preserve">  &lt;tr&gt;</w:t>
      </w:r>
      <w:r w:rsidRPr="00711919">
        <w:rPr>
          <w:color w:val="000000" w:themeColor="text1"/>
        </w:rPr>
        <w:br/>
        <w:t xml:space="preserve">    &lt;td&gt;John&lt;/td&gt;</w:t>
      </w:r>
      <w:r w:rsidRPr="00711919">
        <w:rPr>
          <w:color w:val="000000" w:themeColor="text1"/>
        </w:rPr>
        <w:br/>
        <w:t xml:space="preserve">    &lt;td&gt;20&lt;/td&gt;</w:t>
      </w:r>
      <w:r w:rsidRPr="00711919">
        <w:rPr>
          <w:color w:val="000000" w:themeColor="text1"/>
        </w:rPr>
        <w:br/>
        <w:t xml:space="preserve">    &lt;td&gt;CS&lt;/td&gt;</w:t>
      </w:r>
      <w:r w:rsidRPr="00711919">
        <w:rPr>
          <w:color w:val="000000" w:themeColor="text1"/>
        </w:rPr>
        <w:br/>
        <w:t xml:space="preserve">  &lt;/tr&gt;</w:t>
      </w:r>
      <w:r w:rsidRPr="00711919">
        <w:rPr>
          <w:color w:val="000000" w:themeColor="text1"/>
        </w:rPr>
        <w:br/>
        <w:t xml:space="preserve">  &lt;tr&gt;</w:t>
      </w:r>
      <w:r w:rsidRPr="00711919">
        <w:rPr>
          <w:color w:val="000000" w:themeColor="text1"/>
        </w:rPr>
        <w:br/>
        <w:t xml:space="preserve">    &lt;td&gt;Mary&lt;/td&gt;</w:t>
      </w:r>
      <w:r w:rsidRPr="00711919">
        <w:rPr>
          <w:color w:val="000000" w:themeColor="text1"/>
        </w:rPr>
        <w:br/>
        <w:t xml:space="preserve">    &lt;td&gt;21&lt;/td&gt;</w:t>
      </w:r>
      <w:r w:rsidRPr="00711919">
        <w:rPr>
          <w:color w:val="000000" w:themeColor="text1"/>
        </w:rPr>
        <w:br/>
        <w:t xml:space="preserve">    &lt;td&gt;IT&lt;/td&gt;</w:t>
      </w:r>
      <w:r w:rsidRPr="00711919">
        <w:rPr>
          <w:color w:val="000000" w:themeColor="text1"/>
        </w:rPr>
        <w:br/>
      </w:r>
      <w:r w:rsidRPr="00711919">
        <w:rPr>
          <w:color w:val="000000" w:themeColor="text1"/>
        </w:rPr>
        <w:lastRenderedPageBreak/>
        <w:t xml:space="preserve">  &lt;/tr&gt;</w:t>
      </w:r>
      <w:r w:rsidRPr="00711919">
        <w:rPr>
          <w:color w:val="000000" w:themeColor="text1"/>
        </w:rPr>
        <w:br/>
        <w:t>&lt;/table&gt;</w:t>
      </w:r>
    </w:p>
    <w:p w14:paraId="7A020F5C" w14:textId="77777777" w:rsidR="00E03B11" w:rsidRPr="00711919" w:rsidRDefault="005C2131" w:rsidP="00711919">
      <w:pPr>
        <w:pStyle w:val="Heading1"/>
        <w:spacing w:line="360" w:lineRule="auto"/>
        <w:rPr>
          <w:color w:val="000000" w:themeColor="text1"/>
        </w:rPr>
      </w:pPr>
      <w:r w:rsidRPr="00711919">
        <w:rPr>
          <w:color w:val="000000" w:themeColor="text1"/>
        </w:rPr>
        <w:t>7. Difference Between &lt;td&gt; and &lt;th&gt;</w:t>
      </w:r>
    </w:p>
    <w:p w14:paraId="3C1422D9" w14:textId="77777777" w:rsidR="00E03B11" w:rsidRPr="00711919" w:rsidRDefault="005C2131" w:rsidP="00711919">
      <w:pPr>
        <w:spacing w:line="360" w:lineRule="auto"/>
        <w:rPr>
          <w:color w:val="000000" w:themeColor="text1"/>
        </w:rPr>
      </w:pPr>
      <w:r w:rsidRPr="00711919">
        <w:rPr>
          <w:color w:val="000000" w:themeColor="text1"/>
        </w:rPr>
        <w:t>• &lt;td&gt;: Table data (normal text)</w:t>
      </w:r>
      <w:r w:rsidRPr="00711919">
        <w:rPr>
          <w:color w:val="000000" w:themeColor="text1"/>
        </w:rPr>
        <w:br/>
        <w:t>• &lt;th&gt;: Table header (bold and centered)</w:t>
      </w:r>
    </w:p>
    <w:p w14:paraId="6B89C45C" w14:textId="77777777" w:rsidR="00E03B11" w:rsidRPr="00711919" w:rsidRDefault="005C2131" w:rsidP="00711919">
      <w:pPr>
        <w:pStyle w:val="Heading1"/>
        <w:spacing w:line="360" w:lineRule="auto"/>
        <w:rPr>
          <w:color w:val="000000" w:themeColor="text1"/>
        </w:rPr>
      </w:pPr>
      <w:r w:rsidRPr="00711919">
        <w:rPr>
          <w:color w:val="000000" w:themeColor="text1"/>
        </w:rPr>
        <w:t>8. Table Attributes (colspan &amp; rowspan)</w:t>
      </w:r>
    </w:p>
    <w:p w14:paraId="1F3EDBFC" w14:textId="77777777" w:rsidR="00E03B11" w:rsidRPr="00711919" w:rsidRDefault="005C2131" w:rsidP="00711919">
      <w:pPr>
        <w:spacing w:line="360" w:lineRule="auto"/>
        <w:rPr>
          <w:color w:val="000000" w:themeColor="text1"/>
        </w:rPr>
      </w:pPr>
      <w:r w:rsidRPr="00711919">
        <w:rPr>
          <w:color w:val="000000" w:themeColor="text1"/>
        </w:rPr>
        <w:t>&lt;table border="1"&gt;</w:t>
      </w:r>
      <w:r w:rsidRPr="00711919">
        <w:rPr>
          <w:color w:val="000000" w:themeColor="text1"/>
        </w:rPr>
        <w:br/>
        <w:t xml:space="preserve">  &lt;tr&gt;</w:t>
      </w:r>
      <w:r w:rsidRPr="00711919">
        <w:rPr>
          <w:color w:val="000000" w:themeColor="text1"/>
        </w:rPr>
        <w:br/>
        <w:t xml:space="preserve">    &lt;th&gt;Name&lt;/th&gt;</w:t>
      </w:r>
      <w:r w:rsidRPr="00711919">
        <w:rPr>
          <w:color w:val="000000" w:themeColor="text1"/>
        </w:rPr>
        <w:br/>
        <w:t xml:space="preserve">    &lt;th colspan="2"&gt;Marks&lt;/th&gt;</w:t>
      </w:r>
      <w:r w:rsidRPr="00711919">
        <w:rPr>
          <w:color w:val="000000" w:themeColor="text1"/>
        </w:rPr>
        <w:br/>
        <w:t xml:space="preserve">  &lt;/tr&gt;</w:t>
      </w:r>
      <w:r w:rsidRPr="00711919">
        <w:rPr>
          <w:color w:val="000000" w:themeColor="text1"/>
        </w:rPr>
        <w:br/>
        <w:t xml:space="preserve">  &lt;tr&gt;</w:t>
      </w:r>
      <w:r w:rsidRPr="00711919">
        <w:rPr>
          <w:color w:val="000000" w:themeColor="text1"/>
        </w:rPr>
        <w:br/>
        <w:t xml:space="preserve">    &lt;td rowspan="2"&gt;John&lt;/td&gt;</w:t>
      </w:r>
      <w:r w:rsidRPr="00711919">
        <w:rPr>
          <w:color w:val="000000" w:themeColor="text1"/>
        </w:rPr>
        <w:br/>
        <w:t xml:space="preserve">    &lt;td&gt;Math&lt;/td&gt;</w:t>
      </w:r>
      <w:r w:rsidRPr="00711919">
        <w:rPr>
          <w:color w:val="000000" w:themeColor="text1"/>
        </w:rPr>
        <w:br/>
        <w:t xml:space="preserve">    &lt;td&gt;90&lt;/td&gt;</w:t>
      </w:r>
      <w:r w:rsidRPr="00711919">
        <w:rPr>
          <w:color w:val="000000" w:themeColor="text1"/>
        </w:rPr>
        <w:br/>
        <w:t xml:space="preserve">  &lt;/tr&gt;</w:t>
      </w:r>
      <w:r w:rsidRPr="00711919">
        <w:rPr>
          <w:color w:val="000000" w:themeColor="text1"/>
        </w:rPr>
        <w:br/>
        <w:t xml:space="preserve">  &lt;tr&gt;</w:t>
      </w:r>
      <w:r w:rsidRPr="00711919">
        <w:rPr>
          <w:color w:val="000000" w:themeColor="text1"/>
        </w:rPr>
        <w:br/>
        <w:t xml:space="preserve">    &lt;td&gt;Science&lt;/td&gt;</w:t>
      </w:r>
      <w:r w:rsidRPr="00711919">
        <w:rPr>
          <w:color w:val="000000" w:themeColor="text1"/>
        </w:rPr>
        <w:br/>
        <w:t xml:space="preserve">    &lt;td&gt;85&lt;/td&gt;</w:t>
      </w:r>
      <w:r w:rsidRPr="00711919">
        <w:rPr>
          <w:color w:val="000000" w:themeColor="text1"/>
        </w:rPr>
        <w:br/>
        <w:t xml:space="preserve">  &lt;/tr&gt;</w:t>
      </w:r>
      <w:r w:rsidRPr="00711919">
        <w:rPr>
          <w:color w:val="000000" w:themeColor="text1"/>
        </w:rPr>
        <w:br/>
        <w:t>&lt;/table&gt;</w:t>
      </w:r>
    </w:p>
    <w:p w14:paraId="498A0F04" w14:textId="77777777" w:rsidR="00E03B11" w:rsidRPr="00711919" w:rsidRDefault="00E03B11" w:rsidP="00711919">
      <w:pPr>
        <w:spacing w:line="360" w:lineRule="auto"/>
        <w:rPr>
          <w:color w:val="000000" w:themeColor="text1"/>
        </w:rPr>
      </w:pPr>
    </w:p>
    <w:sectPr w:rsidR="00E03B11" w:rsidRPr="007119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683910">
    <w:abstractNumId w:val="8"/>
  </w:num>
  <w:num w:numId="2" w16cid:durableId="55056632">
    <w:abstractNumId w:val="6"/>
  </w:num>
  <w:num w:numId="3" w16cid:durableId="865145068">
    <w:abstractNumId w:val="5"/>
  </w:num>
  <w:num w:numId="4" w16cid:durableId="197666233">
    <w:abstractNumId w:val="4"/>
  </w:num>
  <w:num w:numId="5" w16cid:durableId="992487913">
    <w:abstractNumId w:val="7"/>
  </w:num>
  <w:num w:numId="6" w16cid:durableId="1206716706">
    <w:abstractNumId w:val="3"/>
  </w:num>
  <w:num w:numId="7" w16cid:durableId="1555382936">
    <w:abstractNumId w:val="2"/>
  </w:num>
  <w:num w:numId="8" w16cid:durableId="579295435">
    <w:abstractNumId w:val="1"/>
  </w:num>
  <w:num w:numId="9" w16cid:durableId="208425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C67"/>
    <w:rsid w:val="0029639D"/>
    <w:rsid w:val="00326F90"/>
    <w:rsid w:val="005C2131"/>
    <w:rsid w:val="00711919"/>
    <w:rsid w:val="00AA1D8D"/>
    <w:rsid w:val="00B47730"/>
    <w:rsid w:val="00CB0664"/>
    <w:rsid w:val="00D1464F"/>
    <w:rsid w:val="00E03B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C8659"/>
  <w14:defaultImageDpi w14:val="300"/>
  <w15:docId w15:val="{A97A8782-2D38-4F28-B634-06412703A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3</cp:revision>
  <dcterms:created xsi:type="dcterms:W3CDTF">2026-03-18T10:33:00Z</dcterms:created>
  <dcterms:modified xsi:type="dcterms:W3CDTF">2026-03-18T10:34:00Z</dcterms:modified>
  <cp:category/>
</cp:coreProperties>
</file>