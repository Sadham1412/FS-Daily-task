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145B" w14:textId="77777777" w:rsidR="001922D3" w:rsidRDefault="00000000">
      <w:pPr>
        <w:jc w:val="center"/>
      </w:pPr>
      <w:r>
        <w:rPr>
          <w:b/>
          <w:sz w:val="36"/>
        </w:rPr>
        <w:t>JavaScript: Synchronous vs Asynchronous Execution</w:t>
      </w:r>
    </w:p>
    <w:p w14:paraId="78EBC70A" w14:textId="77777777" w:rsidR="001922D3" w:rsidRDefault="001922D3"/>
    <w:p w14:paraId="083FBEA0" w14:textId="77777777" w:rsidR="001922D3" w:rsidRDefault="00000000">
      <w:r>
        <w:rPr>
          <w:b/>
          <w:sz w:val="28"/>
        </w:rPr>
        <w:t>1. Synchronous Execution</w:t>
      </w:r>
    </w:p>
    <w:p w14:paraId="1080BA7F" w14:textId="77777777" w:rsidR="001922D3" w:rsidRDefault="00000000">
      <w:r>
        <w:rPr>
          <w:b/>
        </w:rPr>
        <w:t xml:space="preserve">Description: </w:t>
      </w:r>
      <w:r>
        <w:t>Synchronous execution means code runs line by line. Each task waits until the previous task is completed.</w:t>
      </w:r>
    </w:p>
    <w:p w14:paraId="2E9E6E63" w14:textId="77777777" w:rsidR="007B1EBF" w:rsidRDefault="00000000" w:rsidP="007B1EBF">
      <w:pPr>
        <w:rPr>
          <w:b/>
        </w:rPr>
      </w:pPr>
      <w:r>
        <w:rPr>
          <w:b/>
        </w:rPr>
        <w:t>Example:</w:t>
      </w:r>
    </w:p>
    <w:p w14:paraId="0EFD928D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// Show synchronous vs asynchronous execution.</w:t>
      </w:r>
    </w:p>
    <w:p w14:paraId="455A0C9E" w14:textId="646683B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// synchronous</w:t>
      </w:r>
      <w:r w:rsidR="00000000">
        <w:rPr>
          <w:b/>
        </w:rPr>
        <w:br/>
      </w: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>'Show synchronous vs asynchronous execution.');</w:t>
      </w:r>
    </w:p>
    <w:p w14:paraId="58E5CD94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gramStart"/>
      <w:r w:rsidRPr="007B1EBF">
        <w:rPr>
          <w:rFonts w:ascii="Courier New" w:hAnsi="Courier New"/>
          <w:sz w:val="20"/>
          <w:lang w:val="en-IN"/>
        </w:rPr>
        <w:t>console.log</w:t>
      </w:r>
      <w:proofErr w:type="gramEnd"/>
      <w:r w:rsidRPr="007B1EBF">
        <w:rPr>
          <w:rFonts w:ascii="Courier New" w:hAnsi="Courier New"/>
          <w:sz w:val="20"/>
          <w:lang w:val="en-IN"/>
        </w:rPr>
        <w:t>("this is example of synchronous")</w:t>
      </w:r>
    </w:p>
    <w:p w14:paraId="030C8AE0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>"match start");</w:t>
      </w:r>
    </w:p>
    <w:p w14:paraId="13385A44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>"match break");</w:t>
      </w:r>
    </w:p>
    <w:p w14:paraId="73EBA098" w14:textId="77777777" w:rsidR="007B1EBF" w:rsidRDefault="007B1EBF" w:rsidP="007B1EBF">
      <w:pPr>
        <w:rPr>
          <w:rFonts w:ascii="Courier New" w:hAnsi="Courier New"/>
          <w:sz w:val="20"/>
          <w:lang w:val="en-IN"/>
        </w:rPr>
      </w:pP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>"match end");</w:t>
      </w:r>
    </w:p>
    <w:p w14:paraId="1D7F5AAD" w14:textId="7E286FDC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>
        <w:rPr>
          <w:rFonts w:ascii="Courier New" w:hAnsi="Courier New"/>
          <w:noProof/>
          <w:sz w:val="20"/>
          <w:lang w:val="en-IN"/>
        </w:rPr>
        <w:drawing>
          <wp:anchor distT="0" distB="0" distL="114300" distR="114300" simplePos="0" relativeHeight="251657216" behindDoc="0" locked="0" layoutInCell="1" allowOverlap="1" wp14:anchorId="1B97C001" wp14:editId="202F1901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486400" cy="2914650"/>
            <wp:effectExtent l="0" t="0" r="0" b="0"/>
            <wp:wrapSquare wrapText="bothSides"/>
            <wp:docPr id="3070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85711" name="Picture 3070857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20"/>
          <w:lang w:val="en-IN"/>
        </w:rPr>
        <w:t>OUTPUT:</w:t>
      </w:r>
      <w:r>
        <w:rPr>
          <w:rFonts w:ascii="Courier New" w:hAnsi="Courier New"/>
          <w:sz w:val="20"/>
          <w:lang w:val="en-IN"/>
        </w:rPr>
        <w:br/>
      </w:r>
    </w:p>
    <w:p w14:paraId="357F60B8" w14:textId="317CD969" w:rsidR="001922D3" w:rsidRDefault="001922D3"/>
    <w:p w14:paraId="72AE50BA" w14:textId="77777777" w:rsidR="001922D3" w:rsidRDefault="00000000">
      <w:r>
        <w:rPr>
          <w:b/>
          <w:sz w:val="28"/>
        </w:rPr>
        <w:t>2. Asynchronous Execution</w:t>
      </w:r>
    </w:p>
    <w:p w14:paraId="245BE044" w14:textId="77777777" w:rsidR="001922D3" w:rsidRDefault="00000000">
      <w:r>
        <w:rPr>
          <w:b/>
        </w:rPr>
        <w:lastRenderedPageBreak/>
        <w:t xml:space="preserve">Description: </w:t>
      </w:r>
      <w:r>
        <w:t>Asynchronous execution allows tasks to run later without blocking the main program flow. Functions like setTimeout are used.</w:t>
      </w:r>
    </w:p>
    <w:p w14:paraId="45D5A9BB" w14:textId="64FDBAA1" w:rsidR="007B1EBF" w:rsidRPr="007B1EBF" w:rsidRDefault="00000000" w:rsidP="007B1EBF">
      <w:pPr>
        <w:rPr>
          <w:rFonts w:ascii="Courier New" w:hAnsi="Courier New"/>
          <w:sz w:val="20"/>
          <w:lang w:val="en-IN"/>
        </w:rPr>
      </w:pPr>
      <w:r>
        <w:rPr>
          <w:b/>
        </w:rPr>
        <w:t>Example:</w:t>
      </w:r>
      <w:r>
        <w:rPr>
          <w:b/>
        </w:rPr>
        <w:br/>
      </w:r>
      <w:r w:rsidR="007B1EBF" w:rsidRPr="007B1EBF">
        <w:rPr>
          <w:rFonts w:ascii="Courier New" w:hAnsi="Courier New"/>
          <w:sz w:val="20"/>
          <w:lang w:val="en-IN"/>
        </w:rPr>
        <w:t>// asynchronous</w:t>
      </w:r>
    </w:p>
    <w:p w14:paraId="30DD3F74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>"wait a moment it will take 3 second show output")</w:t>
      </w:r>
    </w:p>
    <w:p w14:paraId="32D81AC9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spellStart"/>
      <w:proofErr w:type="gramStart"/>
      <w:r w:rsidRPr="007B1EBF">
        <w:rPr>
          <w:rFonts w:ascii="Courier New" w:hAnsi="Courier New"/>
          <w:sz w:val="20"/>
          <w:lang w:val="en-IN"/>
        </w:rPr>
        <w:t>setTimeout</w:t>
      </w:r>
      <w:proofErr w:type="spellEnd"/>
      <w:r w:rsidRPr="007B1EBF">
        <w:rPr>
          <w:rFonts w:ascii="Courier New" w:hAnsi="Courier New"/>
          <w:sz w:val="20"/>
          <w:lang w:val="en-IN"/>
        </w:rPr>
        <w:t>(()=&gt;{</w:t>
      </w:r>
      <w:proofErr w:type="gramEnd"/>
    </w:p>
    <w:p w14:paraId="27885C19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 xml:space="preserve">    </w:t>
      </w: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 xml:space="preserve">"hi </w:t>
      </w:r>
      <w:proofErr w:type="spellStart"/>
      <w:r w:rsidRPr="007B1EBF">
        <w:rPr>
          <w:rFonts w:ascii="Courier New" w:hAnsi="Courier New"/>
          <w:sz w:val="20"/>
          <w:lang w:val="en-IN"/>
        </w:rPr>
        <w:t>im</w:t>
      </w:r>
      <w:proofErr w:type="spellEnd"/>
      <w:r w:rsidRPr="007B1EBF">
        <w:rPr>
          <w:rFonts w:ascii="Courier New" w:hAnsi="Courier New"/>
          <w:sz w:val="20"/>
          <w:lang w:val="en-IN"/>
        </w:rPr>
        <w:t xml:space="preserve"> </w:t>
      </w:r>
      <w:proofErr w:type="spellStart"/>
      <w:r w:rsidRPr="007B1EBF">
        <w:rPr>
          <w:rFonts w:ascii="Courier New" w:hAnsi="Courier New"/>
          <w:sz w:val="20"/>
          <w:lang w:val="en-IN"/>
        </w:rPr>
        <w:t>sadham</w:t>
      </w:r>
      <w:proofErr w:type="spellEnd"/>
      <w:r w:rsidRPr="007B1EBF">
        <w:rPr>
          <w:rFonts w:ascii="Courier New" w:hAnsi="Courier New"/>
          <w:sz w:val="20"/>
          <w:lang w:val="en-IN"/>
        </w:rPr>
        <w:t xml:space="preserve"> ");</w:t>
      </w:r>
    </w:p>
    <w:p w14:paraId="014F6522" w14:textId="5DE78298" w:rsidR="007B1EBF" w:rsidRDefault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},3000);</w:t>
      </w:r>
    </w:p>
    <w:p w14:paraId="6917F85F" w14:textId="18D3A519" w:rsidR="007B1EBF" w:rsidRPr="007B1EBF" w:rsidRDefault="007B1EBF">
      <w:pPr>
        <w:rPr>
          <w:rFonts w:ascii="Courier New" w:hAnsi="Courier New"/>
          <w:sz w:val="20"/>
          <w:lang w:val="en-IN"/>
        </w:rPr>
      </w:pPr>
      <w:r>
        <w:rPr>
          <w:rFonts w:ascii="Courier New" w:hAnsi="Courier New"/>
          <w:sz w:val="20"/>
          <w:lang w:val="en-IN"/>
        </w:rPr>
        <w:t>OUTPUT:</w:t>
      </w:r>
      <w:r>
        <w:rPr>
          <w:rFonts w:ascii="Courier New" w:hAnsi="Courier New"/>
          <w:sz w:val="20"/>
          <w:lang w:val="en-IN"/>
        </w:rPr>
        <w:br/>
      </w:r>
      <w:r>
        <w:rPr>
          <w:rFonts w:ascii="Courier New" w:hAnsi="Courier New"/>
          <w:noProof/>
          <w:sz w:val="20"/>
          <w:lang w:val="en-IN"/>
        </w:rPr>
        <w:drawing>
          <wp:inline distT="0" distB="0" distL="0" distR="0" wp14:anchorId="0A717F82" wp14:editId="3139C107">
            <wp:extent cx="5486400" cy="2914650"/>
            <wp:effectExtent l="0" t="0" r="0" b="0"/>
            <wp:docPr id="170941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12027" name="Picture 17094120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5DF7" w14:textId="77777777" w:rsidR="001922D3" w:rsidRDefault="00000000">
      <w:r>
        <w:rPr>
          <w:b/>
          <w:sz w:val="28"/>
        </w:rPr>
        <w:t>3. Print Message After 2 Seconds</w:t>
      </w:r>
    </w:p>
    <w:p w14:paraId="41EE44C7" w14:textId="6B092C1B" w:rsidR="007B1EBF" w:rsidRDefault="00000000">
      <w:r>
        <w:rPr>
          <w:b/>
        </w:rPr>
        <w:t xml:space="preserve">Description: </w:t>
      </w:r>
      <w:r>
        <w:t>The setTimeout function delays execution of code by a specified time in milliseconds.</w:t>
      </w:r>
    </w:p>
    <w:p w14:paraId="0898AF4D" w14:textId="77777777" w:rsidR="007B1EBF" w:rsidRDefault="007B1EBF">
      <w:r>
        <w:br w:type="page"/>
      </w:r>
    </w:p>
    <w:p w14:paraId="49755220" w14:textId="77777777" w:rsidR="001922D3" w:rsidRDefault="001922D3"/>
    <w:p w14:paraId="19E642D8" w14:textId="3989699A" w:rsidR="007B1EBF" w:rsidRPr="007B1EBF" w:rsidRDefault="00000000" w:rsidP="007B1EBF">
      <w:pPr>
        <w:rPr>
          <w:rFonts w:ascii="Courier New" w:hAnsi="Courier New"/>
          <w:sz w:val="20"/>
          <w:lang w:val="en-IN"/>
        </w:rPr>
      </w:pPr>
      <w:r>
        <w:rPr>
          <w:b/>
        </w:rPr>
        <w:t>Example:</w:t>
      </w:r>
      <w:r>
        <w:rPr>
          <w:b/>
        </w:rPr>
        <w:br/>
      </w:r>
      <w:r w:rsidR="007B1EBF" w:rsidRPr="007B1EBF">
        <w:rPr>
          <w:rFonts w:ascii="Courier New" w:hAnsi="Courier New"/>
          <w:sz w:val="20"/>
          <w:lang w:val="en-IN"/>
        </w:rPr>
        <w:t>// Print a message after 2 seconds.</w:t>
      </w:r>
    </w:p>
    <w:p w14:paraId="319F1BAE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spellStart"/>
      <w:proofErr w:type="gramStart"/>
      <w:r w:rsidRPr="007B1EBF">
        <w:rPr>
          <w:rFonts w:ascii="Courier New" w:hAnsi="Courier New"/>
          <w:sz w:val="20"/>
          <w:lang w:val="en-IN"/>
        </w:rPr>
        <w:t>setTimeout</w:t>
      </w:r>
      <w:proofErr w:type="spellEnd"/>
      <w:r w:rsidRPr="007B1EBF">
        <w:rPr>
          <w:rFonts w:ascii="Courier New" w:hAnsi="Courier New"/>
          <w:sz w:val="20"/>
          <w:lang w:val="en-IN"/>
        </w:rPr>
        <w:t>(</w:t>
      </w:r>
      <w:proofErr w:type="gramEnd"/>
      <w:r w:rsidRPr="007B1EBF">
        <w:rPr>
          <w:rFonts w:ascii="Courier New" w:hAnsi="Courier New"/>
          <w:sz w:val="20"/>
          <w:lang w:val="en-IN"/>
        </w:rPr>
        <w:t>() =&gt; {</w:t>
      </w:r>
    </w:p>
    <w:p w14:paraId="3FF5B96E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 xml:space="preserve">    </w:t>
      </w:r>
      <w:proofErr w:type="gramStart"/>
      <w:r w:rsidRPr="007B1EBF">
        <w:rPr>
          <w:rFonts w:ascii="Courier New" w:hAnsi="Courier New"/>
          <w:sz w:val="20"/>
          <w:lang w:val="en-IN"/>
        </w:rPr>
        <w:t>console.log(</w:t>
      </w:r>
      <w:proofErr w:type="gramEnd"/>
      <w:r w:rsidRPr="007B1EBF">
        <w:rPr>
          <w:rFonts w:ascii="Courier New" w:hAnsi="Courier New"/>
          <w:sz w:val="20"/>
          <w:lang w:val="en-IN"/>
        </w:rPr>
        <w:t>"Hello after 2 seconds");</w:t>
      </w:r>
    </w:p>
    <w:p w14:paraId="50D774EC" w14:textId="77777777" w:rsid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}, 2000);</w:t>
      </w:r>
    </w:p>
    <w:p w14:paraId="44A6805D" w14:textId="494760FF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>
        <w:rPr>
          <w:rFonts w:ascii="Courier New" w:hAnsi="Courier New"/>
          <w:sz w:val="20"/>
          <w:lang w:val="en-IN"/>
        </w:rPr>
        <w:t>OUTPUT:</w:t>
      </w:r>
      <w:r>
        <w:rPr>
          <w:rFonts w:ascii="Courier New" w:hAnsi="Courier New"/>
          <w:sz w:val="20"/>
          <w:lang w:val="en-IN"/>
        </w:rPr>
        <w:br/>
      </w:r>
      <w:r>
        <w:rPr>
          <w:rFonts w:ascii="Courier New" w:hAnsi="Courier New"/>
          <w:noProof/>
          <w:sz w:val="20"/>
          <w:lang w:val="en-IN"/>
        </w:rPr>
        <w:drawing>
          <wp:inline distT="0" distB="0" distL="0" distR="0" wp14:anchorId="5260E17D" wp14:editId="06E0956F">
            <wp:extent cx="5486400" cy="2914650"/>
            <wp:effectExtent l="0" t="0" r="0" b="0"/>
            <wp:docPr id="947297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97401" name="Picture 9472974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53B4" w14:textId="74AD51E8" w:rsidR="001922D3" w:rsidRDefault="001922D3"/>
    <w:p w14:paraId="1AFF1176" w14:textId="77777777" w:rsidR="001922D3" w:rsidRDefault="00000000">
      <w:r>
        <w:rPr>
          <w:b/>
          <w:sz w:val="28"/>
        </w:rPr>
        <w:t>4. Print Counter Every 1 Second</w:t>
      </w:r>
    </w:p>
    <w:p w14:paraId="464D9304" w14:textId="77777777" w:rsidR="001922D3" w:rsidRDefault="00000000">
      <w:r>
        <w:rPr>
          <w:b/>
        </w:rPr>
        <w:t xml:space="preserve">Description: </w:t>
      </w:r>
      <w:r>
        <w:t>The setInterval function repeatedly executes code at a fixed time interval.</w:t>
      </w:r>
    </w:p>
    <w:p w14:paraId="0DBB8833" w14:textId="7F261B2D" w:rsidR="007B1EBF" w:rsidRPr="007B1EBF" w:rsidRDefault="00000000" w:rsidP="007B1EBF">
      <w:pPr>
        <w:rPr>
          <w:rFonts w:ascii="Courier New" w:hAnsi="Courier New"/>
          <w:sz w:val="20"/>
          <w:lang w:val="en-IN"/>
        </w:rPr>
      </w:pPr>
      <w:r>
        <w:rPr>
          <w:b/>
        </w:rPr>
        <w:t>Example:</w:t>
      </w:r>
      <w:r>
        <w:rPr>
          <w:b/>
        </w:rPr>
        <w:br/>
      </w:r>
      <w:r w:rsidR="007B1EBF" w:rsidRPr="007B1EBF">
        <w:rPr>
          <w:rFonts w:ascii="Courier New" w:hAnsi="Courier New"/>
          <w:sz w:val="20"/>
          <w:lang w:val="en-IN"/>
        </w:rPr>
        <w:t>// Print a counter every 1 second.</w:t>
      </w:r>
    </w:p>
    <w:p w14:paraId="6E64C7A5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 let count=1</w:t>
      </w:r>
    </w:p>
    <w:p w14:paraId="2B4BEAD8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proofErr w:type="spellStart"/>
      <w:proofErr w:type="gramStart"/>
      <w:r w:rsidRPr="007B1EBF">
        <w:rPr>
          <w:rFonts w:ascii="Courier New" w:hAnsi="Courier New"/>
          <w:sz w:val="20"/>
          <w:lang w:val="en-IN"/>
        </w:rPr>
        <w:t>setInterval</w:t>
      </w:r>
      <w:proofErr w:type="spellEnd"/>
      <w:r w:rsidRPr="007B1EBF">
        <w:rPr>
          <w:rFonts w:ascii="Courier New" w:hAnsi="Courier New"/>
          <w:sz w:val="20"/>
          <w:lang w:val="en-IN"/>
        </w:rPr>
        <w:t>(()=&gt;{</w:t>
      </w:r>
      <w:proofErr w:type="gramEnd"/>
    </w:p>
    <w:p w14:paraId="1A7D3B82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    console.log(count);</w:t>
      </w:r>
    </w:p>
    <w:p w14:paraId="068B4628" w14:textId="73ED7725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     count++;</w:t>
      </w:r>
    </w:p>
    <w:p w14:paraId="66742819" w14:textId="7800B28F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},1000);</w:t>
      </w:r>
    </w:p>
    <w:p w14:paraId="113322A6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 xml:space="preserve">// use </w:t>
      </w:r>
      <w:proofErr w:type="spellStart"/>
      <w:r w:rsidRPr="007B1EBF">
        <w:rPr>
          <w:rFonts w:ascii="Courier New" w:hAnsi="Courier New"/>
          <w:sz w:val="20"/>
          <w:lang w:val="en-IN"/>
        </w:rPr>
        <w:t>clearinterval</w:t>
      </w:r>
      <w:proofErr w:type="spellEnd"/>
    </w:p>
    <w:p w14:paraId="71C4EC6E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lastRenderedPageBreak/>
        <w:t> let count=0</w:t>
      </w:r>
    </w:p>
    <w:p w14:paraId="2AAF25A8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let id=</w:t>
      </w:r>
      <w:proofErr w:type="spellStart"/>
      <w:proofErr w:type="gramStart"/>
      <w:r w:rsidRPr="007B1EBF">
        <w:rPr>
          <w:rFonts w:ascii="Courier New" w:hAnsi="Courier New"/>
          <w:sz w:val="20"/>
          <w:lang w:val="en-IN"/>
        </w:rPr>
        <w:t>setInterval</w:t>
      </w:r>
      <w:proofErr w:type="spellEnd"/>
      <w:r w:rsidRPr="007B1EBF">
        <w:rPr>
          <w:rFonts w:ascii="Courier New" w:hAnsi="Courier New"/>
          <w:sz w:val="20"/>
          <w:lang w:val="en-IN"/>
        </w:rPr>
        <w:t>(()=</w:t>
      </w:r>
      <w:proofErr w:type="gramEnd"/>
      <w:r w:rsidRPr="007B1EBF">
        <w:rPr>
          <w:rFonts w:ascii="Courier New" w:hAnsi="Courier New"/>
          <w:sz w:val="20"/>
          <w:lang w:val="en-IN"/>
        </w:rPr>
        <w:t>&gt;</w:t>
      </w:r>
    </w:p>
    <w:p w14:paraId="1C4474E0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    {</w:t>
      </w:r>
    </w:p>
    <w:p w14:paraId="09447CDC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count++;</w:t>
      </w:r>
    </w:p>
    <w:p w14:paraId="2376C257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        if(count&gt;</w:t>
      </w:r>
      <w:proofErr w:type="gramStart"/>
      <w:r w:rsidRPr="007B1EBF">
        <w:rPr>
          <w:rFonts w:ascii="Courier New" w:hAnsi="Courier New"/>
          <w:sz w:val="20"/>
          <w:lang w:val="en-IN"/>
        </w:rPr>
        <w:t>10){</w:t>
      </w:r>
      <w:proofErr w:type="gramEnd"/>
    </w:p>
    <w:p w14:paraId="1E0A42D9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 xml:space="preserve">            </w:t>
      </w:r>
      <w:proofErr w:type="spellStart"/>
      <w:r w:rsidRPr="007B1EBF">
        <w:rPr>
          <w:rFonts w:ascii="Courier New" w:hAnsi="Courier New"/>
          <w:sz w:val="20"/>
          <w:lang w:val="en-IN"/>
        </w:rPr>
        <w:t>clearInterval</w:t>
      </w:r>
      <w:proofErr w:type="spellEnd"/>
      <w:r w:rsidRPr="007B1EBF">
        <w:rPr>
          <w:rFonts w:ascii="Courier New" w:hAnsi="Courier New"/>
          <w:sz w:val="20"/>
          <w:lang w:val="en-IN"/>
        </w:rPr>
        <w:t>(id)</w:t>
      </w:r>
    </w:p>
    <w:p w14:paraId="0AB33E00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        }</w:t>
      </w:r>
    </w:p>
    <w:p w14:paraId="195E3E33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console.log(count)</w:t>
      </w:r>
    </w:p>
    <w:p w14:paraId="4F84E6D8" w14:textId="77777777" w:rsidR="007B1EBF" w:rsidRPr="007B1EBF" w:rsidRDefault="007B1EBF" w:rsidP="007B1EBF">
      <w:pPr>
        <w:rPr>
          <w:rFonts w:ascii="Courier New" w:hAnsi="Courier New"/>
          <w:sz w:val="20"/>
          <w:lang w:val="en-IN"/>
        </w:rPr>
      </w:pPr>
      <w:r w:rsidRPr="007B1EBF">
        <w:rPr>
          <w:rFonts w:ascii="Courier New" w:hAnsi="Courier New"/>
          <w:sz w:val="20"/>
          <w:lang w:val="en-IN"/>
        </w:rPr>
        <w:t>},1000);</w:t>
      </w:r>
    </w:p>
    <w:p w14:paraId="290DCE4E" w14:textId="13FABC89" w:rsidR="001922D3" w:rsidRDefault="007B1EBF">
      <w:r>
        <w:t>OUTPUT:</w:t>
      </w:r>
      <w:r>
        <w:br/>
      </w:r>
      <w:r>
        <w:rPr>
          <w:noProof/>
        </w:rPr>
        <w:drawing>
          <wp:inline distT="0" distB="0" distL="0" distR="0" wp14:anchorId="151F83CD" wp14:editId="36AAAE94">
            <wp:extent cx="5486400" cy="2914650"/>
            <wp:effectExtent l="0" t="0" r="0" b="0"/>
            <wp:docPr id="1731069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69356" name="Picture 17310693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099306">
    <w:abstractNumId w:val="8"/>
  </w:num>
  <w:num w:numId="2" w16cid:durableId="458307982">
    <w:abstractNumId w:val="6"/>
  </w:num>
  <w:num w:numId="3" w16cid:durableId="1696223681">
    <w:abstractNumId w:val="5"/>
  </w:num>
  <w:num w:numId="4" w16cid:durableId="1744058973">
    <w:abstractNumId w:val="4"/>
  </w:num>
  <w:num w:numId="5" w16cid:durableId="543949549">
    <w:abstractNumId w:val="7"/>
  </w:num>
  <w:num w:numId="6" w16cid:durableId="260918205">
    <w:abstractNumId w:val="3"/>
  </w:num>
  <w:num w:numId="7" w16cid:durableId="1136413568">
    <w:abstractNumId w:val="2"/>
  </w:num>
  <w:num w:numId="8" w16cid:durableId="194733224">
    <w:abstractNumId w:val="1"/>
  </w:num>
  <w:num w:numId="9" w16cid:durableId="209578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2D3"/>
    <w:rsid w:val="0029639D"/>
    <w:rsid w:val="00326F90"/>
    <w:rsid w:val="007B1EBF"/>
    <w:rsid w:val="00A741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117E5"/>
  <w14:defaultImageDpi w14:val="300"/>
  <w15:docId w15:val="{C5D5BE09-4596-4E53-849D-BF63D6CC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2026-04-22T13:30:00Z</dcterms:modified>
  <cp:category/>
</cp:coreProperties>
</file>